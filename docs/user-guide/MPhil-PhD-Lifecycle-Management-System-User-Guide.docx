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FF48" w14:textId="77777777" w:rsidR="005E7339" w:rsidRPr="00C4388C" w:rsidRDefault="002D0099">
      <w:pPr>
        <w:spacing w:before="680"/>
        <w:jc w:val="center"/>
        <w:rPr>
          <w:color w:val="auto"/>
        </w:rPr>
      </w:pPr>
      <w:r w:rsidRPr="00C4388C">
        <w:rPr>
          <w:noProof/>
          <w:color w:val="auto"/>
        </w:rPr>
        <w:drawing>
          <wp:inline distT="0" distB="0" distL="0" distR="0" wp14:anchorId="0688A93B" wp14:editId="43D0F89A">
            <wp:extent cx="1234440" cy="1234440"/>
            <wp:effectExtent l="0" t="0" r="0" b="0"/>
            <wp:docPr id="1" name="Picture 1" descr="University of Peradeniya emblem" title="University of Peradeniya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logo.png"/>
                    <pic:cNvPicPr/>
                  </pic:nvPicPr>
                  <pic:blipFill>
                    <a:blip r:embed="rId8"/>
                    <a:stretch>
                      <a:fillRect/>
                    </a:stretch>
                  </pic:blipFill>
                  <pic:spPr>
                    <a:xfrm>
                      <a:off x="0" y="0"/>
                      <a:ext cx="1234440" cy="1234440"/>
                    </a:xfrm>
                    <a:prstGeom prst="rect">
                      <a:avLst/>
                    </a:prstGeom>
                  </pic:spPr>
                </pic:pic>
              </a:graphicData>
            </a:graphic>
          </wp:inline>
        </w:drawing>
      </w:r>
    </w:p>
    <w:p w14:paraId="25D9425A" w14:textId="77777777" w:rsidR="005E7339" w:rsidRPr="00C4388C" w:rsidRDefault="002D0099">
      <w:pPr>
        <w:spacing w:before="560" w:after="240"/>
        <w:jc w:val="center"/>
        <w:rPr>
          <w:color w:val="auto"/>
        </w:rPr>
      </w:pPr>
      <w:r w:rsidRPr="00C4388C">
        <w:rPr>
          <w:rFonts w:eastAsia="Times New Roman"/>
          <w:b/>
          <w:color w:val="auto"/>
          <w:sz w:val="48"/>
        </w:rPr>
        <w:t>MPhil/PhD Lifecycle</w:t>
      </w:r>
      <w:r w:rsidRPr="00C4388C">
        <w:rPr>
          <w:rFonts w:eastAsia="Times New Roman"/>
          <w:b/>
          <w:color w:val="auto"/>
          <w:sz w:val="48"/>
        </w:rPr>
        <w:br/>
        <w:t>Management System</w:t>
      </w:r>
    </w:p>
    <w:p w14:paraId="1AD33E54" w14:textId="77777777" w:rsidR="005E7339" w:rsidRPr="00C4388C" w:rsidRDefault="002D0099">
      <w:pPr>
        <w:spacing w:after="440"/>
        <w:jc w:val="center"/>
        <w:rPr>
          <w:color w:val="auto"/>
        </w:rPr>
      </w:pPr>
      <w:r w:rsidRPr="00C4388C">
        <w:rPr>
          <w:rFonts w:eastAsia="Times New Roman"/>
          <w:b/>
          <w:color w:val="auto"/>
          <w:sz w:val="36"/>
        </w:rPr>
        <w:t>USER GUIDE</w:t>
      </w:r>
    </w:p>
    <w:p w14:paraId="350AE8DE" w14:textId="77777777" w:rsidR="005E7339" w:rsidRPr="00C4388C" w:rsidRDefault="002D0099">
      <w:pPr>
        <w:jc w:val="center"/>
        <w:rPr>
          <w:color w:val="auto"/>
        </w:rPr>
      </w:pPr>
      <w:r w:rsidRPr="00C4388C">
        <w:rPr>
          <w:rFonts w:eastAsia="Times New Roman"/>
          <w:color w:val="auto"/>
        </w:rPr>
        <w:t>Department of Computer Engineering</w:t>
      </w:r>
      <w:r w:rsidRPr="00C4388C">
        <w:rPr>
          <w:rFonts w:eastAsia="Times New Roman"/>
          <w:color w:val="auto"/>
        </w:rPr>
        <w:br/>
        <w:t>Faculty of Engineering</w:t>
      </w:r>
      <w:r w:rsidRPr="00C4388C">
        <w:rPr>
          <w:rFonts w:eastAsia="Times New Roman"/>
          <w:color w:val="auto"/>
        </w:rPr>
        <w:br/>
        <w:t>University of Peradeniya</w:t>
      </w:r>
    </w:p>
    <w:p w14:paraId="7E946A01" w14:textId="77777777" w:rsidR="005E7339" w:rsidRPr="00C4388C" w:rsidRDefault="002D0099">
      <w:pPr>
        <w:spacing w:before="1000"/>
        <w:jc w:val="center"/>
        <w:rPr>
          <w:color w:val="auto"/>
        </w:rPr>
      </w:pPr>
      <w:r w:rsidRPr="00C4388C">
        <w:rPr>
          <w:rFonts w:eastAsia="Times New Roman"/>
          <w:color w:val="auto"/>
          <w:sz w:val="22"/>
        </w:rPr>
        <w:t>Document version 1.0</w:t>
      </w:r>
      <w:r w:rsidRPr="00C4388C">
        <w:rPr>
          <w:rFonts w:eastAsia="Times New Roman"/>
          <w:color w:val="auto"/>
          <w:sz w:val="22"/>
        </w:rPr>
        <w:br/>
        <w:t>Application version 0.1.0</w:t>
      </w:r>
      <w:r w:rsidRPr="00C4388C">
        <w:rPr>
          <w:rFonts w:eastAsia="Times New Roman"/>
          <w:color w:val="auto"/>
          <w:sz w:val="22"/>
        </w:rPr>
        <w:br/>
        <w:t>25 September 2026</w:t>
      </w:r>
    </w:p>
    <w:p w14:paraId="1EB3B502" w14:textId="77777777" w:rsidR="005E7339" w:rsidRPr="00C4388C" w:rsidRDefault="002D0099">
      <w:pPr>
        <w:spacing w:before="360"/>
        <w:jc w:val="center"/>
        <w:rPr>
          <w:color w:val="auto"/>
        </w:rPr>
      </w:pPr>
      <w:r w:rsidRPr="00C4388C">
        <w:rPr>
          <w:rFonts w:eastAsia="Times New Roman"/>
          <w:b/>
          <w:color w:val="auto"/>
          <w:sz w:val="22"/>
        </w:rPr>
        <w:t>Draft for operational verification</w:t>
      </w:r>
    </w:p>
    <w:p w14:paraId="6F33BEF4" w14:textId="77777777" w:rsidR="005E7339" w:rsidRPr="00C4388C" w:rsidRDefault="005E7339">
      <w:pPr>
        <w:rPr>
          <w:color w:val="auto"/>
        </w:rPr>
        <w:sectPr w:rsidR="005E7339" w:rsidRPr="00C4388C">
          <w:pgSz w:w="11906" w:h="16838"/>
          <w:pgMar w:top="1440" w:right="1440" w:bottom="1440" w:left="1440" w:header="720" w:footer="720" w:gutter="0"/>
          <w:cols w:space="720"/>
          <w:docGrid w:linePitch="360"/>
        </w:sectPr>
      </w:pPr>
    </w:p>
    <w:p w14:paraId="2F317D72" w14:textId="77777777" w:rsidR="005E7339" w:rsidRPr="00C4388C" w:rsidRDefault="002D0099">
      <w:pPr>
        <w:rPr>
          <w:color w:val="auto"/>
        </w:rPr>
      </w:pPr>
      <w:r w:rsidRPr="00C4388C">
        <w:rPr>
          <w:rFonts w:eastAsia="Times New Roman"/>
          <w:b/>
          <w:color w:val="auto"/>
        </w:rPr>
        <w:lastRenderedPageBreak/>
        <w:t>Organization:</w:t>
      </w:r>
      <w:r w:rsidRPr="00C4388C">
        <w:rPr>
          <w:rFonts w:eastAsia="Times New Roman"/>
          <w:color w:val="auto"/>
        </w:rPr>
        <w:t xml:space="preserve"> Department of Computer Engineering, Faculty of Engineering, University of Peradeniya</w:t>
      </w:r>
    </w:p>
    <w:p w14:paraId="18A639FC" w14:textId="77777777" w:rsidR="005E7339" w:rsidRPr="00C4388C" w:rsidRDefault="002D0099">
      <w:pPr>
        <w:rPr>
          <w:color w:val="auto"/>
        </w:rPr>
      </w:pPr>
      <w:r w:rsidRPr="00C4388C">
        <w:rPr>
          <w:rFonts w:eastAsia="Times New Roman"/>
          <w:b/>
          <w:color w:val="auto"/>
        </w:rPr>
        <w:t>Document version:</w:t>
      </w:r>
      <w:r w:rsidRPr="00C4388C">
        <w:rPr>
          <w:rFonts w:eastAsia="Times New Roman"/>
          <w:color w:val="auto"/>
        </w:rPr>
        <w:t xml:space="preserve"> 1.0</w:t>
      </w:r>
    </w:p>
    <w:p w14:paraId="3C0B3B89" w14:textId="77777777" w:rsidR="005E7339" w:rsidRPr="00C4388C" w:rsidRDefault="002D0099">
      <w:pPr>
        <w:rPr>
          <w:color w:val="auto"/>
        </w:rPr>
      </w:pPr>
      <w:r w:rsidRPr="00C4388C">
        <w:rPr>
          <w:rFonts w:eastAsia="Times New Roman"/>
          <w:b/>
          <w:color w:val="auto"/>
        </w:rPr>
        <w:t>Application version:</w:t>
      </w:r>
      <w:r w:rsidRPr="00C4388C">
        <w:rPr>
          <w:rFonts w:eastAsia="Times New Roman"/>
          <w:color w:val="auto"/>
        </w:rPr>
        <w:t xml:space="preserve"> 0.1.0</w:t>
      </w:r>
    </w:p>
    <w:p w14:paraId="15F7B915" w14:textId="77777777" w:rsidR="005E7339" w:rsidRPr="00C4388C" w:rsidRDefault="002D0099">
      <w:pPr>
        <w:rPr>
          <w:color w:val="auto"/>
        </w:rPr>
      </w:pPr>
      <w:r w:rsidRPr="00C4388C">
        <w:rPr>
          <w:rFonts w:eastAsia="Times New Roman"/>
          <w:b/>
          <w:color w:val="auto"/>
        </w:rPr>
        <w:t>Publication date:</w:t>
      </w:r>
      <w:r w:rsidRPr="00C4388C">
        <w:rPr>
          <w:rFonts w:eastAsia="Times New Roman"/>
          <w:color w:val="auto"/>
        </w:rPr>
        <w:t xml:space="preserve"> 25 September 2026</w:t>
      </w:r>
    </w:p>
    <w:p w14:paraId="5B842AF3" w14:textId="77777777" w:rsidR="005E7339" w:rsidRPr="00C4388C" w:rsidRDefault="002D0099">
      <w:pPr>
        <w:rPr>
          <w:color w:val="auto"/>
        </w:rPr>
      </w:pPr>
      <w:r w:rsidRPr="00C4388C">
        <w:rPr>
          <w:rFonts w:eastAsia="Times New Roman"/>
          <w:b/>
          <w:color w:val="auto"/>
        </w:rPr>
        <w:t>Document status:</w:t>
      </w:r>
      <w:r w:rsidRPr="00C4388C">
        <w:rPr>
          <w:rFonts w:eastAsia="Times New Roman"/>
          <w:color w:val="auto"/>
        </w:rPr>
        <w:t xml:space="preserve"> Draft for operational verification</w:t>
      </w:r>
    </w:p>
    <w:p w14:paraId="7870A1B0" w14:textId="77777777" w:rsidR="005E7339" w:rsidRPr="00C4388C" w:rsidRDefault="002D0099">
      <w:pPr>
        <w:rPr>
          <w:color w:val="auto"/>
        </w:rPr>
      </w:pPr>
      <w:r w:rsidRPr="00C4388C">
        <w:rPr>
          <w:rFonts w:eastAsia="Times New Roman"/>
          <w:b/>
          <w:color w:val="auto"/>
        </w:rPr>
        <w:t>Intended audience:</w:t>
      </w:r>
      <w:r w:rsidRPr="00C4388C">
        <w:rPr>
          <w:rFonts w:eastAsia="Times New Roman"/>
          <w:color w:val="auto"/>
        </w:rPr>
        <w:t xml:space="preserve"> Applicants, Students, Supervisors, Examiners, the PG Coordinator, and the Head of Department</w:t>
      </w:r>
    </w:p>
    <w:p w14:paraId="13F7CEFB" w14:textId="77777777" w:rsidR="005E7339" w:rsidRPr="00C4388C" w:rsidRDefault="002D0099">
      <w:pPr>
        <w:pStyle w:val="Heading1"/>
        <w:rPr>
          <w:color w:val="auto"/>
        </w:rPr>
      </w:pPr>
      <w:bookmarkStart w:id="0" w:name="_Toc241234665"/>
      <w:r w:rsidRPr="00C4388C">
        <w:rPr>
          <w:rFonts w:ascii="Times New Roman" w:eastAsia="Times New Roman" w:hAnsi="Times New Roman"/>
          <w:color w:val="auto"/>
        </w:rPr>
        <w:t>Document control</w:t>
      </w:r>
      <w:bookmarkEnd w:id="0"/>
    </w:p>
    <w:tbl>
      <w:tblPr>
        <w:tblStyle w:val="TableGrid"/>
        <w:tblW w:w="0" w:type="auto"/>
        <w:tblLook w:val="04A0" w:firstRow="1" w:lastRow="0" w:firstColumn="1" w:lastColumn="0" w:noHBand="0" w:noVBand="1"/>
      </w:tblPr>
      <w:tblGrid>
        <w:gridCol w:w="4513"/>
        <w:gridCol w:w="4513"/>
      </w:tblGrid>
      <w:tr w:rsidR="005E7339" w:rsidRPr="00C4388C" w14:paraId="40AA4AC3" w14:textId="77777777" w:rsidTr="00C4388C">
        <w:tc>
          <w:tcPr>
            <w:tcW w:w="4513" w:type="dxa"/>
          </w:tcPr>
          <w:p w14:paraId="24CC3858" w14:textId="77777777" w:rsidR="005E7339" w:rsidRPr="00C4388C" w:rsidRDefault="002D0099">
            <w:pPr>
              <w:spacing w:before="40" w:after="40" w:line="252" w:lineRule="auto"/>
              <w:rPr>
                <w:color w:val="auto"/>
              </w:rPr>
            </w:pPr>
            <w:r w:rsidRPr="00C4388C">
              <w:rPr>
                <w:rFonts w:eastAsia="Times New Roman"/>
                <w:b/>
                <w:color w:val="auto"/>
                <w:sz w:val="20"/>
              </w:rPr>
              <w:t>Item</w:t>
            </w:r>
          </w:p>
        </w:tc>
        <w:tc>
          <w:tcPr>
            <w:tcW w:w="4513" w:type="dxa"/>
          </w:tcPr>
          <w:p w14:paraId="499A548C" w14:textId="77777777" w:rsidR="005E7339" w:rsidRPr="00C4388C" w:rsidRDefault="002D0099">
            <w:pPr>
              <w:spacing w:before="40" w:after="40" w:line="252" w:lineRule="auto"/>
              <w:rPr>
                <w:color w:val="auto"/>
              </w:rPr>
            </w:pPr>
            <w:r w:rsidRPr="00C4388C">
              <w:rPr>
                <w:rFonts w:eastAsia="Times New Roman"/>
                <w:b/>
                <w:color w:val="auto"/>
                <w:sz w:val="20"/>
              </w:rPr>
              <w:t>Value</w:t>
            </w:r>
          </w:p>
        </w:tc>
      </w:tr>
      <w:tr w:rsidR="005E7339" w:rsidRPr="00C4388C" w14:paraId="48E38962" w14:textId="77777777" w:rsidTr="00C4388C">
        <w:tc>
          <w:tcPr>
            <w:tcW w:w="4513" w:type="dxa"/>
          </w:tcPr>
          <w:p w14:paraId="6002F4C1" w14:textId="77777777" w:rsidR="005E7339" w:rsidRPr="00C4388C" w:rsidRDefault="002D0099">
            <w:pPr>
              <w:spacing w:before="40" w:after="40" w:line="252" w:lineRule="auto"/>
              <w:rPr>
                <w:color w:val="auto"/>
              </w:rPr>
            </w:pPr>
            <w:r w:rsidRPr="00C4388C">
              <w:rPr>
                <w:rFonts w:eastAsia="Times New Roman"/>
                <w:color w:val="auto"/>
                <w:sz w:val="20"/>
              </w:rPr>
              <w:t>Document title</w:t>
            </w:r>
          </w:p>
        </w:tc>
        <w:tc>
          <w:tcPr>
            <w:tcW w:w="4513" w:type="dxa"/>
          </w:tcPr>
          <w:p w14:paraId="6C7468C0" w14:textId="77777777" w:rsidR="005E7339" w:rsidRPr="00C4388C" w:rsidRDefault="002D0099">
            <w:pPr>
              <w:spacing w:before="40" w:after="40" w:line="252" w:lineRule="auto"/>
              <w:rPr>
                <w:color w:val="auto"/>
              </w:rPr>
            </w:pPr>
            <w:r w:rsidRPr="00C4388C">
              <w:rPr>
                <w:rFonts w:eastAsia="Times New Roman"/>
                <w:color w:val="auto"/>
                <w:sz w:val="20"/>
              </w:rPr>
              <w:t>MPhil/PhD Lifecycle Management System User Guide</w:t>
            </w:r>
          </w:p>
        </w:tc>
      </w:tr>
      <w:tr w:rsidR="005E7339" w:rsidRPr="00C4388C" w14:paraId="0CFF58C8" w14:textId="77777777" w:rsidTr="00C4388C">
        <w:tc>
          <w:tcPr>
            <w:tcW w:w="4513" w:type="dxa"/>
          </w:tcPr>
          <w:p w14:paraId="5C1A435A" w14:textId="77777777" w:rsidR="005E7339" w:rsidRPr="00C4388C" w:rsidRDefault="002D0099">
            <w:pPr>
              <w:spacing w:before="40" w:after="40" w:line="252" w:lineRule="auto"/>
              <w:rPr>
                <w:color w:val="auto"/>
              </w:rPr>
            </w:pPr>
            <w:r w:rsidRPr="00C4388C">
              <w:rPr>
                <w:rFonts w:eastAsia="Times New Roman"/>
                <w:color w:val="auto"/>
                <w:sz w:val="20"/>
              </w:rPr>
              <w:t>System</w:t>
            </w:r>
          </w:p>
        </w:tc>
        <w:tc>
          <w:tcPr>
            <w:tcW w:w="4513" w:type="dxa"/>
          </w:tcPr>
          <w:p w14:paraId="7696A9DC" w14:textId="77777777" w:rsidR="005E7339" w:rsidRPr="00C4388C" w:rsidRDefault="002D0099">
            <w:pPr>
              <w:spacing w:before="40" w:after="40" w:line="252" w:lineRule="auto"/>
              <w:rPr>
                <w:color w:val="auto"/>
              </w:rPr>
            </w:pPr>
            <w:r w:rsidRPr="00C4388C">
              <w:rPr>
                <w:rFonts w:eastAsia="Times New Roman"/>
                <w:color w:val="auto"/>
                <w:sz w:val="20"/>
              </w:rPr>
              <w:t>Postgraduate Student Management System (PGSMS)</w:t>
            </w:r>
          </w:p>
        </w:tc>
      </w:tr>
      <w:tr w:rsidR="005E7339" w:rsidRPr="00C4388C" w14:paraId="08474B5C" w14:textId="77777777" w:rsidTr="00C4388C">
        <w:tc>
          <w:tcPr>
            <w:tcW w:w="4513" w:type="dxa"/>
          </w:tcPr>
          <w:p w14:paraId="3AFDADE0" w14:textId="77777777" w:rsidR="005E7339" w:rsidRPr="00C4388C" w:rsidRDefault="002D0099">
            <w:pPr>
              <w:spacing w:before="40" w:after="40" w:line="252" w:lineRule="auto"/>
              <w:rPr>
                <w:color w:val="auto"/>
              </w:rPr>
            </w:pPr>
            <w:r w:rsidRPr="00C4388C">
              <w:rPr>
                <w:rFonts w:eastAsia="Times New Roman"/>
                <w:color w:val="auto"/>
                <w:sz w:val="20"/>
              </w:rPr>
              <w:t>Document version</w:t>
            </w:r>
          </w:p>
        </w:tc>
        <w:tc>
          <w:tcPr>
            <w:tcW w:w="4513" w:type="dxa"/>
          </w:tcPr>
          <w:p w14:paraId="31042D36" w14:textId="77777777" w:rsidR="005E7339" w:rsidRPr="00C4388C" w:rsidRDefault="002D0099">
            <w:pPr>
              <w:spacing w:before="40" w:after="40" w:line="252" w:lineRule="auto"/>
              <w:rPr>
                <w:color w:val="auto"/>
              </w:rPr>
            </w:pPr>
            <w:r w:rsidRPr="00C4388C">
              <w:rPr>
                <w:rFonts w:eastAsia="Times New Roman"/>
                <w:color w:val="auto"/>
                <w:sz w:val="20"/>
              </w:rPr>
              <w:t>1.0</w:t>
            </w:r>
          </w:p>
        </w:tc>
      </w:tr>
      <w:tr w:rsidR="005E7339" w:rsidRPr="00C4388C" w14:paraId="33BFDA52" w14:textId="77777777" w:rsidTr="00C4388C">
        <w:tc>
          <w:tcPr>
            <w:tcW w:w="4513" w:type="dxa"/>
          </w:tcPr>
          <w:p w14:paraId="3222BAA0" w14:textId="77777777" w:rsidR="005E7339" w:rsidRPr="00C4388C" w:rsidRDefault="002D0099">
            <w:pPr>
              <w:spacing w:before="40" w:after="40" w:line="252" w:lineRule="auto"/>
              <w:rPr>
                <w:color w:val="auto"/>
              </w:rPr>
            </w:pPr>
            <w:r w:rsidRPr="00C4388C">
              <w:rPr>
                <w:rFonts w:eastAsia="Times New Roman"/>
                <w:color w:val="auto"/>
                <w:sz w:val="20"/>
              </w:rPr>
              <w:t>Application version</w:t>
            </w:r>
          </w:p>
        </w:tc>
        <w:tc>
          <w:tcPr>
            <w:tcW w:w="4513" w:type="dxa"/>
          </w:tcPr>
          <w:p w14:paraId="795E5A6C" w14:textId="77777777" w:rsidR="005E7339" w:rsidRPr="00C4388C" w:rsidRDefault="002D0099">
            <w:pPr>
              <w:spacing w:before="40" w:after="40" w:line="252" w:lineRule="auto"/>
              <w:rPr>
                <w:color w:val="auto"/>
              </w:rPr>
            </w:pPr>
            <w:r w:rsidRPr="00C4388C">
              <w:rPr>
                <w:rFonts w:eastAsia="Times New Roman"/>
                <w:color w:val="auto"/>
                <w:sz w:val="20"/>
              </w:rPr>
              <w:t>0.1.0</w:t>
            </w:r>
          </w:p>
        </w:tc>
      </w:tr>
      <w:tr w:rsidR="005E7339" w:rsidRPr="00C4388C" w14:paraId="170A5F87" w14:textId="77777777" w:rsidTr="00C4388C">
        <w:tc>
          <w:tcPr>
            <w:tcW w:w="4513" w:type="dxa"/>
          </w:tcPr>
          <w:p w14:paraId="622743A5" w14:textId="77777777" w:rsidR="005E7339" w:rsidRPr="00C4388C" w:rsidRDefault="002D0099">
            <w:pPr>
              <w:spacing w:before="40" w:after="40" w:line="252" w:lineRule="auto"/>
              <w:rPr>
                <w:color w:val="auto"/>
              </w:rPr>
            </w:pPr>
            <w:r w:rsidRPr="00C4388C">
              <w:rPr>
                <w:rFonts w:eastAsia="Times New Roman"/>
                <w:color w:val="auto"/>
                <w:sz w:val="20"/>
              </w:rPr>
              <w:t>Publication date</w:t>
            </w:r>
          </w:p>
        </w:tc>
        <w:tc>
          <w:tcPr>
            <w:tcW w:w="4513" w:type="dxa"/>
          </w:tcPr>
          <w:p w14:paraId="175AF233" w14:textId="77777777" w:rsidR="005E7339" w:rsidRPr="00C4388C" w:rsidRDefault="002D0099">
            <w:pPr>
              <w:spacing w:before="40" w:after="40" w:line="252" w:lineRule="auto"/>
              <w:rPr>
                <w:color w:val="auto"/>
              </w:rPr>
            </w:pPr>
            <w:r w:rsidRPr="00C4388C">
              <w:rPr>
                <w:rFonts w:eastAsia="Times New Roman"/>
                <w:color w:val="auto"/>
                <w:sz w:val="20"/>
              </w:rPr>
              <w:t>25 September 2026</w:t>
            </w:r>
          </w:p>
        </w:tc>
      </w:tr>
      <w:tr w:rsidR="005E7339" w:rsidRPr="00C4388C" w14:paraId="5337BD82" w14:textId="77777777" w:rsidTr="00C4388C">
        <w:tc>
          <w:tcPr>
            <w:tcW w:w="4513" w:type="dxa"/>
          </w:tcPr>
          <w:p w14:paraId="03FF7F16" w14:textId="77777777" w:rsidR="005E7339" w:rsidRPr="00C4388C" w:rsidRDefault="002D0099">
            <w:pPr>
              <w:spacing w:before="40" w:after="40" w:line="252" w:lineRule="auto"/>
              <w:rPr>
                <w:color w:val="auto"/>
              </w:rPr>
            </w:pPr>
            <w:r w:rsidRPr="00C4388C">
              <w:rPr>
                <w:rFonts w:eastAsia="Times New Roman"/>
                <w:color w:val="auto"/>
                <w:sz w:val="20"/>
              </w:rPr>
              <w:t>Document owner</w:t>
            </w:r>
          </w:p>
        </w:tc>
        <w:tc>
          <w:tcPr>
            <w:tcW w:w="4513" w:type="dxa"/>
          </w:tcPr>
          <w:p w14:paraId="7BBB1594" w14:textId="77777777" w:rsidR="005E7339" w:rsidRPr="00C4388C" w:rsidRDefault="002D0099">
            <w:pPr>
              <w:spacing w:before="40" w:after="40" w:line="252" w:lineRule="auto"/>
              <w:rPr>
                <w:color w:val="auto"/>
              </w:rPr>
            </w:pPr>
            <w:r w:rsidRPr="00C4388C">
              <w:rPr>
                <w:rFonts w:eastAsia="Times New Roman"/>
                <w:color w:val="auto"/>
                <w:sz w:val="20"/>
              </w:rPr>
              <w:t>Needs verification</w:t>
            </w:r>
          </w:p>
        </w:tc>
      </w:tr>
      <w:tr w:rsidR="005E7339" w:rsidRPr="00C4388C" w14:paraId="2275DAFC" w14:textId="77777777" w:rsidTr="00C4388C">
        <w:tc>
          <w:tcPr>
            <w:tcW w:w="4513" w:type="dxa"/>
          </w:tcPr>
          <w:p w14:paraId="1C6E100D" w14:textId="77777777" w:rsidR="005E7339" w:rsidRPr="00C4388C" w:rsidRDefault="002D0099">
            <w:pPr>
              <w:spacing w:before="40" w:after="40" w:line="252" w:lineRule="auto"/>
              <w:rPr>
                <w:color w:val="auto"/>
              </w:rPr>
            </w:pPr>
            <w:r w:rsidRPr="00C4388C">
              <w:rPr>
                <w:rFonts w:eastAsia="Times New Roman"/>
                <w:color w:val="auto"/>
                <w:sz w:val="20"/>
              </w:rPr>
              <w:t>Status</w:t>
            </w:r>
          </w:p>
        </w:tc>
        <w:tc>
          <w:tcPr>
            <w:tcW w:w="4513" w:type="dxa"/>
          </w:tcPr>
          <w:p w14:paraId="456A84CF" w14:textId="77777777" w:rsidR="005E7339" w:rsidRPr="00C4388C" w:rsidRDefault="002D0099">
            <w:pPr>
              <w:spacing w:before="40" w:after="40" w:line="252" w:lineRule="auto"/>
              <w:rPr>
                <w:color w:val="auto"/>
              </w:rPr>
            </w:pPr>
            <w:r w:rsidRPr="00C4388C">
              <w:rPr>
                <w:rFonts w:eastAsia="Times New Roman"/>
                <w:color w:val="auto"/>
                <w:sz w:val="20"/>
              </w:rPr>
              <w:t>Draft for operational verification</w:t>
            </w:r>
          </w:p>
        </w:tc>
      </w:tr>
    </w:tbl>
    <w:p w14:paraId="1E5EAA99" w14:textId="77777777" w:rsidR="005E7339" w:rsidRPr="00C4388C" w:rsidRDefault="005E7339">
      <w:pPr>
        <w:spacing w:after="40"/>
        <w:rPr>
          <w:color w:val="auto"/>
        </w:rPr>
      </w:pPr>
    </w:p>
    <w:p w14:paraId="30C37A23" w14:textId="77777777" w:rsidR="005E7339" w:rsidRPr="00C4388C" w:rsidRDefault="002D0099">
      <w:pPr>
        <w:pStyle w:val="TOCHeadingCustom"/>
        <w:rPr>
          <w:color w:val="auto"/>
        </w:rPr>
      </w:pPr>
      <w:r w:rsidRPr="00C4388C">
        <w:rPr>
          <w:rFonts w:eastAsia="Times New Roman"/>
          <w:color w:val="auto"/>
        </w:rPr>
        <w:t>Table of contents</w:t>
      </w:r>
    </w:p>
    <w:p w14:paraId="5631604A" w14:textId="1E830E34" w:rsidR="002536C2" w:rsidRPr="00C4388C" w:rsidRDefault="002D0099">
      <w:pPr>
        <w:pStyle w:val="TOC1"/>
        <w:tabs>
          <w:tab w:val="right" w:leader="dot" w:pos="9016"/>
        </w:tabs>
        <w:rPr>
          <w:noProof/>
          <w:color w:val="auto"/>
        </w:rPr>
      </w:pPr>
      <w:r w:rsidRPr="00C4388C">
        <w:rPr>
          <w:color w:val="auto"/>
        </w:rPr>
        <w:fldChar w:fldCharType="begin"/>
      </w:r>
      <w:r w:rsidRPr="00C4388C">
        <w:rPr>
          <w:color w:val="auto"/>
        </w:rPr>
        <w:instrText xml:space="preserve"> TOC \o "1-3" \h \z \u </w:instrText>
      </w:r>
      <w:r w:rsidRPr="00C4388C">
        <w:rPr>
          <w:color w:val="auto"/>
        </w:rPr>
        <w:fldChar w:fldCharType="separate"/>
      </w:r>
      <w:hyperlink w:anchor="_Toc241234665" w:history="1">
        <w:r w:rsidR="002536C2" w:rsidRPr="00C4388C">
          <w:rPr>
            <w:rStyle w:val="Hyperlink"/>
            <w:rFonts w:eastAsia="Times New Roman"/>
            <w:noProof/>
            <w:color w:val="auto"/>
          </w:rPr>
          <w:t>Document control</w:t>
        </w:r>
        <w:r w:rsidR="002536C2" w:rsidRPr="00C4388C">
          <w:rPr>
            <w:noProof/>
            <w:webHidden/>
            <w:color w:val="auto"/>
          </w:rPr>
          <w:tab/>
        </w:r>
        <w:r w:rsidR="002536C2" w:rsidRPr="00C4388C">
          <w:rPr>
            <w:noProof/>
            <w:webHidden/>
            <w:color w:val="auto"/>
          </w:rPr>
          <w:fldChar w:fldCharType="begin"/>
        </w:r>
        <w:r w:rsidR="002536C2" w:rsidRPr="00C4388C">
          <w:rPr>
            <w:noProof/>
            <w:webHidden/>
            <w:color w:val="auto"/>
          </w:rPr>
          <w:instrText xml:space="preserve"> PAGEREF _Toc241234665 \h </w:instrText>
        </w:r>
        <w:r w:rsidR="002536C2" w:rsidRPr="00C4388C">
          <w:rPr>
            <w:noProof/>
            <w:webHidden/>
            <w:color w:val="auto"/>
          </w:rPr>
        </w:r>
        <w:r w:rsidR="002536C2" w:rsidRPr="00C4388C">
          <w:rPr>
            <w:noProof/>
            <w:webHidden/>
            <w:color w:val="auto"/>
          </w:rPr>
          <w:fldChar w:fldCharType="separate"/>
        </w:r>
        <w:r w:rsidR="002536C2" w:rsidRPr="00C4388C">
          <w:rPr>
            <w:noProof/>
            <w:webHidden/>
            <w:color w:val="auto"/>
          </w:rPr>
          <w:t>1</w:t>
        </w:r>
        <w:r w:rsidR="002536C2" w:rsidRPr="00C4388C">
          <w:rPr>
            <w:noProof/>
            <w:webHidden/>
            <w:color w:val="auto"/>
          </w:rPr>
          <w:fldChar w:fldCharType="end"/>
        </w:r>
      </w:hyperlink>
    </w:p>
    <w:p w14:paraId="3F47CCFA" w14:textId="28E658FF" w:rsidR="002536C2" w:rsidRPr="00C4388C" w:rsidRDefault="002536C2">
      <w:pPr>
        <w:pStyle w:val="TOC1"/>
        <w:tabs>
          <w:tab w:val="right" w:leader="dot" w:pos="9016"/>
        </w:tabs>
        <w:rPr>
          <w:noProof/>
          <w:color w:val="auto"/>
        </w:rPr>
      </w:pPr>
      <w:hyperlink w:anchor="_Toc241234666" w:history="1">
        <w:r w:rsidRPr="00C4388C">
          <w:rPr>
            <w:rStyle w:val="Hyperlink"/>
            <w:rFonts w:eastAsia="Times New Roman"/>
            <w:noProof/>
            <w:color w:val="auto"/>
          </w:rPr>
          <w:t>1. About this guide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_Toc241234666 \h </w:instrText>
        </w:r>
        <w:r w:rsidRPr="00C4388C">
          <w:rPr>
            <w:noProof/>
            <w:webHidden/>
            <w:color w:val="auto"/>
          </w:rPr>
        </w:r>
        <w:r w:rsidRPr="00C4388C">
          <w:rPr>
            <w:noProof/>
            <w:webHidden/>
            <w:color w:val="auto"/>
          </w:rPr>
          <w:fldChar w:fldCharType="separate"/>
        </w:r>
        <w:r w:rsidRPr="00C4388C">
          <w:rPr>
            <w:noProof/>
            <w:webHidden/>
            <w:color w:val="auto"/>
          </w:rPr>
          <w:t>6</w:t>
        </w:r>
        <w:r w:rsidRPr="00C4388C">
          <w:rPr>
            <w:noProof/>
            <w:webHidden/>
            <w:color w:val="auto"/>
          </w:rPr>
          <w:fldChar w:fldCharType="end"/>
        </w:r>
      </w:hyperlink>
    </w:p>
    <w:p w14:paraId="408F6158" w14:textId="638EB11F" w:rsidR="002536C2" w:rsidRPr="00C4388C" w:rsidRDefault="002536C2">
      <w:pPr>
        <w:pStyle w:val="TOC2"/>
        <w:tabs>
          <w:tab w:val="right" w:leader="dot" w:pos="9016"/>
        </w:tabs>
        <w:rPr>
          <w:noProof/>
          <w:color w:val="auto"/>
        </w:rPr>
      </w:pPr>
      <w:hyperlink w:anchor="_Toc241234667" w:history="1">
        <w:r w:rsidRPr="00C4388C">
          <w:rPr>
            <w:rStyle w:val="Hyperlink"/>
            <w:rFonts w:eastAsia="Times New Roman"/>
            <w:noProof/>
            <w:color w:val="auto"/>
          </w:rPr>
          <w:t>1.1 Purpose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_Toc241234667 \h </w:instrText>
        </w:r>
        <w:r w:rsidRPr="00C4388C">
          <w:rPr>
            <w:noProof/>
            <w:webHidden/>
            <w:color w:val="auto"/>
          </w:rPr>
        </w:r>
        <w:r w:rsidRPr="00C4388C">
          <w:rPr>
            <w:noProof/>
            <w:webHidden/>
            <w:color w:val="auto"/>
          </w:rPr>
          <w:fldChar w:fldCharType="separate"/>
        </w:r>
        <w:r w:rsidRPr="00C4388C">
          <w:rPr>
            <w:noProof/>
            <w:webHidden/>
            <w:color w:val="auto"/>
          </w:rPr>
          <w:t>6</w:t>
        </w:r>
        <w:r w:rsidRPr="00C4388C">
          <w:rPr>
            <w:noProof/>
            <w:webHidden/>
            <w:color w:val="auto"/>
          </w:rPr>
          <w:fldChar w:fldCharType="end"/>
        </w:r>
      </w:hyperlink>
    </w:p>
    <w:p w14:paraId="57965498" w14:textId="1F2F0E43" w:rsidR="002536C2" w:rsidRPr="00C4388C" w:rsidRDefault="002536C2">
      <w:pPr>
        <w:pStyle w:val="TOC2"/>
        <w:tabs>
          <w:tab w:val="right" w:leader="dot" w:pos="9016"/>
        </w:tabs>
        <w:rPr>
          <w:noProof/>
          <w:color w:val="auto"/>
        </w:rPr>
      </w:pPr>
      <w:hyperlink w:anchor="_Toc241234668" w:history="1">
        <w:r w:rsidRPr="00C4388C">
          <w:rPr>
            <w:rStyle w:val="Hyperlink"/>
            <w:rFonts w:eastAsia="Times New Roman"/>
            <w:noProof/>
            <w:color w:val="auto"/>
          </w:rPr>
          <w:t>1.2 Scope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_Toc241234668 \h </w:instrText>
        </w:r>
        <w:r w:rsidRPr="00C4388C">
          <w:rPr>
            <w:noProof/>
            <w:webHidden/>
            <w:color w:val="auto"/>
          </w:rPr>
        </w:r>
        <w:r w:rsidRPr="00C4388C">
          <w:rPr>
            <w:noProof/>
            <w:webHidden/>
            <w:color w:val="auto"/>
          </w:rPr>
          <w:fldChar w:fldCharType="separate"/>
        </w:r>
        <w:r w:rsidRPr="00C4388C">
          <w:rPr>
            <w:noProof/>
            <w:webHidden/>
            <w:color w:val="auto"/>
          </w:rPr>
          <w:t>6</w:t>
        </w:r>
        <w:r w:rsidRPr="00C4388C">
          <w:rPr>
            <w:noProof/>
            <w:webHidden/>
            <w:color w:val="auto"/>
          </w:rPr>
          <w:fldChar w:fldCharType="end"/>
        </w:r>
      </w:hyperlink>
    </w:p>
    <w:p w14:paraId="3D382D13" w14:textId="7FECB1C3" w:rsidR="002536C2" w:rsidRPr="00C4388C" w:rsidRDefault="002536C2">
      <w:pPr>
        <w:pStyle w:val="TOC2"/>
        <w:tabs>
          <w:tab w:val="right" w:leader="dot" w:pos="9016"/>
        </w:tabs>
        <w:rPr>
          <w:noProof/>
          <w:color w:val="auto"/>
        </w:rPr>
      </w:pPr>
      <w:hyperlink w:anchor="_Toc241234669" w:history="1">
        <w:r w:rsidRPr="00C4388C">
          <w:rPr>
            <w:rStyle w:val="Hyperlink"/>
            <w:rFonts w:eastAsia="Times New Roman"/>
            <w:noProof/>
            <w:color w:val="auto"/>
          </w:rPr>
          <w:t>1.3 Conventions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_Toc241234669 \h </w:instrText>
        </w:r>
        <w:r w:rsidRPr="00C4388C">
          <w:rPr>
            <w:noProof/>
            <w:webHidden/>
            <w:color w:val="auto"/>
          </w:rPr>
        </w:r>
        <w:r w:rsidRPr="00C4388C">
          <w:rPr>
            <w:noProof/>
            <w:webHidden/>
            <w:color w:val="auto"/>
          </w:rPr>
          <w:fldChar w:fldCharType="separate"/>
        </w:r>
        <w:r w:rsidRPr="00C4388C">
          <w:rPr>
            <w:noProof/>
            <w:webHidden/>
            <w:color w:val="auto"/>
          </w:rPr>
          <w:t>6</w:t>
        </w:r>
        <w:r w:rsidRPr="00C4388C">
          <w:rPr>
            <w:noProof/>
            <w:webHidden/>
            <w:color w:val="auto"/>
          </w:rPr>
          <w:fldChar w:fldCharType="end"/>
        </w:r>
      </w:hyperlink>
    </w:p>
    <w:p w14:paraId="2F261449" w14:textId="7E7B8D6D" w:rsidR="002536C2" w:rsidRPr="00C4388C" w:rsidRDefault="002536C2">
      <w:pPr>
        <w:pStyle w:val="TOC1"/>
        <w:tabs>
          <w:tab w:val="right" w:leader="dot" w:pos="9016"/>
        </w:tabs>
        <w:rPr>
          <w:noProof/>
          <w:color w:val="auto"/>
        </w:rPr>
      </w:pPr>
      <w:hyperlink w:anchor="_Toc241234670" w:history="1">
        <w:r w:rsidRPr="00C4388C">
          <w:rPr>
            <w:rStyle w:val="Hyperlink"/>
            <w:rFonts w:eastAsia="Times New Roman"/>
            <w:noProof/>
            <w:color w:val="auto"/>
          </w:rPr>
          <w:t>2. System overview</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_Toc241234670 \h </w:instrText>
        </w:r>
        <w:r w:rsidRPr="00C4388C">
          <w:rPr>
            <w:noProof/>
            <w:webHidden/>
            <w:color w:val="auto"/>
          </w:rPr>
        </w:r>
        <w:r w:rsidRPr="00C4388C">
          <w:rPr>
            <w:noProof/>
            <w:webHidden/>
            <w:color w:val="auto"/>
          </w:rPr>
          <w:fldChar w:fldCharType="separate"/>
        </w:r>
        <w:r w:rsidRPr="00C4388C">
          <w:rPr>
            <w:noProof/>
            <w:webHidden/>
            <w:color w:val="auto"/>
          </w:rPr>
          <w:t>6</w:t>
        </w:r>
        <w:r w:rsidRPr="00C4388C">
          <w:rPr>
            <w:noProof/>
            <w:webHidden/>
            <w:color w:val="auto"/>
          </w:rPr>
          <w:fldChar w:fldCharType="end"/>
        </w:r>
      </w:hyperlink>
    </w:p>
    <w:p w14:paraId="62E4FAF3" w14:textId="0866C1FB" w:rsidR="002536C2" w:rsidRPr="00C4388C" w:rsidRDefault="002536C2">
      <w:pPr>
        <w:pStyle w:val="TOC1"/>
        <w:tabs>
          <w:tab w:val="right" w:leader="dot" w:pos="9016"/>
        </w:tabs>
        <w:rPr>
          <w:noProof/>
          <w:color w:val="auto"/>
        </w:rPr>
      </w:pPr>
      <w:hyperlink w:anchor="_Toc241234671" w:history="1">
        <w:r w:rsidRPr="00C4388C">
          <w:rPr>
            <w:rStyle w:val="Hyperlink"/>
            <w:rFonts w:eastAsia="Times New Roman"/>
            <w:noProof/>
            <w:color w:val="auto"/>
          </w:rPr>
          <w:t>3. User roles and permissions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_Toc241234671 \h </w:instrText>
        </w:r>
        <w:r w:rsidRPr="00C4388C">
          <w:rPr>
            <w:noProof/>
            <w:webHidden/>
            <w:color w:val="auto"/>
          </w:rPr>
        </w:r>
        <w:r w:rsidRPr="00C4388C">
          <w:rPr>
            <w:noProof/>
            <w:webHidden/>
            <w:color w:val="auto"/>
          </w:rPr>
          <w:fldChar w:fldCharType="separate"/>
        </w:r>
        <w:r w:rsidRPr="00C4388C">
          <w:rPr>
            <w:noProof/>
            <w:webHidden/>
            <w:color w:val="auto"/>
          </w:rPr>
          <w:t>7</w:t>
        </w:r>
        <w:r w:rsidRPr="00C4388C">
          <w:rPr>
            <w:noProof/>
            <w:webHidden/>
            <w:color w:val="auto"/>
          </w:rPr>
          <w:fldChar w:fldCharType="end"/>
        </w:r>
      </w:hyperlink>
    </w:p>
    <w:p w14:paraId="057C3298" w14:textId="6704EEBF" w:rsidR="002536C2" w:rsidRPr="00C4388C" w:rsidRDefault="002536C2">
      <w:pPr>
        <w:pStyle w:val="TOC1"/>
        <w:tabs>
          <w:tab w:val="right" w:leader="dot" w:pos="9016"/>
        </w:tabs>
        <w:rPr>
          <w:noProof/>
          <w:color w:val="auto"/>
        </w:rPr>
      </w:pPr>
      <w:hyperlink w:anchor="_Toc241234672" w:history="1">
        <w:r w:rsidRPr="00C4388C">
          <w:rPr>
            <w:rStyle w:val="Hyperlink"/>
            <w:rFonts w:eastAsia="Times New Roman"/>
            <w:noProof/>
            <w:color w:val="auto"/>
          </w:rPr>
          <w:t>4. Prerequisites and access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_Toc241234672 \h </w:instrText>
        </w:r>
        <w:r w:rsidRPr="00C4388C">
          <w:rPr>
            <w:noProof/>
            <w:webHidden/>
            <w:color w:val="auto"/>
          </w:rPr>
        </w:r>
        <w:r w:rsidRPr="00C4388C">
          <w:rPr>
            <w:noProof/>
            <w:webHidden/>
            <w:color w:val="auto"/>
          </w:rPr>
          <w:fldChar w:fldCharType="separate"/>
        </w:r>
        <w:r w:rsidRPr="00C4388C">
          <w:rPr>
            <w:noProof/>
            <w:webHidden/>
            <w:color w:val="auto"/>
          </w:rPr>
          <w:t>8</w:t>
        </w:r>
        <w:r w:rsidRPr="00C4388C">
          <w:rPr>
            <w:noProof/>
            <w:webHidden/>
            <w:color w:val="auto"/>
          </w:rPr>
          <w:fldChar w:fldCharType="end"/>
        </w:r>
      </w:hyperlink>
    </w:p>
    <w:p w14:paraId="08AD9D6E" w14:textId="3E8DFDBF" w:rsidR="002536C2" w:rsidRPr="00C4388C" w:rsidRDefault="002536C2">
      <w:pPr>
        <w:pStyle w:val="TOC2"/>
        <w:tabs>
          <w:tab w:val="right" w:leader="dot" w:pos="9016"/>
        </w:tabs>
        <w:rPr>
          <w:noProof/>
          <w:color w:val="auto"/>
        </w:rPr>
      </w:pPr>
      <w:hyperlink w:anchor="_Toc241234673" w:history="1">
        <w:r w:rsidRPr="00C4388C">
          <w:rPr>
            <w:rStyle w:val="Hyperlink"/>
            <w:rFonts w:eastAsia="Times New Roman"/>
            <w:noProof/>
            <w:color w:val="auto"/>
          </w:rPr>
          <w:t>4.1 Public applicants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_Toc241234673 \h </w:instrText>
        </w:r>
        <w:r w:rsidRPr="00C4388C">
          <w:rPr>
            <w:noProof/>
            <w:webHidden/>
            <w:color w:val="auto"/>
          </w:rPr>
        </w:r>
        <w:r w:rsidRPr="00C4388C">
          <w:rPr>
            <w:noProof/>
            <w:webHidden/>
            <w:color w:val="auto"/>
          </w:rPr>
          <w:fldChar w:fldCharType="separate"/>
        </w:r>
        <w:r w:rsidRPr="00C4388C">
          <w:rPr>
            <w:noProof/>
            <w:webHidden/>
            <w:color w:val="auto"/>
          </w:rPr>
          <w:t>8</w:t>
        </w:r>
        <w:r w:rsidRPr="00C4388C">
          <w:rPr>
            <w:noProof/>
            <w:webHidden/>
            <w:color w:val="auto"/>
          </w:rPr>
          <w:fldChar w:fldCharType="end"/>
        </w:r>
      </w:hyperlink>
    </w:p>
    <w:p w14:paraId="077D3EE2" w14:textId="525BDF88" w:rsidR="002536C2" w:rsidRPr="00C4388C" w:rsidRDefault="002536C2">
      <w:pPr>
        <w:pStyle w:val="TOC2"/>
        <w:tabs>
          <w:tab w:val="right" w:leader="dot" w:pos="9016"/>
        </w:tabs>
        <w:rPr>
          <w:noProof/>
          <w:color w:val="auto"/>
        </w:rPr>
      </w:pPr>
      <w:hyperlink w:anchor="_Toc241234674" w:history="1">
        <w:r w:rsidRPr="00C4388C">
          <w:rPr>
            <w:rStyle w:val="Hyperlink"/>
            <w:rFonts w:eastAsia="Times New Roman"/>
            <w:noProof/>
            <w:color w:val="auto"/>
          </w:rPr>
          <w:t>4.2 Authenticated users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_Toc241234674 \h </w:instrText>
        </w:r>
        <w:r w:rsidRPr="00C4388C">
          <w:rPr>
            <w:noProof/>
            <w:webHidden/>
            <w:color w:val="auto"/>
          </w:rPr>
        </w:r>
        <w:r w:rsidRPr="00C4388C">
          <w:rPr>
            <w:noProof/>
            <w:webHidden/>
            <w:color w:val="auto"/>
          </w:rPr>
          <w:fldChar w:fldCharType="separate"/>
        </w:r>
        <w:r w:rsidRPr="00C4388C">
          <w:rPr>
            <w:noProof/>
            <w:webHidden/>
            <w:color w:val="auto"/>
          </w:rPr>
          <w:t>9</w:t>
        </w:r>
        <w:r w:rsidRPr="00C4388C">
          <w:rPr>
            <w:noProof/>
            <w:webHidden/>
            <w:color w:val="auto"/>
          </w:rPr>
          <w:fldChar w:fldCharType="end"/>
        </w:r>
      </w:hyperlink>
    </w:p>
    <w:p w14:paraId="6AE2273C" w14:textId="43063030" w:rsidR="002536C2" w:rsidRPr="00C4388C" w:rsidRDefault="002536C2">
      <w:pPr>
        <w:pStyle w:val="TOC1"/>
        <w:tabs>
          <w:tab w:val="right" w:leader="dot" w:pos="9016"/>
        </w:tabs>
        <w:rPr>
          <w:noProof/>
          <w:color w:val="auto"/>
        </w:rPr>
      </w:pPr>
      <w:hyperlink w:anchor="_Toc241234675" w:history="1">
        <w:r w:rsidRPr="00C4388C">
          <w:rPr>
            <w:rStyle w:val="Hyperlink"/>
            <w:rFonts w:eastAsia="Times New Roman"/>
            <w:noProof/>
            <w:color w:val="auto"/>
          </w:rPr>
          <w:t>Part I - Tutorials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_Toc241234675 \h </w:instrText>
        </w:r>
        <w:r w:rsidRPr="00C4388C">
          <w:rPr>
            <w:noProof/>
            <w:webHidden/>
            <w:color w:val="auto"/>
          </w:rPr>
        </w:r>
        <w:r w:rsidRPr="00C4388C">
          <w:rPr>
            <w:noProof/>
            <w:webHidden/>
            <w:color w:val="auto"/>
          </w:rPr>
          <w:fldChar w:fldCharType="separate"/>
        </w:r>
        <w:r w:rsidRPr="00C4388C">
          <w:rPr>
            <w:noProof/>
            <w:webHidden/>
            <w:color w:val="auto"/>
          </w:rPr>
          <w:t>10</w:t>
        </w:r>
        <w:r w:rsidRPr="00C4388C">
          <w:rPr>
            <w:noProof/>
            <w:webHidden/>
            <w:color w:val="auto"/>
          </w:rPr>
          <w:fldChar w:fldCharType="end"/>
        </w:r>
      </w:hyperlink>
    </w:p>
    <w:p w14:paraId="01081F6A" w14:textId="6E2D2EDD" w:rsidR="002536C2" w:rsidRPr="00C4388C" w:rsidRDefault="002536C2">
      <w:pPr>
        <w:pStyle w:val="TOC1"/>
        <w:tabs>
          <w:tab w:val="right" w:leader="dot" w:pos="9016"/>
        </w:tabs>
        <w:rPr>
          <w:noProof/>
          <w:color w:val="auto"/>
        </w:rPr>
      </w:pPr>
      <w:hyperlink w:anchor="_Toc241234676" w:history="1">
        <w:r w:rsidRPr="00C4388C">
          <w:rPr>
            <w:rStyle w:val="Hyperlink"/>
            <w:rFonts w:eastAsia="Times New Roman"/>
            <w:noProof/>
            <w:color w:val="auto"/>
          </w:rPr>
          <w:t>5. Follow the application-to-admission journey</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_Toc241234676 \h </w:instrText>
        </w:r>
        <w:r w:rsidRPr="00C4388C">
          <w:rPr>
            <w:noProof/>
            <w:webHidden/>
            <w:color w:val="auto"/>
          </w:rPr>
        </w:r>
        <w:r w:rsidRPr="00C4388C">
          <w:rPr>
            <w:noProof/>
            <w:webHidden/>
            <w:color w:val="auto"/>
          </w:rPr>
          <w:fldChar w:fldCharType="separate"/>
        </w:r>
        <w:r w:rsidRPr="00C4388C">
          <w:rPr>
            <w:noProof/>
            <w:webHidden/>
            <w:color w:val="auto"/>
          </w:rPr>
          <w:t>10</w:t>
        </w:r>
        <w:r w:rsidRPr="00C4388C">
          <w:rPr>
            <w:noProof/>
            <w:webHidden/>
            <w:color w:val="auto"/>
          </w:rPr>
          <w:fldChar w:fldCharType="end"/>
        </w:r>
      </w:hyperlink>
    </w:p>
    <w:p w14:paraId="2FA9C74D" w14:textId="020B6DDA" w:rsidR="002536C2" w:rsidRPr="00C4388C" w:rsidRDefault="002536C2">
      <w:pPr>
        <w:pStyle w:val="TOC2"/>
        <w:tabs>
          <w:tab w:val="right" w:leader="dot" w:pos="9016"/>
        </w:tabs>
        <w:rPr>
          <w:noProof/>
          <w:color w:val="auto"/>
        </w:rPr>
      </w:pPr>
      <w:hyperlink w:anchor="_Toc241234677" w:history="1">
        <w:r w:rsidRPr="00C4388C">
          <w:rPr>
            <w:rStyle w:val="Hyperlink"/>
            <w:rFonts w:eastAsia="Times New Roman"/>
            <w:noProof/>
            <w:color w:val="auto"/>
          </w:rPr>
          <w:t>5.1 Submit the public application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_Toc241234677 \h </w:instrText>
        </w:r>
        <w:r w:rsidRPr="00C4388C">
          <w:rPr>
            <w:noProof/>
            <w:webHidden/>
            <w:color w:val="auto"/>
          </w:rPr>
        </w:r>
        <w:r w:rsidRPr="00C4388C">
          <w:rPr>
            <w:noProof/>
            <w:webHidden/>
            <w:color w:val="auto"/>
          </w:rPr>
          <w:fldChar w:fldCharType="separate"/>
        </w:r>
        <w:r w:rsidRPr="00C4388C">
          <w:rPr>
            <w:noProof/>
            <w:webHidden/>
            <w:color w:val="auto"/>
          </w:rPr>
          <w:t>10</w:t>
        </w:r>
        <w:r w:rsidRPr="00C4388C">
          <w:rPr>
            <w:noProof/>
            <w:webHidden/>
            <w:color w:val="auto"/>
          </w:rPr>
          <w:fldChar w:fldCharType="end"/>
        </w:r>
      </w:hyperlink>
    </w:p>
    <w:p w14:paraId="1F4FABBE" w14:textId="15C4DF1E" w:rsidR="002536C2" w:rsidRPr="00C4388C" w:rsidRDefault="002536C2">
      <w:pPr>
        <w:pStyle w:val="TOC2"/>
        <w:tabs>
          <w:tab w:val="right" w:leader="dot" w:pos="9016"/>
        </w:tabs>
        <w:rPr>
          <w:noProof/>
          <w:color w:val="auto"/>
        </w:rPr>
      </w:pPr>
      <w:hyperlink w:anchor="_Toc241234678" w:history="1">
        <w:r w:rsidRPr="00C4388C">
          <w:rPr>
            <w:rStyle w:val="Hyperlink"/>
            <w:rFonts w:eastAsia="Times New Roman"/>
            <w:noProof/>
            <w:color w:val="auto"/>
          </w:rPr>
          <w:t>5.2 Complete Department review</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_Toc241234678 \h </w:instrText>
        </w:r>
        <w:r w:rsidRPr="00C4388C">
          <w:rPr>
            <w:noProof/>
            <w:webHidden/>
            <w:color w:val="auto"/>
          </w:rPr>
        </w:r>
        <w:r w:rsidRPr="00C4388C">
          <w:rPr>
            <w:noProof/>
            <w:webHidden/>
            <w:color w:val="auto"/>
          </w:rPr>
          <w:fldChar w:fldCharType="separate"/>
        </w:r>
        <w:r w:rsidRPr="00C4388C">
          <w:rPr>
            <w:noProof/>
            <w:webHidden/>
            <w:color w:val="auto"/>
          </w:rPr>
          <w:t>10</w:t>
        </w:r>
        <w:r w:rsidRPr="00C4388C">
          <w:rPr>
            <w:noProof/>
            <w:webHidden/>
            <w:color w:val="auto"/>
          </w:rPr>
          <w:fldChar w:fldCharType="end"/>
        </w:r>
      </w:hyperlink>
    </w:p>
    <w:p w14:paraId="4E7C640A" w14:textId="4EA01DB6" w:rsidR="002536C2" w:rsidRPr="00C4388C" w:rsidRDefault="002536C2">
      <w:pPr>
        <w:pStyle w:val="TOC2"/>
        <w:tabs>
          <w:tab w:val="right" w:leader="dot" w:pos="9016"/>
        </w:tabs>
        <w:rPr>
          <w:noProof/>
          <w:color w:val="auto"/>
        </w:rPr>
      </w:pPr>
      <w:hyperlink w:anchor="_Toc241234679" w:history="1">
        <w:r w:rsidRPr="00C4388C">
          <w:rPr>
            <w:rStyle w:val="Hyperlink"/>
            <w:rFonts w:eastAsia="Times New Roman"/>
            <w:noProof/>
            <w:color w:val="auto"/>
          </w:rPr>
          <w:t>5.3 Complete a requested revision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_Toc241234679 \h </w:instrText>
        </w:r>
        <w:r w:rsidRPr="00C4388C">
          <w:rPr>
            <w:noProof/>
            <w:webHidden/>
            <w:color w:val="auto"/>
          </w:rPr>
        </w:r>
        <w:r w:rsidRPr="00C4388C">
          <w:rPr>
            <w:noProof/>
            <w:webHidden/>
            <w:color w:val="auto"/>
          </w:rPr>
          <w:fldChar w:fldCharType="separate"/>
        </w:r>
        <w:r w:rsidRPr="00C4388C">
          <w:rPr>
            <w:noProof/>
            <w:webHidden/>
            <w:color w:val="auto"/>
          </w:rPr>
          <w:t>11</w:t>
        </w:r>
        <w:r w:rsidRPr="00C4388C">
          <w:rPr>
            <w:noProof/>
            <w:webHidden/>
            <w:color w:val="auto"/>
          </w:rPr>
          <w:fldChar w:fldCharType="end"/>
        </w:r>
      </w:hyperlink>
    </w:p>
    <w:p w14:paraId="1516A4D2" w14:textId="0147F323" w:rsidR="002536C2" w:rsidRPr="00C4388C" w:rsidRDefault="002536C2">
      <w:pPr>
        <w:pStyle w:val="TOC1"/>
        <w:tabs>
          <w:tab w:val="right" w:leader="dot" w:pos="9016"/>
        </w:tabs>
        <w:rPr>
          <w:noProof/>
          <w:color w:val="auto"/>
        </w:rPr>
      </w:pPr>
      <w:hyperlink w:anchor="_Toc241234680" w:history="1">
        <w:r w:rsidRPr="00C4388C">
          <w:rPr>
            <w:rStyle w:val="Hyperlink"/>
            <w:rFonts w:eastAsia="Times New Roman"/>
            <w:noProof/>
            <w:color w:val="auto"/>
          </w:rPr>
          <w:t>6. Learn the authenticated workspace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_Toc241234680 \h </w:instrText>
        </w:r>
        <w:r w:rsidRPr="00C4388C">
          <w:rPr>
            <w:noProof/>
            <w:webHidden/>
            <w:color w:val="auto"/>
          </w:rPr>
        </w:r>
        <w:r w:rsidRPr="00C4388C">
          <w:rPr>
            <w:noProof/>
            <w:webHidden/>
            <w:color w:val="auto"/>
          </w:rPr>
          <w:fldChar w:fldCharType="separate"/>
        </w:r>
        <w:r w:rsidRPr="00C4388C">
          <w:rPr>
            <w:noProof/>
            <w:webHidden/>
            <w:color w:val="auto"/>
          </w:rPr>
          <w:t>11</w:t>
        </w:r>
        <w:r w:rsidRPr="00C4388C">
          <w:rPr>
            <w:noProof/>
            <w:webHidden/>
            <w:color w:val="auto"/>
          </w:rPr>
          <w:fldChar w:fldCharType="end"/>
        </w:r>
      </w:hyperlink>
    </w:p>
    <w:p w14:paraId="20BDCB88" w14:textId="0797DC69" w:rsidR="002536C2" w:rsidRPr="00C4388C" w:rsidRDefault="002536C2">
      <w:pPr>
        <w:pStyle w:val="TOC2"/>
        <w:tabs>
          <w:tab w:val="right" w:leader="dot" w:pos="9016"/>
        </w:tabs>
        <w:rPr>
          <w:noProof/>
          <w:color w:val="auto"/>
        </w:rPr>
      </w:pPr>
      <w:hyperlink w:anchor="_Toc241234681" w:history="1">
        <w:r w:rsidRPr="00C4388C">
          <w:rPr>
            <w:rStyle w:val="Hyperlink"/>
            <w:rFonts w:eastAsia="Times New Roman"/>
            <w:noProof/>
            <w:color w:val="auto"/>
          </w:rPr>
          <w:t>6.1 Sign in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_Toc241234681 \h </w:instrText>
        </w:r>
        <w:r w:rsidRPr="00C4388C">
          <w:rPr>
            <w:noProof/>
            <w:webHidden/>
            <w:color w:val="auto"/>
          </w:rPr>
        </w:r>
        <w:r w:rsidRPr="00C4388C">
          <w:rPr>
            <w:noProof/>
            <w:webHidden/>
            <w:color w:val="auto"/>
          </w:rPr>
          <w:fldChar w:fldCharType="separate"/>
        </w:r>
        <w:r w:rsidRPr="00C4388C">
          <w:rPr>
            <w:noProof/>
            <w:webHidden/>
            <w:color w:val="auto"/>
          </w:rPr>
          <w:t>11</w:t>
        </w:r>
        <w:r w:rsidRPr="00C4388C">
          <w:rPr>
            <w:noProof/>
            <w:webHidden/>
            <w:color w:val="auto"/>
          </w:rPr>
          <w:fldChar w:fldCharType="end"/>
        </w:r>
      </w:hyperlink>
    </w:p>
    <w:p w14:paraId="2C35DF93" w14:textId="621F7103" w:rsidR="002536C2" w:rsidRPr="00C4388C" w:rsidRDefault="002536C2">
      <w:pPr>
        <w:pStyle w:val="TOC2"/>
        <w:tabs>
          <w:tab w:val="right" w:leader="dot" w:pos="9016"/>
        </w:tabs>
        <w:rPr>
          <w:noProof/>
          <w:color w:val="auto"/>
        </w:rPr>
      </w:pPr>
      <w:hyperlink w:anchor="_Toc241234682" w:history="1">
        <w:r w:rsidRPr="00C4388C">
          <w:rPr>
            <w:rStyle w:val="Hyperlink"/>
            <w:rFonts w:eastAsia="Times New Roman"/>
            <w:noProof/>
            <w:color w:val="auto"/>
          </w:rPr>
          <w:t>6.2 Navigate the workspace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_Toc241234682 \h </w:instrText>
        </w:r>
        <w:r w:rsidRPr="00C4388C">
          <w:rPr>
            <w:noProof/>
            <w:webHidden/>
            <w:color w:val="auto"/>
          </w:rPr>
        </w:r>
        <w:r w:rsidRPr="00C4388C">
          <w:rPr>
            <w:noProof/>
            <w:webHidden/>
            <w:color w:val="auto"/>
          </w:rPr>
          <w:fldChar w:fldCharType="separate"/>
        </w:r>
        <w:r w:rsidRPr="00C4388C">
          <w:rPr>
            <w:noProof/>
            <w:webHidden/>
            <w:color w:val="auto"/>
          </w:rPr>
          <w:t>12</w:t>
        </w:r>
        <w:r w:rsidRPr="00C4388C">
          <w:rPr>
            <w:noProof/>
            <w:webHidden/>
            <w:color w:val="auto"/>
          </w:rPr>
          <w:fldChar w:fldCharType="end"/>
        </w:r>
      </w:hyperlink>
    </w:p>
    <w:p w14:paraId="29CEC29A" w14:textId="7C9A00E4" w:rsidR="002536C2" w:rsidRPr="00C4388C" w:rsidRDefault="002536C2">
      <w:pPr>
        <w:pStyle w:val="TOC1"/>
        <w:tabs>
          <w:tab w:val="right" w:leader="dot" w:pos="9016"/>
        </w:tabs>
        <w:rPr>
          <w:noProof/>
          <w:color w:val="auto"/>
        </w:rPr>
      </w:pPr>
      <w:hyperlink w:anchor="_Toc241234683" w:history="1">
        <w:r w:rsidRPr="00C4388C">
          <w:rPr>
            <w:rStyle w:val="Hyperlink"/>
            <w:rFonts w:eastAsia="Times New Roman"/>
            <w:noProof/>
            <w:color w:val="auto"/>
          </w:rPr>
          <w:t>Part II - How-to guides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_Toc241234683 \h </w:instrText>
        </w:r>
        <w:r w:rsidRPr="00C4388C">
          <w:rPr>
            <w:noProof/>
            <w:webHidden/>
            <w:color w:val="auto"/>
          </w:rPr>
        </w:r>
        <w:r w:rsidRPr="00C4388C">
          <w:rPr>
            <w:noProof/>
            <w:webHidden/>
            <w:color w:val="auto"/>
          </w:rPr>
          <w:fldChar w:fldCharType="separate"/>
        </w:r>
        <w:r w:rsidRPr="00C4388C">
          <w:rPr>
            <w:noProof/>
            <w:webHidden/>
            <w:color w:val="auto"/>
          </w:rPr>
          <w:t>13</w:t>
        </w:r>
        <w:r w:rsidRPr="00C4388C">
          <w:rPr>
            <w:noProof/>
            <w:webHidden/>
            <w:color w:val="auto"/>
          </w:rPr>
          <w:fldChar w:fldCharType="end"/>
        </w:r>
      </w:hyperlink>
    </w:p>
    <w:p w14:paraId="7C0C4A42" w14:textId="0209A8D5" w:rsidR="002536C2" w:rsidRPr="00C4388C" w:rsidRDefault="002536C2">
      <w:pPr>
        <w:pStyle w:val="TOC1"/>
        <w:tabs>
          <w:tab w:val="right" w:leader="dot" w:pos="9016"/>
        </w:tabs>
        <w:rPr>
          <w:noProof/>
          <w:color w:val="auto"/>
        </w:rPr>
      </w:pPr>
      <w:hyperlink w:anchor="_Toc241234684" w:history="1">
        <w:r w:rsidRPr="00C4388C">
          <w:rPr>
            <w:rStyle w:val="Hyperlink"/>
            <w:rFonts w:eastAsia="Times New Roman"/>
            <w:noProof/>
            <w:color w:val="auto"/>
          </w:rPr>
          <w:t>7. Complete public and common tasks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_Toc241234684 \h </w:instrText>
        </w:r>
        <w:r w:rsidRPr="00C4388C">
          <w:rPr>
            <w:noProof/>
            <w:webHidden/>
            <w:color w:val="auto"/>
          </w:rPr>
        </w:r>
        <w:r w:rsidRPr="00C4388C">
          <w:rPr>
            <w:noProof/>
            <w:webHidden/>
            <w:color w:val="auto"/>
          </w:rPr>
          <w:fldChar w:fldCharType="separate"/>
        </w:r>
        <w:r w:rsidRPr="00C4388C">
          <w:rPr>
            <w:noProof/>
            <w:webHidden/>
            <w:color w:val="auto"/>
          </w:rPr>
          <w:t>13</w:t>
        </w:r>
        <w:r w:rsidRPr="00C4388C">
          <w:rPr>
            <w:noProof/>
            <w:webHidden/>
            <w:color w:val="auto"/>
          </w:rPr>
          <w:fldChar w:fldCharType="end"/>
        </w:r>
      </w:hyperlink>
    </w:p>
    <w:p w14:paraId="7E89CEA4" w14:textId="2963348A" w:rsidR="002536C2" w:rsidRPr="00C4388C" w:rsidRDefault="002536C2">
      <w:pPr>
        <w:pStyle w:val="TOC2"/>
        <w:tabs>
          <w:tab w:val="right" w:leader="dot" w:pos="9016"/>
        </w:tabs>
        <w:rPr>
          <w:noProof/>
          <w:color w:val="auto"/>
        </w:rPr>
      </w:pPr>
      <w:hyperlink w:anchor="_Toc241234685" w:history="1">
        <w:r w:rsidRPr="00C4388C">
          <w:rPr>
            <w:rStyle w:val="Hyperlink"/>
            <w:rFonts w:eastAsia="Times New Roman"/>
            <w:noProof/>
            <w:color w:val="auto"/>
          </w:rPr>
          <w:t>7.1 Submit an application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_Toc241234685 \h </w:instrText>
        </w:r>
        <w:r w:rsidRPr="00C4388C">
          <w:rPr>
            <w:noProof/>
            <w:webHidden/>
            <w:color w:val="auto"/>
          </w:rPr>
        </w:r>
        <w:r w:rsidRPr="00C4388C">
          <w:rPr>
            <w:noProof/>
            <w:webHidden/>
            <w:color w:val="auto"/>
          </w:rPr>
          <w:fldChar w:fldCharType="separate"/>
        </w:r>
        <w:r w:rsidRPr="00C4388C">
          <w:rPr>
            <w:noProof/>
            <w:webHidden/>
            <w:color w:val="auto"/>
          </w:rPr>
          <w:t>13</w:t>
        </w:r>
        <w:r w:rsidRPr="00C4388C">
          <w:rPr>
            <w:noProof/>
            <w:webHidden/>
            <w:color w:val="auto"/>
          </w:rPr>
          <w:fldChar w:fldCharType="end"/>
        </w:r>
      </w:hyperlink>
    </w:p>
    <w:p w14:paraId="07C975C6" w14:textId="783386D1" w:rsidR="002536C2" w:rsidRPr="00C4388C" w:rsidRDefault="002536C2">
      <w:pPr>
        <w:pStyle w:val="TOC2"/>
        <w:tabs>
          <w:tab w:val="right" w:leader="dot" w:pos="9016"/>
        </w:tabs>
        <w:rPr>
          <w:noProof/>
          <w:color w:val="auto"/>
        </w:rPr>
      </w:pPr>
      <w:hyperlink w:anchor="_Toc241234686" w:history="1">
        <w:r w:rsidRPr="00C4388C">
          <w:rPr>
            <w:rStyle w:val="Hyperlink"/>
            <w:rFonts w:eastAsia="Times New Roman"/>
            <w:noProof/>
            <w:color w:val="auto"/>
          </w:rPr>
          <w:t>7.2 Sign in and sign out</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_Toc241234686 \h </w:instrText>
        </w:r>
        <w:r w:rsidRPr="00C4388C">
          <w:rPr>
            <w:noProof/>
            <w:webHidden/>
            <w:color w:val="auto"/>
          </w:rPr>
        </w:r>
        <w:r w:rsidRPr="00C4388C">
          <w:rPr>
            <w:noProof/>
            <w:webHidden/>
            <w:color w:val="auto"/>
          </w:rPr>
          <w:fldChar w:fldCharType="separate"/>
        </w:r>
        <w:r w:rsidRPr="00C4388C">
          <w:rPr>
            <w:noProof/>
            <w:webHidden/>
            <w:color w:val="auto"/>
          </w:rPr>
          <w:t>13</w:t>
        </w:r>
        <w:r w:rsidRPr="00C4388C">
          <w:rPr>
            <w:noProof/>
            <w:webHidden/>
            <w:color w:val="auto"/>
          </w:rPr>
          <w:fldChar w:fldCharType="end"/>
        </w:r>
      </w:hyperlink>
    </w:p>
    <w:p w14:paraId="56B7DAB6" w14:textId="7116169D" w:rsidR="002536C2" w:rsidRPr="00C4388C" w:rsidRDefault="002536C2">
      <w:pPr>
        <w:pStyle w:val="TOC2"/>
        <w:tabs>
          <w:tab w:val="right" w:leader="dot" w:pos="9016"/>
        </w:tabs>
        <w:rPr>
          <w:noProof/>
          <w:color w:val="auto"/>
        </w:rPr>
      </w:pPr>
      <w:hyperlink w:anchor="_Toc241234687" w:history="1">
        <w:r w:rsidRPr="00C4388C">
          <w:rPr>
            <w:rStyle w:val="Hyperlink"/>
            <w:rFonts w:eastAsia="Times New Roman"/>
            <w:noProof/>
            <w:color w:val="auto"/>
          </w:rPr>
          <w:t>7.3 Review notifications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_Toc241234687 \h </w:instrText>
        </w:r>
        <w:r w:rsidRPr="00C4388C">
          <w:rPr>
            <w:noProof/>
            <w:webHidden/>
            <w:color w:val="auto"/>
          </w:rPr>
        </w:r>
        <w:r w:rsidRPr="00C4388C">
          <w:rPr>
            <w:noProof/>
            <w:webHidden/>
            <w:color w:val="auto"/>
          </w:rPr>
          <w:fldChar w:fldCharType="separate"/>
        </w:r>
        <w:r w:rsidRPr="00C4388C">
          <w:rPr>
            <w:noProof/>
            <w:webHidden/>
            <w:color w:val="auto"/>
          </w:rPr>
          <w:t>14</w:t>
        </w:r>
        <w:r w:rsidRPr="00C4388C">
          <w:rPr>
            <w:noProof/>
            <w:webHidden/>
            <w:color w:val="auto"/>
          </w:rPr>
          <w:fldChar w:fldCharType="end"/>
        </w:r>
      </w:hyperlink>
    </w:p>
    <w:p w14:paraId="664E5148" w14:textId="6525907A" w:rsidR="002536C2" w:rsidRPr="00C4388C" w:rsidRDefault="002536C2">
      <w:pPr>
        <w:pStyle w:val="TOC1"/>
        <w:tabs>
          <w:tab w:val="right" w:leader="dot" w:pos="9016"/>
        </w:tabs>
        <w:rPr>
          <w:noProof/>
          <w:color w:val="auto"/>
        </w:rPr>
      </w:pPr>
      <w:hyperlink w:anchor="_Toc241234688" w:history="1">
        <w:r w:rsidRPr="00C4388C">
          <w:rPr>
            <w:rStyle w:val="Hyperlink"/>
            <w:rFonts w:eastAsia="Times New Roman"/>
            <w:noProof/>
            <w:color w:val="auto"/>
          </w:rPr>
          <w:t>8. Complete Student tasks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_Toc241234688 \h </w:instrText>
        </w:r>
        <w:r w:rsidRPr="00C4388C">
          <w:rPr>
            <w:noProof/>
            <w:webHidden/>
            <w:color w:val="auto"/>
          </w:rPr>
        </w:r>
        <w:r w:rsidRPr="00C4388C">
          <w:rPr>
            <w:noProof/>
            <w:webHidden/>
            <w:color w:val="auto"/>
          </w:rPr>
          <w:fldChar w:fldCharType="separate"/>
        </w:r>
        <w:r w:rsidRPr="00C4388C">
          <w:rPr>
            <w:noProof/>
            <w:webHidden/>
            <w:color w:val="auto"/>
          </w:rPr>
          <w:t>14</w:t>
        </w:r>
        <w:r w:rsidRPr="00C4388C">
          <w:rPr>
            <w:noProof/>
            <w:webHidden/>
            <w:color w:val="auto"/>
          </w:rPr>
          <w:fldChar w:fldCharType="end"/>
        </w:r>
      </w:hyperlink>
    </w:p>
    <w:p w14:paraId="659116D6" w14:textId="2AEE988D" w:rsidR="002536C2" w:rsidRPr="00C4388C" w:rsidRDefault="002536C2">
      <w:pPr>
        <w:pStyle w:val="TOC2"/>
        <w:tabs>
          <w:tab w:val="right" w:leader="dot" w:pos="9016"/>
        </w:tabs>
        <w:rPr>
          <w:noProof/>
          <w:color w:val="auto"/>
        </w:rPr>
      </w:pPr>
      <w:hyperlink w:anchor="_Toc241234689" w:history="1">
        <w:r w:rsidRPr="00C4388C">
          <w:rPr>
            <w:rStyle w:val="Hyperlink"/>
            <w:rFonts w:eastAsia="Times New Roman"/>
            <w:noProof/>
            <w:color w:val="auto"/>
          </w:rPr>
          <w:t>8.1 Submit or revise a research proposal</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_Toc241234689 \h </w:instrText>
        </w:r>
        <w:r w:rsidRPr="00C4388C">
          <w:rPr>
            <w:noProof/>
            <w:webHidden/>
            <w:color w:val="auto"/>
          </w:rPr>
        </w:r>
        <w:r w:rsidRPr="00C4388C">
          <w:rPr>
            <w:noProof/>
            <w:webHidden/>
            <w:color w:val="auto"/>
          </w:rPr>
          <w:fldChar w:fldCharType="separate"/>
        </w:r>
        <w:r w:rsidRPr="00C4388C">
          <w:rPr>
            <w:noProof/>
            <w:webHidden/>
            <w:color w:val="auto"/>
          </w:rPr>
          <w:t>14</w:t>
        </w:r>
        <w:r w:rsidRPr="00C4388C">
          <w:rPr>
            <w:noProof/>
            <w:webHidden/>
            <w:color w:val="auto"/>
          </w:rPr>
          <w:fldChar w:fldCharType="end"/>
        </w:r>
      </w:hyperlink>
    </w:p>
    <w:p w14:paraId="0A260E3A" w14:textId="4159EAF9" w:rsidR="002536C2" w:rsidRPr="00C4388C" w:rsidRDefault="002536C2">
      <w:pPr>
        <w:pStyle w:val="TOC2"/>
        <w:tabs>
          <w:tab w:val="right" w:leader="dot" w:pos="9016"/>
        </w:tabs>
        <w:rPr>
          <w:noProof/>
          <w:color w:val="auto"/>
        </w:rPr>
      </w:pPr>
      <w:hyperlink w:anchor="_Toc241234690" w:history="1">
        <w:r w:rsidRPr="00C4388C">
          <w:rPr>
            <w:rStyle w:val="Hyperlink"/>
            <w:rFonts w:eastAsia="Times New Roman"/>
            <w:noProof/>
            <w:color w:val="auto"/>
          </w:rPr>
          <w:t>8.2 Submit an ethics declaration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_Toc241234690 \h </w:instrText>
        </w:r>
        <w:r w:rsidRPr="00C4388C">
          <w:rPr>
            <w:noProof/>
            <w:webHidden/>
            <w:color w:val="auto"/>
          </w:rPr>
        </w:r>
        <w:r w:rsidRPr="00C4388C">
          <w:rPr>
            <w:noProof/>
            <w:webHidden/>
            <w:color w:val="auto"/>
          </w:rPr>
          <w:fldChar w:fldCharType="separate"/>
        </w:r>
        <w:r w:rsidRPr="00C4388C">
          <w:rPr>
            <w:noProof/>
            <w:webHidden/>
            <w:color w:val="auto"/>
          </w:rPr>
          <w:t>14</w:t>
        </w:r>
        <w:r w:rsidRPr="00C4388C">
          <w:rPr>
            <w:noProof/>
            <w:webHidden/>
            <w:color w:val="auto"/>
          </w:rPr>
          <w:fldChar w:fldCharType="end"/>
        </w:r>
      </w:hyperlink>
    </w:p>
    <w:p w14:paraId="70FC6B8F" w14:textId="3591F529" w:rsidR="002536C2" w:rsidRPr="00C4388C" w:rsidRDefault="002536C2">
      <w:pPr>
        <w:pStyle w:val="TOC2"/>
        <w:tabs>
          <w:tab w:val="right" w:leader="dot" w:pos="9016"/>
        </w:tabs>
        <w:rPr>
          <w:noProof/>
          <w:color w:val="auto"/>
        </w:rPr>
      </w:pPr>
      <w:hyperlink w:anchor="_Toc241234691" w:history="1">
        <w:r w:rsidRPr="00C4388C">
          <w:rPr>
            <w:rStyle w:val="Hyperlink"/>
            <w:rFonts w:eastAsia="Times New Roman"/>
            <w:noProof/>
            <w:color w:val="auto"/>
          </w:rPr>
          <w:t>8.3 Submit a progress milestone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_Toc241234691 \h </w:instrText>
        </w:r>
        <w:r w:rsidRPr="00C4388C">
          <w:rPr>
            <w:noProof/>
            <w:webHidden/>
            <w:color w:val="auto"/>
          </w:rPr>
        </w:r>
        <w:r w:rsidRPr="00C4388C">
          <w:rPr>
            <w:noProof/>
            <w:webHidden/>
            <w:color w:val="auto"/>
          </w:rPr>
          <w:fldChar w:fldCharType="separate"/>
        </w:r>
        <w:r w:rsidRPr="00C4388C">
          <w:rPr>
            <w:noProof/>
            <w:webHidden/>
            <w:color w:val="auto"/>
          </w:rPr>
          <w:t>15</w:t>
        </w:r>
        <w:r w:rsidRPr="00C4388C">
          <w:rPr>
            <w:noProof/>
            <w:webHidden/>
            <w:color w:val="auto"/>
          </w:rPr>
          <w:fldChar w:fldCharType="end"/>
        </w:r>
      </w:hyperlink>
    </w:p>
    <w:p w14:paraId="1EB73866" w14:textId="60741300" w:rsidR="002536C2" w:rsidRPr="00C4388C" w:rsidRDefault="002536C2">
      <w:pPr>
        <w:pStyle w:val="TOC2"/>
        <w:tabs>
          <w:tab w:val="right" w:leader="dot" w:pos="9016"/>
        </w:tabs>
        <w:rPr>
          <w:noProof/>
          <w:color w:val="auto"/>
        </w:rPr>
      </w:pPr>
      <w:hyperlink w:anchor="_Toc241234692" w:history="1">
        <w:r w:rsidRPr="00C4388C">
          <w:rPr>
            <w:rStyle w:val="Hyperlink"/>
            <w:rFonts w:eastAsia="Times New Roman"/>
            <w:noProof/>
            <w:color w:val="auto"/>
          </w:rPr>
          <w:t>8.4 Request thesis readiness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_Toc241234692 \h </w:instrText>
        </w:r>
        <w:r w:rsidRPr="00C4388C">
          <w:rPr>
            <w:noProof/>
            <w:webHidden/>
            <w:color w:val="auto"/>
          </w:rPr>
        </w:r>
        <w:r w:rsidRPr="00C4388C">
          <w:rPr>
            <w:noProof/>
            <w:webHidden/>
            <w:color w:val="auto"/>
          </w:rPr>
          <w:fldChar w:fldCharType="separate"/>
        </w:r>
        <w:r w:rsidRPr="00C4388C">
          <w:rPr>
            <w:noProof/>
            <w:webHidden/>
            <w:color w:val="auto"/>
          </w:rPr>
          <w:t>15</w:t>
        </w:r>
        <w:r w:rsidRPr="00C4388C">
          <w:rPr>
            <w:noProof/>
            <w:webHidden/>
            <w:color w:val="auto"/>
          </w:rPr>
          <w:fldChar w:fldCharType="end"/>
        </w:r>
      </w:hyperlink>
    </w:p>
    <w:p w14:paraId="75FB66CF" w14:textId="7370F02B" w:rsidR="002536C2" w:rsidRPr="00C4388C" w:rsidRDefault="002536C2">
      <w:pPr>
        <w:pStyle w:val="TOC2"/>
        <w:tabs>
          <w:tab w:val="right" w:leader="dot" w:pos="9016"/>
        </w:tabs>
        <w:rPr>
          <w:noProof/>
          <w:color w:val="auto"/>
        </w:rPr>
      </w:pPr>
      <w:hyperlink w:anchor="_Toc241234693" w:history="1">
        <w:r w:rsidRPr="00C4388C">
          <w:rPr>
            <w:rStyle w:val="Hyperlink"/>
            <w:rFonts w:eastAsia="Times New Roman"/>
            <w:noProof/>
            <w:color w:val="auto"/>
          </w:rPr>
          <w:t>8.5 Submit a thesis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_Toc241234693 \h </w:instrText>
        </w:r>
        <w:r w:rsidRPr="00C4388C">
          <w:rPr>
            <w:noProof/>
            <w:webHidden/>
            <w:color w:val="auto"/>
          </w:rPr>
        </w:r>
        <w:r w:rsidRPr="00C4388C">
          <w:rPr>
            <w:noProof/>
            <w:webHidden/>
            <w:color w:val="auto"/>
          </w:rPr>
          <w:fldChar w:fldCharType="separate"/>
        </w:r>
        <w:r w:rsidRPr="00C4388C">
          <w:rPr>
            <w:noProof/>
            <w:webHidden/>
            <w:color w:val="auto"/>
          </w:rPr>
          <w:t>16</w:t>
        </w:r>
        <w:r w:rsidRPr="00C4388C">
          <w:rPr>
            <w:noProof/>
            <w:webHidden/>
            <w:color w:val="auto"/>
          </w:rPr>
          <w:fldChar w:fldCharType="end"/>
        </w:r>
      </w:hyperlink>
    </w:p>
    <w:p w14:paraId="48A41786" w14:textId="67410005" w:rsidR="002536C2" w:rsidRPr="00C4388C" w:rsidRDefault="002536C2">
      <w:pPr>
        <w:pStyle w:val="TOC2"/>
        <w:tabs>
          <w:tab w:val="right" w:leader="dot" w:pos="9016"/>
        </w:tabs>
        <w:rPr>
          <w:noProof/>
          <w:color w:val="auto"/>
        </w:rPr>
      </w:pPr>
      <w:hyperlink w:anchor="_Toc241234694" w:history="1">
        <w:r w:rsidRPr="00C4388C">
          <w:rPr>
            <w:rStyle w:val="Hyperlink"/>
            <w:rFonts w:eastAsia="Times New Roman"/>
            <w:noProof/>
            <w:color w:val="auto"/>
          </w:rPr>
          <w:t>8.6 Submit ordered thesis corrections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_Toc241234694 \h </w:instrText>
        </w:r>
        <w:r w:rsidRPr="00C4388C">
          <w:rPr>
            <w:noProof/>
            <w:webHidden/>
            <w:color w:val="auto"/>
          </w:rPr>
        </w:r>
        <w:r w:rsidRPr="00C4388C">
          <w:rPr>
            <w:noProof/>
            <w:webHidden/>
            <w:color w:val="auto"/>
          </w:rPr>
          <w:fldChar w:fldCharType="separate"/>
        </w:r>
        <w:r w:rsidRPr="00C4388C">
          <w:rPr>
            <w:noProof/>
            <w:webHidden/>
            <w:color w:val="auto"/>
          </w:rPr>
          <w:t>16</w:t>
        </w:r>
        <w:r w:rsidRPr="00C4388C">
          <w:rPr>
            <w:noProof/>
            <w:webHidden/>
            <w:color w:val="auto"/>
          </w:rPr>
          <w:fldChar w:fldCharType="end"/>
        </w:r>
      </w:hyperlink>
    </w:p>
    <w:p w14:paraId="5A274120" w14:textId="0681896B" w:rsidR="002536C2" w:rsidRPr="00C4388C" w:rsidRDefault="002536C2">
      <w:pPr>
        <w:pStyle w:val="TOC2"/>
        <w:tabs>
          <w:tab w:val="right" w:leader="dot" w:pos="9016"/>
        </w:tabs>
        <w:rPr>
          <w:noProof/>
          <w:color w:val="auto"/>
        </w:rPr>
      </w:pPr>
      <w:hyperlink w:anchor="_Toc241234695" w:history="1">
        <w:r w:rsidRPr="00C4388C">
          <w:rPr>
            <w:rStyle w:val="Hyperlink"/>
            <w:rFonts w:eastAsia="Times New Roman"/>
            <w:noProof/>
            <w:color w:val="auto"/>
          </w:rPr>
          <w:t>8.7 Find and download a document</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_Toc241234695 \h </w:instrText>
        </w:r>
        <w:r w:rsidRPr="00C4388C">
          <w:rPr>
            <w:noProof/>
            <w:webHidden/>
            <w:color w:val="auto"/>
          </w:rPr>
        </w:r>
        <w:r w:rsidRPr="00C4388C">
          <w:rPr>
            <w:noProof/>
            <w:webHidden/>
            <w:color w:val="auto"/>
          </w:rPr>
          <w:fldChar w:fldCharType="separate"/>
        </w:r>
        <w:r w:rsidRPr="00C4388C">
          <w:rPr>
            <w:noProof/>
            <w:webHidden/>
            <w:color w:val="auto"/>
          </w:rPr>
          <w:t>16</w:t>
        </w:r>
        <w:r w:rsidRPr="00C4388C">
          <w:rPr>
            <w:noProof/>
            <w:webHidden/>
            <w:color w:val="auto"/>
          </w:rPr>
          <w:fldChar w:fldCharType="end"/>
        </w:r>
      </w:hyperlink>
    </w:p>
    <w:p w14:paraId="2EFA5379" w14:textId="2C7FEE30" w:rsidR="002536C2" w:rsidRPr="00C4388C" w:rsidRDefault="002536C2">
      <w:pPr>
        <w:pStyle w:val="TOC1"/>
        <w:tabs>
          <w:tab w:val="right" w:leader="dot" w:pos="9016"/>
        </w:tabs>
        <w:rPr>
          <w:noProof/>
          <w:color w:val="auto"/>
        </w:rPr>
      </w:pPr>
      <w:hyperlink w:anchor="_Toc241234696" w:history="1">
        <w:r w:rsidRPr="00C4388C">
          <w:rPr>
            <w:rStyle w:val="Hyperlink"/>
            <w:rFonts w:eastAsia="Times New Roman"/>
            <w:noProof/>
            <w:color w:val="auto"/>
          </w:rPr>
          <w:t>9. Complete Supervisor tasks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_Toc241234696 \h </w:instrText>
        </w:r>
        <w:r w:rsidRPr="00C4388C">
          <w:rPr>
            <w:noProof/>
            <w:webHidden/>
            <w:color w:val="auto"/>
          </w:rPr>
        </w:r>
        <w:r w:rsidRPr="00C4388C">
          <w:rPr>
            <w:noProof/>
            <w:webHidden/>
            <w:color w:val="auto"/>
          </w:rPr>
          <w:fldChar w:fldCharType="separate"/>
        </w:r>
        <w:r w:rsidRPr="00C4388C">
          <w:rPr>
            <w:noProof/>
            <w:webHidden/>
            <w:color w:val="auto"/>
          </w:rPr>
          <w:t>17</w:t>
        </w:r>
        <w:r w:rsidRPr="00C4388C">
          <w:rPr>
            <w:noProof/>
            <w:webHidden/>
            <w:color w:val="auto"/>
          </w:rPr>
          <w:fldChar w:fldCharType="end"/>
        </w:r>
      </w:hyperlink>
    </w:p>
    <w:p w14:paraId="5461238B" w14:textId="5DF30BF1" w:rsidR="002536C2" w:rsidRPr="00C4388C" w:rsidRDefault="002536C2">
      <w:pPr>
        <w:pStyle w:val="TOC2"/>
        <w:tabs>
          <w:tab w:val="right" w:leader="dot" w:pos="9016"/>
        </w:tabs>
        <w:rPr>
          <w:noProof/>
          <w:color w:val="auto"/>
        </w:rPr>
      </w:pPr>
      <w:hyperlink w:anchor="_Toc241234697" w:history="1">
        <w:r w:rsidRPr="00C4388C">
          <w:rPr>
            <w:rStyle w:val="Hyperlink"/>
            <w:rFonts w:eastAsia="Times New Roman"/>
            <w:noProof/>
            <w:color w:val="auto"/>
          </w:rPr>
          <w:t>9.1 Record proposed-Supervisor consent</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_Toc241234697 \h </w:instrText>
        </w:r>
        <w:r w:rsidRPr="00C4388C">
          <w:rPr>
            <w:noProof/>
            <w:webHidden/>
            <w:color w:val="auto"/>
          </w:rPr>
        </w:r>
        <w:r w:rsidRPr="00C4388C">
          <w:rPr>
            <w:noProof/>
            <w:webHidden/>
            <w:color w:val="auto"/>
          </w:rPr>
          <w:fldChar w:fldCharType="separate"/>
        </w:r>
        <w:r w:rsidRPr="00C4388C">
          <w:rPr>
            <w:noProof/>
            <w:webHidden/>
            <w:color w:val="auto"/>
          </w:rPr>
          <w:t>17</w:t>
        </w:r>
        <w:r w:rsidRPr="00C4388C">
          <w:rPr>
            <w:noProof/>
            <w:webHidden/>
            <w:color w:val="auto"/>
          </w:rPr>
          <w:fldChar w:fldCharType="end"/>
        </w:r>
      </w:hyperlink>
    </w:p>
    <w:p w14:paraId="2D9D7C7D" w14:textId="295F820B" w:rsidR="002536C2" w:rsidRPr="00C4388C" w:rsidRDefault="002536C2">
      <w:pPr>
        <w:pStyle w:val="TOC2"/>
        <w:tabs>
          <w:tab w:val="right" w:leader="dot" w:pos="9016"/>
        </w:tabs>
        <w:rPr>
          <w:noProof/>
          <w:color w:val="auto"/>
        </w:rPr>
      </w:pPr>
      <w:hyperlink w:anchor="_Toc241234698" w:history="1">
        <w:r w:rsidRPr="00C4388C">
          <w:rPr>
            <w:rStyle w:val="Hyperlink"/>
            <w:rFonts w:eastAsia="Times New Roman"/>
            <w:noProof/>
            <w:color w:val="auto"/>
          </w:rPr>
          <w:t>9.2 Review assigned Students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_Toc241234698 \h </w:instrText>
        </w:r>
        <w:r w:rsidRPr="00C4388C">
          <w:rPr>
            <w:noProof/>
            <w:webHidden/>
            <w:color w:val="auto"/>
          </w:rPr>
        </w:r>
        <w:r w:rsidRPr="00C4388C">
          <w:rPr>
            <w:noProof/>
            <w:webHidden/>
            <w:color w:val="auto"/>
          </w:rPr>
          <w:fldChar w:fldCharType="separate"/>
        </w:r>
        <w:r w:rsidRPr="00C4388C">
          <w:rPr>
            <w:noProof/>
            <w:webHidden/>
            <w:color w:val="auto"/>
          </w:rPr>
          <w:t>17</w:t>
        </w:r>
        <w:r w:rsidRPr="00C4388C">
          <w:rPr>
            <w:noProof/>
            <w:webHidden/>
            <w:color w:val="auto"/>
          </w:rPr>
          <w:fldChar w:fldCharType="end"/>
        </w:r>
      </w:hyperlink>
    </w:p>
    <w:p w14:paraId="0DBD9DF5" w14:textId="11A14B2B" w:rsidR="002536C2" w:rsidRPr="00C4388C" w:rsidRDefault="002536C2">
      <w:pPr>
        <w:pStyle w:val="TOC2"/>
        <w:tabs>
          <w:tab w:val="right" w:leader="dot" w:pos="9016"/>
        </w:tabs>
        <w:rPr>
          <w:noProof/>
          <w:color w:val="auto"/>
        </w:rPr>
      </w:pPr>
      <w:hyperlink w:anchor="_Toc241234699" w:history="1">
        <w:r w:rsidRPr="00C4388C">
          <w:rPr>
            <w:rStyle w:val="Hyperlink"/>
            <w:rFonts w:eastAsia="Times New Roman"/>
            <w:noProof/>
            <w:color w:val="auto"/>
          </w:rPr>
          <w:t>9.3 Evaluate an authenticated Student proposal</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_Toc241234699 \h </w:instrText>
        </w:r>
        <w:r w:rsidRPr="00C4388C">
          <w:rPr>
            <w:noProof/>
            <w:webHidden/>
            <w:color w:val="auto"/>
          </w:rPr>
        </w:r>
        <w:r w:rsidRPr="00C4388C">
          <w:rPr>
            <w:noProof/>
            <w:webHidden/>
            <w:color w:val="auto"/>
          </w:rPr>
          <w:fldChar w:fldCharType="separate"/>
        </w:r>
        <w:r w:rsidRPr="00C4388C">
          <w:rPr>
            <w:noProof/>
            <w:webHidden/>
            <w:color w:val="auto"/>
          </w:rPr>
          <w:t>17</w:t>
        </w:r>
        <w:r w:rsidRPr="00C4388C">
          <w:rPr>
            <w:noProof/>
            <w:webHidden/>
            <w:color w:val="auto"/>
          </w:rPr>
          <w:fldChar w:fldCharType="end"/>
        </w:r>
      </w:hyperlink>
    </w:p>
    <w:p w14:paraId="3E616B9D" w14:textId="2CC49F61" w:rsidR="002536C2" w:rsidRPr="00C4388C" w:rsidRDefault="002536C2">
      <w:pPr>
        <w:pStyle w:val="TOC2"/>
        <w:tabs>
          <w:tab w:val="right" w:leader="dot" w:pos="9016"/>
        </w:tabs>
        <w:rPr>
          <w:noProof/>
          <w:color w:val="auto"/>
        </w:rPr>
      </w:pPr>
      <w:hyperlink w:anchor="_Toc241234700" w:history="1">
        <w:r w:rsidRPr="00C4388C">
          <w:rPr>
            <w:rStyle w:val="Hyperlink"/>
            <w:rFonts w:eastAsia="Times New Roman"/>
            <w:noProof/>
            <w:color w:val="auto"/>
          </w:rPr>
          <w:t>9.4 Recommend or return an ethics declaration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_Toc241234700 \h </w:instrText>
        </w:r>
        <w:r w:rsidRPr="00C4388C">
          <w:rPr>
            <w:noProof/>
            <w:webHidden/>
            <w:color w:val="auto"/>
          </w:rPr>
        </w:r>
        <w:r w:rsidRPr="00C4388C">
          <w:rPr>
            <w:noProof/>
            <w:webHidden/>
            <w:color w:val="auto"/>
          </w:rPr>
          <w:fldChar w:fldCharType="separate"/>
        </w:r>
        <w:r w:rsidRPr="00C4388C">
          <w:rPr>
            <w:noProof/>
            <w:webHidden/>
            <w:color w:val="auto"/>
          </w:rPr>
          <w:t>17</w:t>
        </w:r>
        <w:r w:rsidRPr="00C4388C">
          <w:rPr>
            <w:noProof/>
            <w:webHidden/>
            <w:color w:val="auto"/>
          </w:rPr>
          <w:fldChar w:fldCharType="end"/>
        </w:r>
      </w:hyperlink>
    </w:p>
    <w:p w14:paraId="3A6A34EF" w14:textId="7528228E" w:rsidR="002536C2" w:rsidRPr="00C4388C" w:rsidRDefault="002536C2">
      <w:pPr>
        <w:pStyle w:val="TOC2"/>
        <w:tabs>
          <w:tab w:val="right" w:leader="dot" w:pos="9016"/>
        </w:tabs>
        <w:rPr>
          <w:noProof/>
          <w:color w:val="auto"/>
        </w:rPr>
      </w:pPr>
      <w:hyperlink w:anchor="_Toc241234701" w:history="1">
        <w:r w:rsidRPr="00C4388C">
          <w:rPr>
            <w:rStyle w:val="Hyperlink"/>
            <w:rFonts w:eastAsia="Times New Roman"/>
            <w:noProof/>
            <w:color w:val="auto"/>
          </w:rPr>
          <w:t>9.5 Approve or return a progress report</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_Toc241234701 \h </w:instrText>
        </w:r>
        <w:r w:rsidRPr="00C4388C">
          <w:rPr>
            <w:noProof/>
            <w:webHidden/>
            <w:color w:val="auto"/>
          </w:rPr>
        </w:r>
        <w:r w:rsidRPr="00C4388C">
          <w:rPr>
            <w:noProof/>
            <w:webHidden/>
            <w:color w:val="auto"/>
          </w:rPr>
          <w:fldChar w:fldCharType="separate"/>
        </w:r>
        <w:r w:rsidRPr="00C4388C">
          <w:rPr>
            <w:noProof/>
            <w:webHidden/>
            <w:color w:val="auto"/>
          </w:rPr>
          <w:t>18</w:t>
        </w:r>
        <w:r w:rsidRPr="00C4388C">
          <w:rPr>
            <w:noProof/>
            <w:webHidden/>
            <w:color w:val="auto"/>
          </w:rPr>
          <w:fldChar w:fldCharType="end"/>
        </w:r>
      </w:hyperlink>
    </w:p>
    <w:p w14:paraId="177D98EE" w14:textId="08BFD464" w:rsidR="002536C2" w:rsidRPr="00C4388C" w:rsidRDefault="002536C2">
      <w:pPr>
        <w:pStyle w:val="TOC2"/>
        <w:tabs>
          <w:tab w:val="right" w:leader="dot" w:pos="9016"/>
        </w:tabs>
        <w:rPr>
          <w:noProof/>
          <w:color w:val="auto"/>
        </w:rPr>
      </w:pPr>
      <w:hyperlink w:anchor="_Toc241234702" w:history="1">
        <w:r w:rsidRPr="00C4388C">
          <w:rPr>
            <w:rStyle w:val="Hyperlink"/>
            <w:rFonts w:eastAsia="Times New Roman"/>
            <w:noProof/>
            <w:color w:val="auto"/>
          </w:rPr>
          <w:t>9.6 Certify or return thesis readiness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_Toc241234702 \h </w:instrText>
        </w:r>
        <w:r w:rsidRPr="00C4388C">
          <w:rPr>
            <w:noProof/>
            <w:webHidden/>
            <w:color w:val="auto"/>
          </w:rPr>
        </w:r>
        <w:r w:rsidRPr="00C4388C">
          <w:rPr>
            <w:noProof/>
            <w:webHidden/>
            <w:color w:val="auto"/>
          </w:rPr>
          <w:fldChar w:fldCharType="separate"/>
        </w:r>
        <w:r w:rsidRPr="00C4388C">
          <w:rPr>
            <w:noProof/>
            <w:webHidden/>
            <w:color w:val="auto"/>
          </w:rPr>
          <w:t>18</w:t>
        </w:r>
        <w:r w:rsidRPr="00C4388C">
          <w:rPr>
            <w:noProof/>
            <w:webHidden/>
            <w:color w:val="auto"/>
          </w:rPr>
          <w:fldChar w:fldCharType="end"/>
        </w:r>
      </w:hyperlink>
    </w:p>
    <w:p w14:paraId="4860AFB6" w14:textId="3C8BFE08" w:rsidR="002536C2" w:rsidRPr="00C4388C" w:rsidRDefault="002536C2">
      <w:pPr>
        <w:pStyle w:val="TOC2"/>
        <w:tabs>
          <w:tab w:val="right" w:leader="dot" w:pos="9016"/>
        </w:tabs>
        <w:rPr>
          <w:noProof/>
          <w:color w:val="auto"/>
        </w:rPr>
      </w:pPr>
      <w:hyperlink w:anchor="_Toc241234703" w:history="1">
        <w:r w:rsidRPr="00C4388C">
          <w:rPr>
            <w:rStyle w:val="Hyperlink"/>
            <w:rFonts w:eastAsia="Times New Roman"/>
            <w:noProof/>
            <w:color w:val="auto"/>
          </w:rPr>
          <w:t>9.7 Certify or return corrections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_Toc241234703 \h </w:instrText>
        </w:r>
        <w:r w:rsidRPr="00C4388C">
          <w:rPr>
            <w:noProof/>
            <w:webHidden/>
            <w:color w:val="auto"/>
          </w:rPr>
        </w:r>
        <w:r w:rsidRPr="00C4388C">
          <w:rPr>
            <w:noProof/>
            <w:webHidden/>
            <w:color w:val="auto"/>
          </w:rPr>
          <w:fldChar w:fldCharType="separate"/>
        </w:r>
        <w:r w:rsidRPr="00C4388C">
          <w:rPr>
            <w:noProof/>
            <w:webHidden/>
            <w:color w:val="auto"/>
          </w:rPr>
          <w:t>18</w:t>
        </w:r>
        <w:r w:rsidRPr="00C4388C">
          <w:rPr>
            <w:noProof/>
            <w:webHidden/>
            <w:color w:val="auto"/>
          </w:rPr>
          <w:fldChar w:fldCharType="end"/>
        </w:r>
      </w:hyperlink>
    </w:p>
    <w:p w14:paraId="4041BD5F" w14:textId="6A7C6691" w:rsidR="002536C2" w:rsidRPr="00C4388C" w:rsidRDefault="002536C2">
      <w:pPr>
        <w:pStyle w:val="TOC1"/>
        <w:tabs>
          <w:tab w:val="right" w:leader="dot" w:pos="9016"/>
        </w:tabs>
        <w:rPr>
          <w:noProof/>
          <w:color w:val="auto"/>
        </w:rPr>
      </w:pPr>
      <w:hyperlink w:anchor="_Toc241234704" w:history="1">
        <w:r w:rsidRPr="00C4388C">
          <w:rPr>
            <w:rStyle w:val="Hyperlink"/>
            <w:rFonts w:eastAsia="Times New Roman"/>
            <w:noProof/>
            <w:color w:val="auto"/>
          </w:rPr>
          <w:t>10. Complete Examiner tasks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_Toc241234704 \h </w:instrText>
        </w:r>
        <w:r w:rsidRPr="00C4388C">
          <w:rPr>
            <w:noProof/>
            <w:webHidden/>
            <w:color w:val="auto"/>
          </w:rPr>
        </w:r>
        <w:r w:rsidRPr="00C4388C">
          <w:rPr>
            <w:noProof/>
            <w:webHidden/>
            <w:color w:val="auto"/>
          </w:rPr>
          <w:fldChar w:fldCharType="separate"/>
        </w:r>
        <w:r w:rsidRPr="00C4388C">
          <w:rPr>
            <w:noProof/>
            <w:webHidden/>
            <w:color w:val="auto"/>
          </w:rPr>
          <w:t>19</w:t>
        </w:r>
        <w:r w:rsidRPr="00C4388C">
          <w:rPr>
            <w:noProof/>
            <w:webHidden/>
            <w:color w:val="auto"/>
          </w:rPr>
          <w:fldChar w:fldCharType="end"/>
        </w:r>
      </w:hyperlink>
    </w:p>
    <w:p w14:paraId="350AC0B3" w14:textId="28CA2F49" w:rsidR="002536C2" w:rsidRPr="00C4388C" w:rsidRDefault="002536C2">
      <w:pPr>
        <w:pStyle w:val="TOC2"/>
        <w:tabs>
          <w:tab w:val="right" w:leader="dot" w:pos="9016"/>
        </w:tabs>
        <w:rPr>
          <w:noProof/>
          <w:color w:val="auto"/>
        </w:rPr>
      </w:pPr>
      <w:hyperlink w:anchor="_Toc241234705" w:history="1">
        <w:r w:rsidRPr="00C4388C">
          <w:rPr>
            <w:rStyle w:val="Hyperlink"/>
            <w:rFonts w:eastAsia="Times New Roman"/>
            <w:noProof/>
            <w:color w:val="auto"/>
          </w:rPr>
          <w:t>10.1 Review an assigned application proposal</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_Toc241234705 \h </w:instrText>
        </w:r>
        <w:r w:rsidRPr="00C4388C">
          <w:rPr>
            <w:noProof/>
            <w:webHidden/>
            <w:color w:val="auto"/>
          </w:rPr>
        </w:r>
        <w:r w:rsidRPr="00C4388C">
          <w:rPr>
            <w:noProof/>
            <w:webHidden/>
            <w:color w:val="auto"/>
          </w:rPr>
          <w:fldChar w:fldCharType="separate"/>
        </w:r>
        <w:r w:rsidRPr="00C4388C">
          <w:rPr>
            <w:noProof/>
            <w:webHidden/>
            <w:color w:val="auto"/>
          </w:rPr>
          <w:t>19</w:t>
        </w:r>
        <w:r w:rsidRPr="00C4388C">
          <w:rPr>
            <w:noProof/>
            <w:webHidden/>
            <w:color w:val="auto"/>
          </w:rPr>
          <w:fldChar w:fldCharType="end"/>
        </w:r>
      </w:hyperlink>
    </w:p>
    <w:p w14:paraId="788F6F09" w14:textId="560A9128" w:rsidR="002536C2" w:rsidRPr="00C4388C" w:rsidRDefault="002536C2">
      <w:pPr>
        <w:pStyle w:val="TOC2"/>
        <w:tabs>
          <w:tab w:val="right" w:leader="dot" w:pos="9016"/>
        </w:tabs>
        <w:rPr>
          <w:noProof/>
          <w:color w:val="auto"/>
        </w:rPr>
      </w:pPr>
      <w:hyperlink w:anchor="_Toc241234706" w:history="1">
        <w:r w:rsidRPr="00C4388C">
          <w:rPr>
            <w:rStyle w:val="Hyperlink"/>
            <w:rFonts w:eastAsia="Times New Roman"/>
            <w:noProof/>
            <w:color w:val="auto"/>
          </w:rPr>
          <w:t>10.2 Submit an independent thesis report</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_Toc241234706 \h </w:instrText>
        </w:r>
        <w:r w:rsidRPr="00C4388C">
          <w:rPr>
            <w:noProof/>
            <w:webHidden/>
            <w:color w:val="auto"/>
          </w:rPr>
        </w:r>
        <w:r w:rsidRPr="00C4388C">
          <w:rPr>
            <w:noProof/>
            <w:webHidden/>
            <w:color w:val="auto"/>
          </w:rPr>
          <w:fldChar w:fldCharType="separate"/>
        </w:r>
        <w:r w:rsidRPr="00C4388C">
          <w:rPr>
            <w:noProof/>
            <w:webHidden/>
            <w:color w:val="auto"/>
          </w:rPr>
          <w:t>19</w:t>
        </w:r>
        <w:r w:rsidRPr="00C4388C">
          <w:rPr>
            <w:noProof/>
            <w:webHidden/>
            <w:color w:val="auto"/>
          </w:rPr>
          <w:fldChar w:fldCharType="end"/>
        </w:r>
      </w:hyperlink>
    </w:p>
    <w:p w14:paraId="31A3AE92" w14:textId="4670A9CA" w:rsidR="002536C2" w:rsidRPr="00C4388C" w:rsidRDefault="002536C2">
      <w:pPr>
        <w:pStyle w:val="TOC2"/>
        <w:tabs>
          <w:tab w:val="right" w:leader="dot" w:pos="9016"/>
        </w:tabs>
        <w:rPr>
          <w:noProof/>
          <w:color w:val="auto"/>
        </w:rPr>
      </w:pPr>
      <w:hyperlink w:anchor="_Toc241234707" w:history="1">
        <w:r w:rsidRPr="00C4388C">
          <w:rPr>
            <w:rStyle w:val="Hyperlink"/>
            <w:rFonts w:eastAsia="Times New Roman"/>
            <w:noProof/>
            <w:color w:val="auto"/>
          </w:rPr>
          <w:t>10.3 Submit a viva recommendation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_Toc241234707 \h </w:instrText>
        </w:r>
        <w:r w:rsidRPr="00C4388C">
          <w:rPr>
            <w:noProof/>
            <w:webHidden/>
            <w:color w:val="auto"/>
          </w:rPr>
        </w:r>
        <w:r w:rsidRPr="00C4388C">
          <w:rPr>
            <w:noProof/>
            <w:webHidden/>
            <w:color w:val="auto"/>
          </w:rPr>
          <w:fldChar w:fldCharType="separate"/>
        </w:r>
        <w:r w:rsidRPr="00C4388C">
          <w:rPr>
            <w:noProof/>
            <w:webHidden/>
            <w:color w:val="auto"/>
          </w:rPr>
          <w:t>19</w:t>
        </w:r>
        <w:r w:rsidRPr="00C4388C">
          <w:rPr>
            <w:noProof/>
            <w:webHidden/>
            <w:color w:val="auto"/>
          </w:rPr>
          <w:fldChar w:fldCharType="end"/>
        </w:r>
      </w:hyperlink>
    </w:p>
    <w:p w14:paraId="6F6CEC15" w14:textId="71685DD3" w:rsidR="002536C2" w:rsidRPr="00C4388C" w:rsidRDefault="002536C2">
      <w:pPr>
        <w:pStyle w:val="TOC2"/>
        <w:tabs>
          <w:tab w:val="right" w:leader="dot" w:pos="9016"/>
        </w:tabs>
        <w:rPr>
          <w:noProof/>
          <w:color w:val="auto"/>
        </w:rPr>
      </w:pPr>
      <w:hyperlink w:anchor="_Toc241234708" w:history="1">
        <w:r w:rsidRPr="00C4388C">
          <w:rPr>
            <w:rStyle w:val="Hyperlink"/>
            <w:rFonts w:eastAsia="Times New Roman"/>
            <w:noProof/>
            <w:color w:val="auto"/>
          </w:rPr>
          <w:t>10.4 Review required corrections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_Toc241234708 \h </w:instrText>
        </w:r>
        <w:r w:rsidRPr="00C4388C">
          <w:rPr>
            <w:noProof/>
            <w:webHidden/>
            <w:color w:val="auto"/>
          </w:rPr>
        </w:r>
        <w:r w:rsidRPr="00C4388C">
          <w:rPr>
            <w:noProof/>
            <w:webHidden/>
            <w:color w:val="auto"/>
          </w:rPr>
          <w:fldChar w:fldCharType="separate"/>
        </w:r>
        <w:r w:rsidRPr="00C4388C">
          <w:rPr>
            <w:noProof/>
            <w:webHidden/>
            <w:color w:val="auto"/>
          </w:rPr>
          <w:t>20</w:t>
        </w:r>
        <w:r w:rsidRPr="00C4388C">
          <w:rPr>
            <w:noProof/>
            <w:webHidden/>
            <w:color w:val="auto"/>
          </w:rPr>
          <w:fldChar w:fldCharType="end"/>
        </w:r>
      </w:hyperlink>
    </w:p>
    <w:p w14:paraId="40A9C1B0" w14:textId="15628372" w:rsidR="002536C2" w:rsidRPr="00C4388C" w:rsidRDefault="002536C2">
      <w:pPr>
        <w:pStyle w:val="TOC1"/>
        <w:tabs>
          <w:tab w:val="right" w:leader="dot" w:pos="9016"/>
        </w:tabs>
        <w:rPr>
          <w:noProof/>
          <w:color w:val="auto"/>
        </w:rPr>
      </w:pPr>
      <w:hyperlink w:anchor="_Toc241234709" w:history="1">
        <w:r w:rsidRPr="00C4388C">
          <w:rPr>
            <w:rStyle w:val="Hyperlink"/>
            <w:rFonts w:eastAsia="Times New Roman"/>
            <w:noProof/>
            <w:color w:val="auto"/>
          </w:rPr>
          <w:t>11. Complete PG Coordinator tasks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_Toc241234709 \h </w:instrText>
        </w:r>
        <w:r w:rsidRPr="00C4388C">
          <w:rPr>
            <w:noProof/>
            <w:webHidden/>
            <w:color w:val="auto"/>
          </w:rPr>
        </w:r>
        <w:r w:rsidRPr="00C4388C">
          <w:rPr>
            <w:noProof/>
            <w:webHidden/>
            <w:color w:val="auto"/>
          </w:rPr>
          <w:fldChar w:fldCharType="separate"/>
        </w:r>
        <w:r w:rsidRPr="00C4388C">
          <w:rPr>
            <w:noProof/>
            <w:webHidden/>
            <w:color w:val="auto"/>
          </w:rPr>
          <w:t>20</w:t>
        </w:r>
        <w:r w:rsidRPr="00C4388C">
          <w:rPr>
            <w:noProof/>
            <w:webHidden/>
            <w:color w:val="auto"/>
          </w:rPr>
          <w:fldChar w:fldCharType="end"/>
        </w:r>
      </w:hyperlink>
    </w:p>
    <w:p w14:paraId="4B7851AE" w14:textId="239815CD" w:rsidR="002536C2" w:rsidRPr="00C4388C" w:rsidRDefault="002536C2">
      <w:pPr>
        <w:pStyle w:val="TOC2"/>
        <w:tabs>
          <w:tab w:val="right" w:leader="dot" w:pos="9016"/>
        </w:tabs>
        <w:rPr>
          <w:noProof/>
          <w:color w:val="auto"/>
        </w:rPr>
      </w:pPr>
      <w:hyperlink w:anchor="_Toc241234710" w:history="1">
        <w:r w:rsidRPr="00C4388C">
          <w:rPr>
            <w:rStyle w:val="Hyperlink"/>
            <w:rFonts w:eastAsia="Times New Roman"/>
            <w:noProof/>
            <w:color w:val="auto"/>
          </w:rPr>
          <w:t>11.1 Start application review and assign an Examiner</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_Toc241234710 \h </w:instrText>
        </w:r>
        <w:r w:rsidRPr="00C4388C">
          <w:rPr>
            <w:noProof/>
            <w:webHidden/>
            <w:color w:val="auto"/>
          </w:rPr>
        </w:r>
        <w:r w:rsidRPr="00C4388C">
          <w:rPr>
            <w:noProof/>
            <w:webHidden/>
            <w:color w:val="auto"/>
          </w:rPr>
          <w:fldChar w:fldCharType="separate"/>
        </w:r>
        <w:r w:rsidRPr="00C4388C">
          <w:rPr>
            <w:noProof/>
            <w:webHidden/>
            <w:color w:val="auto"/>
          </w:rPr>
          <w:t>20</w:t>
        </w:r>
        <w:r w:rsidRPr="00C4388C">
          <w:rPr>
            <w:noProof/>
            <w:webHidden/>
            <w:color w:val="auto"/>
          </w:rPr>
          <w:fldChar w:fldCharType="end"/>
        </w:r>
      </w:hyperlink>
    </w:p>
    <w:p w14:paraId="61E26AC2" w14:textId="56209A21" w:rsidR="002536C2" w:rsidRPr="00C4388C" w:rsidRDefault="002536C2">
      <w:pPr>
        <w:pStyle w:val="TOC2"/>
        <w:tabs>
          <w:tab w:val="right" w:leader="dot" w:pos="9016"/>
        </w:tabs>
        <w:rPr>
          <w:noProof/>
          <w:color w:val="auto"/>
        </w:rPr>
      </w:pPr>
      <w:hyperlink w:anchor="_Toc241234711" w:history="1">
        <w:r w:rsidRPr="00C4388C">
          <w:rPr>
            <w:rStyle w:val="Hyperlink"/>
            <w:rFonts w:eastAsia="Times New Roman"/>
            <w:noProof/>
            <w:color w:val="auto"/>
          </w:rPr>
          <w:t>11.2 Execute an approved admission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_Toc241234711 \h </w:instrText>
        </w:r>
        <w:r w:rsidRPr="00C4388C">
          <w:rPr>
            <w:noProof/>
            <w:webHidden/>
            <w:color w:val="auto"/>
          </w:rPr>
        </w:r>
        <w:r w:rsidRPr="00C4388C">
          <w:rPr>
            <w:noProof/>
            <w:webHidden/>
            <w:color w:val="auto"/>
          </w:rPr>
          <w:fldChar w:fldCharType="separate"/>
        </w:r>
        <w:r w:rsidRPr="00C4388C">
          <w:rPr>
            <w:noProof/>
            <w:webHidden/>
            <w:color w:val="auto"/>
          </w:rPr>
          <w:t>20</w:t>
        </w:r>
        <w:r w:rsidRPr="00C4388C">
          <w:rPr>
            <w:noProof/>
            <w:webHidden/>
            <w:color w:val="auto"/>
          </w:rPr>
          <w:fldChar w:fldCharType="end"/>
        </w:r>
      </w:hyperlink>
    </w:p>
    <w:p w14:paraId="4626798E" w14:textId="2FBF1545" w:rsidR="002536C2" w:rsidRPr="00C4388C" w:rsidRDefault="002536C2">
      <w:pPr>
        <w:pStyle w:val="TOC2"/>
        <w:tabs>
          <w:tab w:val="right" w:leader="dot" w:pos="9016"/>
        </w:tabs>
        <w:rPr>
          <w:noProof/>
          <w:color w:val="auto"/>
        </w:rPr>
      </w:pPr>
      <w:hyperlink w:anchor="_Toc241234712" w:history="1">
        <w:r w:rsidRPr="00C4388C">
          <w:rPr>
            <w:rStyle w:val="Hyperlink"/>
            <w:rFonts w:eastAsia="Times New Roman"/>
            <w:noProof/>
            <w:color w:val="auto"/>
          </w:rPr>
          <w:t>11.3 Manage user accounts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_Toc241234712 \h </w:instrText>
        </w:r>
        <w:r w:rsidRPr="00C4388C">
          <w:rPr>
            <w:noProof/>
            <w:webHidden/>
            <w:color w:val="auto"/>
          </w:rPr>
        </w:r>
        <w:r w:rsidRPr="00C4388C">
          <w:rPr>
            <w:noProof/>
            <w:webHidden/>
            <w:color w:val="auto"/>
          </w:rPr>
          <w:fldChar w:fldCharType="separate"/>
        </w:r>
        <w:r w:rsidRPr="00C4388C">
          <w:rPr>
            <w:noProof/>
            <w:webHidden/>
            <w:color w:val="auto"/>
          </w:rPr>
          <w:t>21</w:t>
        </w:r>
        <w:r w:rsidRPr="00C4388C">
          <w:rPr>
            <w:noProof/>
            <w:webHidden/>
            <w:color w:val="auto"/>
          </w:rPr>
          <w:fldChar w:fldCharType="end"/>
        </w:r>
      </w:hyperlink>
    </w:p>
    <w:p w14:paraId="4D1217B3" w14:textId="1CDA5340" w:rsidR="002536C2" w:rsidRPr="00C4388C" w:rsidRDefault="002536C2">
      <w:pPr>
        <w:pStyle w:val="TOC2"/>
        <w:tabs>
          <w:tab w:val="right" w:leader="dot" w:pos="9016"/>
        </w:tabs>
        <w:rPr>
          <w:noProof/>
          <w:color w:val="auto"/>
        </w:rPr>
      </w:pPr>
      <w:hyperlink w:anchor="_Toc241234713" w:history="1">
        <w:r w:rsidRPr="00C4388C">
          <w:rPr>
            <w:rStyle w:val="Hyperlink"/>
            <w:rFonts w:eastAsia="Times New Roman"/>
            <w:noProof/>
            <w:color w:val="auto"/>
          </w:rPr>
          <w:t>11.4 Record Department ethics status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_Toc241234713 \h </w:instrText>
        </w:r>
        <w:r w:rsidRPr="00C4388C">
          <w:rPr>
            <w:noProof/>
            <w:webHidden/>
            <w:color w:val="auto"/>
          </w:rPr>
        </w:r>
        <w:r w:rsidRPr="00C4388C">
          <w:rPr>
            <w:noProof/>
            <w:webHidden/>
            <w:color w:val="auto"/>
          </w:rPr>
          <w:fldChar w:fldCharType="separate"/>
        </w:r>
        <w:r w:rsidRPr="00C4388C">
          <w:rPr>
            <w:noProof/>
            <w:webHidden/>
            <w:color w:val="auto"/>
          </w:rPr>
          <w:t>21</w:t>
        </w:r>
        <w:r w:rsidRPr="00C4388C">
          <w:rPr>
            <w:noProof/>
            <w:webHidden/>
            <w:color w:val="auto"/>
          </w:rPr>
          <w:fldChar w:fldCharType="end"/>
        </w:r>
      </w:hyperlink>
    </w:p>
    <w:p w14:paraId="4A240312" w14:textId="07F21B96" w:rsidR="002536C2" w:rsidRPr="00C4388C" w:rsidRDefault="002536C2">
      <w:pPr>
        <w:pStyle w:val="TOC2"/>
        <w:tabs>
          <w:tab w:val="right" w:leader="dot" w:pos="9016"/>
        </w:tabs>
        <w:rPr>
          <w:noProof/>
          <w:color w:val="auto"/>
        </w:rPr>
      </w:pPr>
      <w:hyperlink w:anchor="_Toc241234714" w:history="1">
        <w:r w:rsidRPr="00C4388C">
          <w:rPr>
            <w:rStyle w:val="Hyperlink"/>
            <w:rFonts w:eastAsia="Times New Roman"/>
            <w:noProof/>
            <w:color w:val="auto"/>
          </w:rPr>
          <w:t>11.5 Assign Supervisors and propose Examiners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_Toc241234714 \h </w:instrText>
        </w:r>
        <w:r w:rsidRPr="00C4388C">
          <w:rPr>
            <w:noProof/>
            <w:webHidden/>
            <w:color w:val="auto"/>
          </w:rPr>
        </w:r>
        <w:r w:rsidRPr="00C4388C">
          <w:rPr>
            <w:noProof/>
            <w:webHidden/>
            <w:color w:val="auto"/>
          </w:rPr>
          <w:fldChar w:fldCharType="separate"/>
        </w:r>
        <w:r w:rsidRPr="00C4388C">
          <w:rPr>
            <w:noProof/>
            <w:webHidden/>
            <w:color w:val="auto"/>
          </w:rPr>
          <w:t>21</w:t>
        </w:r>
        <w:r w:rsidRPr="00C4388C">
          <w:rPr>
            <w:noProof/>
            <w:webHidden/>
            <w:color w:val="auto"/>
          </w:rPr>
          <w:fldChar w:fldCharType="end"/>
        </w:r>
      </w:hyperlink>
    </w:p>
    <w:p w14:paraId="6296A998" w14:textId="50D87A51" w:rsidR="002536C2" w:rsidRPr="00C4388C" w:rsidRDefault="002536C2">
      <w:pPr>
        <w:pStyle w:val="TOC2"/>
        <w:tabs>
          <w:tab w:val="right" w:leader="dot" w:pos="9016"/>
        </w:tabs>
        <w:rPr>
          <w:noProof/>
          <w:color w:val="auto"/>
        </w:rPr>
      </w:pPr>
      <w:hyperlink w:anchor="_Toc241234715" w:history="1">
        <w:r w:rsidRPr="00C4388C">
          <w:rPr>
            <w:rStyle w:val="Hyperlink"/>
            <w:rFonts w:eastAsia="Times New Roman"/>
            <w:noProof/>
            <w:color w:val="auto"/>
          </w:rPr>
          <w:t>11.6 Schedule or reschedule a viva</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_Toc241234715 \h </w:instrText>
        </w:r>
        <w:r w:rsidRPr="00C4388C">
          <w:rPr>
            <w:noProof/>
            <w:webHidden/>
            <w:color w:val="auto"/>
          </w:rPr>
        </w:r>
        <w:r w:rsidRPr="00C4388C">
          <w:rPr>
            <w:noProof/>
            <w:webHidden/>
            <w:color w:val="auto"/>
          </w:rPr>
          <w:fldChar w:fldCharType="separate"/>
        </w:r>
        <w:r w:rsidRPr="00C4388C">
          <w:rPr>
            <w:noProof/>
            <w:webHidden/>
            <w:color w:val="auto"/>
          </w:rPr>
          <w:t>21</w:t>
        </w:r>
        <w:r w:rsidRPr="00C4388C">
          <w:rPr>
            <w:noProof/>
            <w:webHidden/>
            <w:color w:val="auto"/>
          </w:rPr>
          <w:fldChar w:fldCharType="end"/>
        </w:r>
      </w:hyperlink>
    </w:p>
    <w:p w14:paraId="48F5272D" w14:textId="79BA4145" w:rsidR="002536C2" w:rsidRPr="00C4388C" w:rsidRDefault="002536C2">
      <w:pPr>
        <w:pStyle w:val="TOC2"/>
        <w:tabs>
          <w:tab w:val="right" w:leader="dot" w:pos="9016"/>
        </w:tabs>
        <w:rPr>
          <w:noProof/>
          <w:color w:val="auto"/>
        </w:rPr>
      </w:pPr>
      <w:hyperlink w:anchor="_Toc241234716" w:history="1">
        <w:r w:rsidRPr="00C4388C">
          <w:rPr>
            <w:rStyle w:val="Hyperlink"/>
            <w:rFonts w:eastAsia="Times New Roman"/>
            <w:noProof/>
            <w:color w:val="auto"/>
          </w:rPr>
          <w:t>11.7 Monitor progress and reports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_Toc241234716 \h </w:instrText>
        </w:r>
        <w:r w:rsidRPr="00C4388C">
          <w:rPr>
            <w:noProof/>
            <w:webHidden/>
            <w:color w:val="auto"/>
          </w:rPr>
        </w:r>
        <w:r w:rsidRPr="00C4388C">
          <w:rPr>
            <w:noProof/>
            <w:webHidden/>
            <w:color w:val="auto"/>
          </w:rPr>
          <w:fldChar w:fldCharType="separate"/>
        </w:r>
        <w:r w:rsidRPr="00C4388C">
          <w:rPr>
            <w:noProof/>
            <w:webHidden/>
            <w:color w:val="auto"/>
          </w:rPr>
          <w:t>22</w:t>
        </w:r>
        <w:r w:rsidRPr="00C4388C">
          <w:rPr>
            <w:noProof/>
            <w:webHidden/>
            <w:color w:val="auto"/>
          </w:rPr>
          <w:fldChar w:fldCharType="end"/>
        </w:r>
      </w:hyperlink>
    </w:p>
    <w:p w14:paraId="7FECC5F5" w14:textId="7CF81558" w:rsidR="002536C2" w:rsidRPr="00C4388C" w:rsidRDefault="002536C2">
      <w:pPr>
        <w:pStyle w:val="TOC2"/>
        <w:tabs>
          <w:tab w:val="right" w:leader="dot" w:pos="9016"/>
        </w:tabs>
        <w:rPr>
          <w:noProof/>
          <w:color w:val="auto"/>
        </w:rPr>
      </w:pPr>
      <w:hyperlink w:anchor="_Toc241234717" w:history="1">
        <w:r w:rsidRPr="00C4388C">
          <w:rPr>
            <w:rStyle w:val="Hyperlink"/>
            <w:rFonts w:eastAsia="Times New Roman"/>
            <w:noProof/>
            <w:color w:val="auto"/>
          </w:rPr>
          <w:t>11.8 Execute completion, graduation, and archive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_Toc241234717 \h </w:instrText>
        </w:r>
        <w:r w:rsidRPr="00C4388C">
          <w:rPr>
            <w:noProof/>
            <w:webHidden/>
            <w:color w:val="auto"/>
          </w:rPr>
        </w:r>
        <w:r w:rsidRPr="00C4388C">
          <w:rPr>
            <w:noProof/>
            <w:webHidden/>
            <w:color w:val="auto"/>
          </w:rPr>
          <w:fldChar w:fldCharType="separate"/>
        </w:r>
        <w:r w:rsidRPr="00C4388C">
          <w:rPr>
            <w:noProof/>
            <w:webHidden/>
            <w:color w:val="auto"/>
          </w:rPr>
          <w:t>22</w:t>
        </w:r>
        <w:r w:rsidRPr="00C4388C">
          <w:rPr>
            <w:noProof/>
            <w:webHidden/>
            <w:color w:val="auto"/>
          </w:rPr>
          <w:fldChar w:fldCharType="end"/>
        </w:r>
      </w:hyperlink>
    </w:p>
    <w:p w14:paraId="39733553" w14:textId="49818567" w:rsidR="002536C2" w:rsidRPr="00C4388C" w:rsidRDefault="002536C2">
      <w:pPr>
        <w:pStyle w:val="TOC2"/>
        <w:tabs>
          <w:tab w:val="right" w:leader="dot" w:pos="9016"/>
        </w:tabs>
        <w:rPr>
          <w:noProof/>
          <w:color w:val="auto"/>
        </w:rPr>
      </w:pPr>
      <w:hyperlink w:anchor="_Toc241234718" w:history="1">
        <w:r w:rsidRPr="00C4388C">
          <w:rPr>
            <w:rStyle w:val="Hyperlink"/>
            <w:rFonts w:eastAsia="Times New Roman"/>
            <w:noProof/>
            <w:color w:val="auto"/>
          </w:rPr>
          <w:t>11.9 Review notification delivery and recover failures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_Toc241234718 \h </w:instrText>
        </w:r>
        <w:r w:rsidRPr="00C4388C">
          <w:rPr>
            <w:noProof/>
            <w:webHidden/>
            <w:color w:val="auto"/>
          </w:rPr>
        </w:r>
        <w:r w:rsidRPr="00C4388C">
          <w:rPr>
            <w:noProof/>
            <w:webHidden/>
            <w:color w:val="auto"/>
          </w:rPr>
          <w:fldChar w:fldCharType="separate"/>
        </w:r>
        <w:r w:rsidRPr="00C4388C">
          <w:rPr>
            <w:noProof/>
            <w:webHidden/>
            <w:color w:val="auto"/>
          </w:rPr>
          <w:t>22</w:t>
        </w:r>
        <w:r w:rsidRPr="00C4388C">
          <w:rPr>
            <w:noProof/>
            <w:webHidden/>
            <w:color w:val="auto"/>
          </w:rPr>
          <w:fldChar w:fldCharType="end"/>
        </w:r>
      </w:hyperlink>
    </w:p>
    <w:p w14:paraId="13D18B98" w14:textId="36CB1686" w:rsidR="002536C2" w:rsidRPr="00C4388C" w:rsidRDefault="002536C2">
      <w:pPr>
        <w:pStyle w:val="TOC1"/>
        <w:tabs>
          <w:tab w:val="right" w:leader="dot" w:pos="9016"/>
        </w:tabs>
        <w:rPr>
          <w:noProof/>
          <w:color w:val="auto"/>
        </w:rPr>
      </w:pPr>
      <w:hyperlink w:anchor="_Toc241234719" w:history="1">
        <w:r w:rsidRPr="00C4388C">
          <w:rPr>
            <w:rStyle w:val="Hyperlink"/>
            <w:rFonts w:eastAsia="Times New Roman"/>
            <w:noProof/>
            <w:color w:val="auto"/>
          </w:rPr>
          <w:t>12. Complete HOD tasks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_Toc241234719 \h </w:instrText>
        </w:r>
        <w:r w:rsidRPr="00C4388C">
          <w:rPr>
            <w:noProof/>
            <w:webHidden/>
            <w:color w:val="auto"/>
          </w:rPr>
        </w:r>
        <w:r w:rsidRPr="00C4388C">
          <w:rPr>
            <w:noProof/>
            <w:webHidden/>
            <w:color w:val="auto"/>
          </w:rPr>
          <w:fldChar w:fldCharType="separate"/>
        </w:r>
        <w:r w:rsidRPr="00C4388C">
          <w:rPr>
            <w:noProof/>
            <w:webHidden/>
            <w:color w:val="auto"/>
          </w:rPr>
          <w:t>23</w:t>
        </w:r>
        <w:r w:rsidRPr="00C4388C">
          <w:rPr>
            <w:noProof/>
            <w:webHidden/>
            <w:color w:val="auto"/>
          </w:rPr>
          <w:fldChar w:fldCharType="end"/>
        </w:r>
      </w:hyperlink>
    </w:p>
    <w:p w14:paraId="68E502E9" w14:textId="3454C792" w:rsidR="002536C2" w:rsidRPr="00C4388C" w:rsidRDefault="002536C2">
      <w:pPr>
        <w:pStyle w:val="TOC2"/>
        <w:tabs>
          <w:tab w:val="right" w:leader="dot" w:pos="9016"/>
        </w:tabs>
        <w:rPr>
          <w:noProof/>
          <w:color w:val="auto"/>
        </w:rPr>
      </w:pPr>
      <w:hyperlink w:anchor="_Toc241234720" w:history="1">
        <w:r w:rsidRPr="00C4388C">
          <w:rPr>
            <w:rStyle w:val="Hyperlink"/>
            <w:rFonts w:eastAsia="Times New Roman"/>
            <w:noProof/>
            <w:color w:val="auto"/>
          </w:rPr>
          <w:t>12.1 Decide an application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_Toc241234720 \h </w:instrText>
        </w:r>
        <w:r w:rsidRPr="00C4388C">
          <w:rPr>
            <w:noProof/>
            <w:webHidden/>
            <w:color w:val="auto"/>
          </w:rPr>
        </w:r>
        <w:r w:rsidRPr="00C4388C">
          <w:rPr>
            <w:noProof/>
            <w:webHidden/>
            <w:color w:val="auto"/>
          </w:rPr>
          <w:fldChar w:fldCharType="separate"/>
        </w:r>
        <w:r w:rsidRPr="00C4388C">
          <w:rPr>
            <w:noProof/>
            <w:webHidden/>
            <w:color w:val="auto"/>
          </w:rPr>
          <w:t>23</w:t>
        </w:r>
        <w:r w:rsidRPr="00C4388C">
          <w:rPr>
            <w:noProof/>
            <w:webHidden/>
            <w:color w:val="auto"/>
          </w:rPr>
          <w:fldChar w:fldCharType="end"/>
        </w:r>
      </w:hyperlink>
    </w:p>
    <w:p w14:paraId="34AD836E" w14:textId="45FA2DDE" w:rsidR="002536C2" w:rsidRPr="00C4388C" w:rsidRDefault="002536C2">
      <w:pPr>
        <w:pStyle w:val="TOC2"/>
        <w:tabs>
          <w:tab w:val="right" w:leader="dot" w:pos="9016"/>
        </w:tabs>
        <w:rPr>
          <w:noProof/>
          <w:color w:val="auto"/>
        </w:rPr>
      </w:pPr>
      <w:hyperlink w:anchor="_Toc241234721" w:history="1">
        <w:r w:rsidRPr="00C4388C">
          <w:rPr>
            <w:rStyle w:val="Hyperlink"/>
            <w:rFonts w:eastAsia="Times New Roman"/>
            <w:noProof/>
            <w:color w:val="auto"/>
          </w:rPr>
          <w:t>12.2 Confirm, return, or reject ethics status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_Toc241234721 \h </w:instrText>
        </w:r>
        <w:r w:rsidRPr="00C4388C">
          <w:rPr>
            <w:noProof/>
            <w:webHidden/>
            <w:color w:val="auto"/>
          </w:rPr>
        </w:r>
        <w:r w:rsidRPr="00C4388C">
          <w:rPr>
            <w:noProof/>
            <w:webHidden/>
            <w:color w:val="auto"/>
          </w:rPr>
          <w:fldChar w:fldCharType="separate"/>
        </w:r>
        <w:r w:rsidRPr="00C4388C">
          <w:rPr>
            <w:noProof/>
            <w:webHidden/>
            <w:color w:val="auto"/>
          </w:rPr>
          <w:t>23</w:t>
        </w:r>
        <w:r w:rsidRPr="00C4388C">
          <w:rPr>
            <w:noProof/>
            <w:webHidden/>
            <w:color w:val="auto"/>
          </w:rPr>
          <w:fldChar w:fldCharType="end"/>
        </w:r>
      </w:hyperlink>
    </w:p>
    <w:p w14:paraId="7F97E42E" w14:textId="087F84AB" w:rsidR="002536C2" w:rsidRPr="00C4388C" w:rsidRDefault="002536C2">
      <w:pPr>
        <w:pStyle w:val="TOC2"/>
        <w:tabs>
          <w:tab w:val="right" w:leader="dot" w:pos="9016"/>
        </w:tabs>
        <w:rPr>
          <w:noProof/>
          <w:color w:val="auto"/>
        </w:rPr>
      </w:pPr>
      <w:hyperlink w:anchor="_Toc241234722" w:history="1">
        <w:r w:rsidRPr="00C4388C">
          <w:rPr>
            <w:rStyle w:val="Hyperlink"/>
            <w:rFonts w:eastAsia="Times New Roman"/>
            <w:noProof/>
            <w:color w:val="auto"/>
          </w:rPr>
          <w:t>12.3 Approve or return thesis readiness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_Toc241234722 \h </w:instrText>
        </w:r>
        <w:r w:rsidRPr="00C4388C">
          <w:rPr>
            <w:noProof/>
            <w:webHidden/>
            <w:color w:val="auto"/>
          </w:rPr>
        </w:r>
        <w:r w:rsidRPr="00C4388C">
          <w:rPr>
            <w:noProof/>
            <w:webHidden/>
            <w:color w:val="auto"/>
          </w:rPr>
          <w:fldChar w:fldCharType="separate"/>
        </w:r>
        <w:r w:rsidRPr="00C4388C">
          <w:rPr>
            <w:noProof/>
            <w:webHidden/>
            <w:color w:val="auto"/>
          </w:rPr>
          <w:t>23</w:t>
        </w:r>
        <w:r w:rsidRPr="00C4388C">
          <w:rPr>
            <w:noProof/>
            <w:webHidden/>
            <w:color w:val="auto"/>
          </w:rPr>
          <w:fldChar w:fldCharType="end"/>
        </w:r>
      </w:hyperlink>
    </w:p>
    <w:p w14:paraId="0119B505" w14:textId="7364FC3A" w:rsidR="002536C2" w:rsidRPr="00C4388C" w:rsidRDefault="002536C2">
      <w:pPr>
        <w:pStyle w:val="TOC2"/>
        <w:tabs>
          <w:tab w:val="right" w:leader="dot" w:pos="9016"/>
        </w:tabs>
        <w:rPr>
          <w:noProof/>
          <w:color w:val="auto"/>
        </w:rPr>
      </w:pPr>
      <w:hyperlink w:anchor="_Toc241234723" w:history="1">
        <w:r w:rsidRPr="00C4388C">
          <w:rPr>
            <w:rStyle w:val="Hyperlink"/>
            <w:rFonts w:eastAsia="Times New Roman"/>
            <w:noProof/>
            <w:color w:val="auto"/>
          </w:rPr>
          <w:t>12.4 Confirm or decline an Examiner assignment</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_Toc241234723 \h </w:instrText>
        </w:r>
        <w:r w:rsidRPr="00C4388C">
          <w:rPr>
            <w:noProof/>
            <w:webHidden/>
            <w:color w:val="auto"/>
          </w:rPr>
        </w:r>
        <w:r w:rsidRPr="00C4388C">
          <w:rPr>
            <w:noProof/>
            <w:webHidden/>
            <w:color w:val="auto"/>
          </w:rPr>
          <w:fldChar w:fldCharType="separate"/>
        </w:r>
        <w:r w:rsidRPr="00C4388C">
          <w:rPr>
            <w:noProof/>
            <w:webHidden/>
            <w:color w:val="auto"/>
          </w:rPr>
          <w:t>24</w:t>
        </w:r>
        <w:r w:rsidRPr="00C4388C">
          <w:rPr>
            <w:noProof/>
            <w:webHidden/>
            <w:color w:val="auto"/>
          </w:rPr>
          <w:fldChar w:fldCharType="end"/>
        </w:r>
      </w:hyperlink>
    </w:p>
    <w:p w14:paraId="5242417B" w14:textId="561E9D8D" w:rsidR="002536C2" w:rsidRPr="00C4388C" w:rsidRDefault="002536C2">
      <w:pPr>
        <w:pStyle w:val="TOC2"/>
        <w:tabs>
          <w:tab w:val="right" w:leader="dot" w:pos="9016"/>
        </w:tabs>
        <w:rPr>
          <w:noProof/>
          <w:color w:val="auto"/>
        </w:rPr>
      </w:pPr>
      <w:hyperlink w:anchor="_Toc241234724" w:history="1">
        <w:r w:rsidRPr="00C4388C">
          <w:rPr>
            <w:rStyle w:val="Hyperlink"/>
            <w:rFonts w:eastAsia="Times New Roman"/>
            <w:noProof/>
            <w:color w:val="auto"/>
          </w:rPr>
          <w:t>12.5 Record the final viva outcome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_Toc241234724 \h </w:instrText>
        </w:r>
        <w:r w:rsidRPr="00C4388C">
          <w:rPr>
            <w:noProof/>
            <w:webHidden/>
            <w:color w:val="auto"/>
          </w:rPr>
        </w:r>
        <w:r w:rsidRPr="00C4388C">
          <w:rPr>
            <w:noProof/>
            <w:webHidden/>
            <w:color w:val="auto"/>
          </w:rPr>
          <w:fldChar w:fldCharType="separate"/>
        </w:r>
        <w:r w:rsidRPr="00C4388C">
          <w:rPr>
            <w:noProof/>
            <w:webHidden/>
            <w:color w:val="auto"/>
          </w:rPr>
          <w:t>24</w:t>
        </w:r>
        <w:r w:rsidRPr="00C4388C">
          <w:rPr>
            <w:noProof/>
            <w:webHidden/>
            <w:color w:val="auto"/>
          </w:rPr>
          <w:fldChar w:fldCharType="end"/>
        </w:r>
      </w:hyperlink>
    </w:p>
    <w:p w14:paraId="52D6DC28" w14:textId="60F4196F" w:rsidR="002536C2" w:rsidRPr="00C4388C" w:rsidRDefault="002536C2">
      <w:pPr>
        <w:pStyle w:val="TOC2"/>
        <w:tabs>
          <w:tab w:val="right" w:leader="dot" w:pos="9016"/>
        </w:tabs>
        <w:rPr>
          <w:noProof/>
          <w:color w:val="auto"/>
        </w:rPr>
      </w:pPr>
      <w:hyperlink w:anchor="_Toc241234725" w:history="1">
        <w:r w:rsidRPr="00C4388C">
          <w:rPr>
            <w:rStyle w:val="Hyperlink"/>
            <w:rFonts w:eastAsia="Times New Roman"/>
            <w:noProof/>
            <w:color w:val="auto"/>
          </w:rPr>
          <w:t>12.6 Issue and close corrections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_Toc241234725 \h </w:instrText>
        </w:r>
        <w:r w:rsidRPr="00C4388C">
          <w:rPr>
            <w:noProof/>
            <w:webHidden/>
            <w:color w:val="auto"/>
          </w:rPr>
        </w:r>
        <w:r w:rsidRPr="00C4388C">
          <w:rPr>
            <w:noProof/>
            <w:webHidden/>
            <w:color w:val="auto"/>
          </w:rPr>
          <w:fldChar w:fldCharType="separate"/>
        </w:r>
        <w:r w:rsidRPr="00C4388C">
          <w:rPr>
            <w:noProof/>
            <w:webHidden/>
            <w:color w:val="auto"/>
          </w:rPr>
          <w:t>24</w:t>
        </w:r>
        <w:r w:rsidRPr="00C4388C">
          <w:rPr>
            <w:noProof/>
            <w:webHidden/>
            <w:color w:val="auto"/>
          </w:rPr>
          <w:fldChar w:fldCharType="end"/>
        </w:r>
      </w:hyperlink>
    </w:p>
    <w:p w14:paraId="17C8D2FC" w14:textId="54B4EE41" w:rsidR="002536C2" w:rsidRPr="00C4388C" w:rsidRDefault="002536C2">
      <w:pPr>
        <w:pStyle w:val="TOC2"/>
        <w:tabs>
          <w:tab w:val="right" w:leader="dot" w:pos="9016"/>
        </w:tabs>
        <w:rPr>
          <w:noProof/>
          <w:color w:val="auto"/>
        </w:rPr>
      </w:pPr>
      <w:hyperlink w:anchor="_Toc241234726" w:history="1">
        <w:r w:rsidRPr="00C4388C">
          <w:rPr>
            <w:rStyle w:val="Hyperlink"/>
            <w:rFonts w:eastAsia="Times New Roman"/>
            <w:noProof/>
            <w:color w:val="auto"/>
          </w:rPr>
          <w:t>12.7 Approve academic completion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_Toc241234726 \h </w:instrText>
        </w:r>
        <w:r w:rsidRPr="00C4388C">
          <w:rPr>
            <w:noProof/>
            <w:webHidden/>
            <w:color w:val="auto"/>
          </w:rPr>
        </w:r>
        <w:r w:rsidRPr="00C4388C">
          <w:rPr>
            <w:noProof/>
            <w:webHidden/>
            <w:color w:val="auto"/>
          </w:rPr>
          <w:fldChar w:fldCharType="separate"/>
        </w:r>
        <w:r w:rsidRPr="00C4388C">
          <w:rPr>
            <w:noProof/>
            <w:webHidden/>
            <w:color w:val="auto"/>
          </w:rPr>
          <w:t>25</w:t>
        </w:r>
        <w:r w:rsidRPr="00C4388C">
          <w:rPr>
            <w:noProof/>
            <w:webHidden/>
            <w:color w:val="auto"/>
          </w:rPr>
          <w:fldChar w:fldCharType="end"/>
        </w:r>
      </w:hyperlink>
    </w:p>
    <w:p w14:paraId="0E52C8F8" w14:textId="7481ECCF" w:rsidR="002536C2" w:rsidRPr="00C4388C" w:rsidRDefault="002536C2">
      <w:pPr>
        <w:pStyle w:val="TOC1"/>
        <w:tabs>
          <w:tab w:val="right" w:leader="dot" w:pos="9016"/>
        </w:tabs>
        <w:rPr>
          <w:noProof/>
          <w:color w:val="auto"/>
        </w:rPr>
      </w:pPr>
      <w:hyperlink w:anchor="_Toc241234727" w:history="1">
        <w:r w:rsidRPr="00C4388C">
          <w:rPr>
            <w:rStyle w:val="Hyperlink"/>
            <w:rFonts w:eastAsia="Times New Roman"/>
            <w:noProof/>
            <w:color w:val="auto"/>
          </w:rPr>
          <w:t>Part III - Reference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_Toc241234727 \h </w:instrText>
        </w:r>
        <w:r w:rsidRPr="00C4388C">
          <w:rPr>
            <w:noProof/>
            <w:webHidden/>
            <w:color w:val="auto"/>
          </w:rPr>
        </w:r>
        <w:r w:rsidRPr="00C4388C">
          <w:rPr>
            <w:noProof/>
            <w:webHidden/>
            <w:color w:val="auto"/>
          </w:rPr>
          <w:fldChar w:fldCharType="separate"/>
        </w:r>
        <w:r w:rsidRPr="00C4388C">
          <w:rPr>
            <w:noProof/>
            <w:webHidden/>
            <w:color w:val="auto"/>
          </w:rPr>
          <w:t>26</w:t>
        </w:r>
        <w:r w:rsidRPr="00C4388C">
          <w:rPr>
            <w:noProof/>
            <w:webHidden/>
            <w:color w:val="auto"/>
          </w:rPr>
          <w:fldChar w:fldCharType="end"/>
        </w:r>
      </w:hyperlink>
    </w:p>
    <w:p w14:paraId="18F48725" w14:textId="7C051EF0" w:rsidR="002536C2" w:rsidRPr="00C4388C" w:rsidRDefault="002536C2">
      <w:pPr>
        <w:pStyle w:val="TOC1"/>
        <w:tabs>
          <w:tab w:val="right" w:leader="dot" w:pos="9016"/>
        </w:tabs>
        <w:rPr>
          <w:noProof/>
          <w:color w:val="auto"/>
        </w:rPr>
      </w:pPr>
      <w:hyperlink w:anchor="_Toc241234728" w:history="1">
        <w:r w:rsidRPr="00C4388C">
          <w:rPr>
            <w:rStyle w:val="Hyperlink"/>
            <w:rFonts w:eastAsia="Times New Roman"/>
            <w:noProof/>
            <w:color w:val="auto"/>
          </w:rPr>
          <w:t>13. Navigation reference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_Toc241234728 \h </w:instrText>
        </w:r>
        <w:r w:rsidRPr="00C4388C">
          <w:rPr>
            <w:noProof/>
            <w:webHidden/>
            <w:color w:val="auto"/>
          </w:rPr>
        </w:r>
        <w:r w:rsidRPr="00C4388C">
          <w:rPr>
            <w:noProof/>
            <w:webHidden/>
            <w:color w:val="auto"/>
          </w:rPr>
          <w:fldChar w:fldCharType="separate"/>
        </w:r>
        <w:r w:rsidRPr="00C4388C">
          <w:rPr>
            <w:noProof/>
            <w:webHidden/>
            <w:color w:val="auto"/>
          </w:rPr>
          <w:t>26</w:t>
        </w:r>
        <w:r w:rsidRPr="00C4388C">
          <w:rPr>
            <w:noProof/>
            <w:webHidden/>
            <w:color w:val="auto"/>
          </w:rPr>
          <w:fldChar w:fldCharType="end"/>
        </w:r>
      </w:hyperlink>
    </w:p>
    <w:p w14:paraId="77F160FE" w14:textId="48A90349" w:rsidR="002536C2" w:rsidRPr="00C4388C" w:rsidRDefault="002536C2">
      <w:pPr>
        <w:pStyle w:val="TOC1"/>
        <w:tabs>
          <w:tab w:val="right" w:leader="dot" w:pos="9016"/>
        </w:tabs>
        <w:rPr>
          <w:noProof/>
          <w:color w:val="auto"/>
        </w:rPr>
      </w:pPr>
      <w:hyperlink w:anchor="_Toc241234729" w:history="1">
        <w:r w:rsidRPr="00C4388C">
          <w:rPr>
            <w:rStyle w:val="Hyperlink"/>
            <w:rFonts w:eastAsia="Times New Roman"/>
            <w:noProof/>
            <w:color w:val="auto"/>
          </w:rPr>
          <w:t>14. Application field reference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_Toc241234729 \h </w:instrText>
        </w:r>
        <w:r w:rsidRPr="00C4388C">
          <w:rPr>
            <w:noProof/>
            <w:webHidden/>
            <w:color w:val="auto"/>
          </w:rPr>
        </w:r>
        <w:r w:rsidRPr="00C4388C">
          <w:rPr>
            <w:noProof/>
            <w:webHidden/>
            <w:color w:val="auto"/>
          </w:rPr>
          <w:fldChar w:fldCharType="separate"/>
        </w:r>
        <w:r w:rsidRPr="00C4388C">
          <w:rPr>
            <w:noProof/>
            <w:webHidden/>
            <w:color w:val="auto"/>
          </w:rPr>
          <w:t>26</w:t>
        </w:r>
        <w:r w:rsidRPr="00C4388C">
          <w:rPr>
            <w:noProof/>
            <w:webHidden/>
            <w:color w:val="auto"/>
          </w:rPr>
          <w:fldChar w:fldCharType="end"/>
        </w:r>
      </w:hyperlink>
    </w:p>
    <w:p w14:paraId="0222E637" w14:textId="0CC4CB2A" w:rsidR="002536C2" w:rsidRPr="00C4388C" w:rsidRDefault="002536C2">
      <w:pPr>
        <w:pStyle w:val="TOC1"/>
        <w:tabs>
          <w:tab w:val="right" w:leader="dot" w:pos="9016"/>
        </w:tabs>
        <w:rPr>
          <w:noProof/>
          <w:color w:val="auto"/>
        </w:rPr>
      </w:pPr>
      <w:hyperlink w:anchor="_Toc241234730" w:history="1">
        <w:r w:rsidRPr="00C4388C">
          <w:rPr>
            <w:rStyle w:val="Hyperlink"/>
            <w:rFonts w:eastAsia="Times New Roman"/>
            <w:noProof/>
            <w:color w:val="auto"/>
          </w:rPr>
          <w:t>15. Programme and milestone reference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_Toc241234730 \h </w:instrText>
        </w:r>
        <w:r w:rsidRPr="00C4388C">
          <w:rPr>
            <w:noProof/>
            <w:webHidden/>
            <w:color w:val="auto"/>
          </w:rPr>
        </w:r>
        <w:r w:rsidRPr="00C4388C">
          <w:rPr>
            <w:noProof/>
            <w:webHidden/>
            <w:color w:val="auto"/>
          </w:rPr>
          <w:fldChar w:fldCharType="separate"/>
        </w:r>
        <w:r w:rsidRPr="00C4388C">
          <w:rPr>
            <w:noProof/>
            <w:webHidden/>
            <w:color w:val="auto"/>
          </w:rPr>
          <w:t>27</w:t>
        </w:r>
        <w:r w:rsidRPr="00C4388C">
          <w:rPr>
            <w:noProof/>
            <w:webHidden/>
            <w:color w:val="auto"/>
          </w:rPr>
          <w:fldChar w:fldCharType="end"/>
        </w:r>
      </w:hyperlink>
    </w:p>
    <w:p w14:paraId="0FE67BDD" w14:textId="098FD6AD" w:rsidR="002536C2" w:rsidRPr="00C4388C" w:rsidRDefault="002536C2">
      <w:pPr>
        <w:pStyle w:val="TOC1"/>
        <w:tabs>
          <w:tab w:val="right" w:leader="dot" w:pos="9016"/>
        </w:tabs>
        <w:rPr>
          <w:noProof/>
          <w:color w:val="auto"/>
        </w:rPr>
      </w:pPr>
      <w:hyperlink w:anchor="_Toc241234731" w:history="1">
        <w:r w:rsidRPr="00C4388C">
          <w:rPr>
            <w:rStyle w:val="Hyperlink"/>
            <w:rFonts w:eastAsia="Times New Roman"/>
            <w:noProof/>
            <w:color w:val="auto"/>
          </w:rPr>
          <w:t>16. Status reference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_Toc241234731 \h </w:instrText>
        </w:r>
        <w:r w:rsidRPr="00C4388C">
          <w:rPr>
            <w:noProof/>
            <w:webHidden/>
            <w:color w:val="auto"/>
          </w:rPr>
        </w:r>
        <w:r w:rsidRPr="00C4388C">
          <w:rPr>
            <w:noProof/>
            <w:webHidden/>
            <w:color w:val="auto"/>
          </w:rPr>
          <w:fldChar w:fldCharType="separate"/>
        </w:r>
        <w:r w:rsidRPr="00C4388C">
          <w:rPr>
            <w:noProof/>
            <w:webHidden/>
            <w:color w:val="auto"/>
          </w:rPr>
          <w:t>27</w:t>
        </w:r>
        <w:r w:rsidRPr="00C4388C">
          <w:rPr>
            <w:noProof/>
            <w:webHidden/>
            <w:color w:val="auto"/>
          </w:rPr>
          <w:fldChar w:fldCharType="end"/>
        </w:r>
      </w:hyperlink>
    </w:p>
    <w:p w14:paraId="182A8363" w14:textId="136949D3" w:rsidR="002536C2" w:rsidRPr="00C4388C" w:rsidRDefault="002536C2">
      <w:pPr>
        <w:pStyle w:val="TOC2"/>
        <w:tabs>
          <w:tab w:val="right" w:leader="dot" w:pos="9016"/>
        </w:tabs>
        <w:rPr>
          <w:noProof/>
          <w:color w:val="auto"/>
        </w:rPr>
      </w:pPr>
      <w:hyperlink w:anchor="_Toc241234732" w:history="1">
        <w:r w:rsidRPr="00C4388C">
          <w:rPr>
            <w:rStyle w:val="Hyperlink"/>
            <w:rFonts w:eastAsia="Times New Roman"/>
            <w:noProof/>
            <w:color w:val="auto"/>
          </w:rPr>
          <w:t>16.1 Application and admission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_Toc241234732 \h </w:instrText>
        </w:r>
        <w:r w:rsidRPr="00C4388C">
          <w:rPr>
            <w:noProof/>
            <w:webHidden/>
            <w:color w:val="auto"/>
          </w:rPr>
        </w:r>
        <w:r w:rsidRPr="00C4388C">
          <w:rPr>
            <w:noProof/>
            <w:webHidden/>
            <w:color w:val="auto"/>
          </w:rPr>
          <w:fldChar w:fldCharType="separate"/>
        </w:r>
        <w:r w:rsidRPr="00C4388C">
          <w:rPr>
            <w:noProof/>
            <w:webHidden/>
            <w:color w:val="auto"/>
          </w:rPr>
          <w:t>27</w:t>
        </w:r>
        <w:r w:rsidRPr="00C4388C">
          <w:rPr>
            <w:noProof/>
            <w:webHidden/>
            <w:color w:val="auto"/>
          </w:rPr>
          <w:fldChar w:fldCharType="end"/>
        </w:r>
      </w:hyperlink>
    </w:p>
    <w:p w14:paraId="31FF3CFD" w14:textId="7E4E5A00" w:rsidR="002536C2" w:rsidRPr="00C4388C" w:rsidRDefault="002536C2">
      <w:pPr>
        <w:pStyle w:val="TOC2"/>
        <w:tabs>
          <w:tab w:val="right" w:leader="dot" w:pos="9016"/>
        </w:tabs>
        <w:rPr>
          <w:noProof/>
          <w:color w:val="auto"/>
        </w:rPr>
      </w:pPr>
      <w:hyperlink w:anchor="_Toc241234733" w:history="1">
        <w:r w:rsidRPr="00C4388C">
          <w:rPr>
            <w:rStyle w:val="Hyperlink"/>
            <w:rFonts w:eastAsia="Times New Roman"/>
            <w:noProof/>
            <w:color w:val="auto"/>
          </w:rPr>
          <w:t>16.2 Progress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_Toc241234733 \h </w:instrText>
        </w:r>
        <w:r w:rsidRPr="00C4388C">
          <w:rPr>
            <w:noProof/>
            <w:webHidden/>
            <w:color w:val="auto"/>
          </w:rPr>
        </w:r>
        <w:r w:rsidRPr="00C4388C">
          <w:rPr>
            <w:noProof/>
            <w:webHidden/>
            <w:color w:val="auto"/>
          </w:rPr>
          <w:fldChar w:fldCharType="separate"/>
        </w:r>
        <w:r w:rsidRPr="00C4388C">
          <w:rPr>
            <w:noProof/>
            <w:webHidden/>
            <w:color w:val="auto"/>
          </w:rPr>
          <w:t>28</w:t>
        </w:r>
        <w:r w:rsidRPr="00C4388C">
          <w:rPr>
            <w:noProof/>
            <w:webHidden/>
            <w:color w:val="auto"/>
          </w:rPr>
          <w:fldChar w:fldCharType="end"/>
        </w:r>
      </w:hyperlink>
    </w:p>
    <w:p w14:paraId="27D38F74" w14:textId="07767E9F" w:rsidR="002536C2" w:rsidRPr="00C4388C" w:rsidRDefault="002536C2">
      <w:pPr>
        <w:pStyle w:val="TOC2"/>
        <w:tabs>
          <w:tab w:val="right" w:leader="dot" w:pos="9016"/>
        </w:tabs>
        <w:rPr>
          <w:noProof/>
          <w:color w:val="auto"/>
        </w:rPr>
      </w:pPr>
      <w:hyperlink w:anchor="_Toc241234734" w:history="1">
        <w:r w:rsidRPr="00C4388C">
          <w:rPr>
            <w:rStyle w:val="Hyperlink"/>
            <w:rFonts w:eastAsia="Times New Roman"/>
            <w:noProof/>
            <w:color w:val="auto"/>
          </w:rPr>
          <w:t>16.3 Thesis readiness and thesis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_Toc241234734 \h </w:instrText>
        </w:r>
        <w:r w:rsidRPr="00C4388C">
          <w:rPr>
            <w:noProof/>
            <w:webHidden/>
            <w:color w:val="auto"/>
          </w:rPr>
        </w:r>
        <w:r w:rsidRPr="00C4388C">
          <w:rPr>
            <w:noProof/>
            <w:webHidden/>
            <w:color w:val="auto"/>
          </w:rPr>
          <w:fldChar w:fldCharType="separate"/>
        </w:r>
        <w:r w:rsidRPr="00C4388C">
          <w:rPr>
            <w:noProof/>
            <w:webHidden/>
            <w:color w:val="auto"/>
          </w:rPr>
          <w:t>28</w:t>
        </w:r>
        <w:r w:rsidRPr="00C4388C">
          <w:rPr>
            <w:noProof/>
            <w:webHidden/>
            <w:color w:val="auto"/>
          </w:rPr>
          <w:fldChar w:fldCharType="end"/>
        </w:r>
      </w:hyperlink>
    </w:p>
    <w:p w14:paraId="7A330AF0" w14:textId="3F622D14" w:rsidR="002536C2" w:rsidRPr="00C4388C" w:rsidRDefault="002536C2">
      <w:pPr>
        <w:pStyle w:val="TOC2"/>
        <w:tabs>
          <w:tab w:val="right" w:leader="dot" w:pos="9016"/>
        </w:tabs>
        <w:rPr>
          <w:noProof/>
          <w:color w:val="auto"/>
        </w:rPr>
      </w:pPr>
      <w:hyperlink w:anchor="_Toc241234735" w:history="1">
        <w:r w:rsidRPr="00C4388C">
          <w:rPr>
            <w:rStyle w:val="Hyperlink"/>
            <w:rFonts w:eastAsia="Times New Roman"/>
            <w:noProof/>
            <w:color w:val="auto"/>
          </w:rPr>
          <w:t>16.4 Viva and corrections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_Toc241234735 \h </w:instrText>
        </w:r>
        <w:r w:rsidRPr="00C4388C">
          <w:rPr>
            <w:noProof/>
            <w:webHidden/>
            <w:color w:val="auto"/>
          </w:rPr>
        </w:r>
        <w:r w:rsidRPr="00C4388C">
          <w:rPr>
            <w:noProof/>
            <w:webHidden/>
            <w:color w:val="auto"/>
          </w:rPr>
          <w:fldChar w:fldCharType="separate"/>
        </w:r>
        <w:r w:rsidRPr="00C4388C">
          <w:rPr>
            <w:noProof/>
            <w:webHidden/>
            <w:color w:val="auto"/>
          </w:rPr>
          <w:t>28</w:t>
        </w:r>
        <w:r w:rsidRPr="00C4388C">
          <w:rPr>
            <w:noProof/>
            <w:webHidden/>
            <w:color w:val="auto"/>
          </w:rPr>
          <w:fldChar w:fldCharType="end"/>
        </w:r>
      </w:hyperlink>
    </w:p>
    <w:p w14:paraId="13378310" w14:textId="1C0F2AB7" w:rsidR="002536C2" w:rsidRPr="00C4388C" w:rsidRDefault="002536C2">
      <w:pPr>
        <w:pStyle w:val="TOC2"/>
        <w:tabs>
          <w:tab w:val="right" w:leader="dot" w:pos="9016"/>
        </w:tabs>
        <w:rPr>
          <w:noProof/>
          <w:color w:val="auto"/>
        </w:rPr>
      </w:pPr>
      <w:hyperlink w:anchor="_Toc241234736" w:history="1">
        <w:r w:rsidRPr="00C4388C">
          <w:rPr>
            <w:rStyle w:val="Hyperlink"/>
            <w:rFonts w:eastAsia="Times New Roman"/>
            <w:noProof/>
            <w:color w:val="auto"/>
          </w:rPr>
          <w:t>16.5 Completion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_Toc241234736 \h </w:instrText>
        </w:r>
        <w:r w:rsidRPr="00C4388C">
          <w:rPr>
            <w:noProof/>
            <w:webHidden/>
            <w:color w:val="auto"/>
          </w:rPr>
        </w:r>
        <w:r w:rsidRPr="00C4388C">
          <w:rPr>
            <w:noProof/>
            <w:webHidden/>
            <w:color w:val="auto"/>
          </w:rPr>
          <w:fldChar w:fldCharType="separate"/>
        </w:r>
        <w:r w:rsidRPr="00C4388C">
          <w:rPr>
            <w:noProof/>
            <w:webHidden/>
            <w:color w:val="auto"/>
          </w:rPr>
          <w:t>28</w:t>
        </w:r>
        <w:r w:rsidRPr="00C4388C">
          <w:rPr>
            <w:noProof/>
            <w:webHidden/>
            <w:color w:val="auto"/>
          </w:rPr>
          <w:fldChar w:fldCharType="end"/>
        </w:r>
      </w:hyperlink>
    </w:p>
    <w:p w14:paraId="53ABC99D" w14:textId="01287910" w:rsidR="002536C2" w:rsidRPr="00C4388C" w:rsidRDefault="002536C2">
      <w:pPr>
        <w:pStyle w:val="TOC1"/>
        <w:tabs>
          <w:tab w:val="right" w:leader="dot" w:pos="9016"/>
        </w:tabs>
        <w:rPr>
          <w:noProof/>
          <w:color w:val="auto"/>
        </w:rPr>
      </w:pPr>
      <w:hyperlink w:anchor="_Toc241234737" w:history="1">
        <w:r w:rsidRPr="00C4388C">
          <w:rPr>
            <w:rStyle w:val="Hyperlink"/>
            <w:rFonts w:eastAsia="Times New Roman"/>
            <w:noProof/>
            <w:color w:val="auto"/>
          </w:rPr>
          <w:t>17. Document and upload reference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_Toc241234737 \h </w:instrText>
        </w:r>
        <w:r w:rsidRPr="00C4388C">
          <w:rPr>
            <w:noProof/>
            <w:webHidden/>
            <w:color w:val="auto"/>
          </w:rPr>
        </w:r>
        <w:r w:rsidRPr="00C4388C">
          <w:rPr>
            <w:noProof/>
            <w:webHidden/>
            <w:color w:val="auto"/>
          </w:rPr>
          <w:fldChar w:fldCharType="separate"/>
        </w:r>
        <w:r w:rsidRPr="00C4388C">
          <w:rPr>
            <w:noProof/>
            <w:webHidden/>
            <w:color w:val="auto"/>
          </w:rPr>
          <w:t>28</w:t>
        </w:r>
        <w:r w:rsidRPr="00C4388C">
          <w:rPr>
            <w:noProof/>
            <w:webHidden/>
            <w:color w:val="auto"/>
          </w:rPr>
          <w:fldChar w:fldCharType="end"/>
        </w:r>
      </w:hyperlink>
    </w:p>
    <w:p w14:paraId="00626CD9" w14:textId="3DFBA357" w:rsidR="002536C2" w:rsidRPr="00C4388C" w:rsidRDefault="002536C2">
      <w:pPr>
        <w:pStyle w:val="TOC1"/>
        <w:tabs>
          <w:tab w:val="right" w:leader="dot" w:pos="9016"/>
        </w:tabs>
        <w:rPr>
          <w:noProof/>
          <w:color w:val="auto"/>
        </w:rPr>
      </w:pPr>
      <w:hyperlink w:anchor="_Toc241234738" w:history="1">
        <w:r w:rsidRPr="00C4388C">
          <w:rPr>
            <w:rStyle w:val="Hyperlink"/>
            <w:rFonts w:eastAsia="Times New Roman"/>
            <w:noProof/>
            <w:color w:val="auto"/>
          </w:rPr>
          <w:t>18. Notifications and messages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_Toc241234738 \h </w:instrText>
        </w:r>
        <w:r w:rsidRPr="00C4388C">
          <w:rPr>
            <w:noProof/>
            <w:webHidden/>
            <w:color w:val="auto"/>
          </w:rPr>
        </w:r>
        <w:r w:rsidRPr="00C4388C">
          <w:rPr>
            <w:noProof/>
            <w:webHidden/>
            <w:color w:val="auto"/>
          </w:rPr>
          <w:fldChar w:fldCharType="separate"/>
        </w:r>
        <w:r w:rsidRPr="00C4388C">
          <w:rPr>
            <w:noProof/>
            <w:webHidden/>
            <w:color w:val="auto"/>
          </w:rPr>
          <w:t>29</w:t>
        </w:r>
        <w:r w:rsidRPr="00C4388C">
          <w:rPr>
            <w:noProof/>
            <w:webHidden/>
            <w:color w:val="auto"/>
          </w:rPr>
          <w:fldChar w:fldCharType="end"/>
        </w:r>
      </w:hyperlink>
    </w:p>
    <w:p w14:paraId="5AF66805" w14:textId="5BA3F7A7" w:rsidR="002536C2" w:rsidRPr="00C4388C" w:rsidRDefault="002536C2">
      <w:pPr>
        <w:pStyle w:val="TOC1"/>
        <w:tabs>
          <w:tab w:val="right" w:leader="dot" w:pos="9016"/>
        </w:tabs>
        <w:rPr>
          <w:noProof/>
          <w:color w:val="auto"/>
        </w:rPr>
      </w:pPr>
      <w:hyperlink w:anchor="_Toc241234739" w:history="1">
        <w:r w:rsidRPr="00C4388C">
          <w:rPr>
            <w:rStyle w:val="Hyperlink"/>
            <w:rFonts w:eastAsia="Times New Roman"/>
            <w:noProof/>
            <w:color w:val="auto"/>
          </w:rPr>
          <w:t>Part IV - Explanations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_Toc241234739 \h </w:instrText>
        </w:r>
        <w:r w:rsidRPr="00C4388C">
          <w:rPr>
            <w:noProof/>
            <w:webHidden/>
            <w:color w:val="auto"/>
          </w:rPr>
        </w:r>
        <w:r w:rsidRPr="00C4388C">
          <w:rPr>
            <w:noProof/>
            <w:webHidden/>
            <w:color w:val="auto"/>
          </w:rPr>
          <w:fldChar w:fldCharType="separate"/>
        </w:r>
        <w:r w:rsidRPr="00C4388C">
          <w:rPr>
            <w:noProof/>
            <w:webHidden/>
            <w:color w:val="auto"/>
          </w:rPr>
          <w:t>30</w:t>
        </w:r>
        <w:r w:rsidRPr="00C4388C">
          <w:rPr>
            <w:noProof/>
            <w:webHidden/>
            <w:color w:val="auto"/>
          </w:rPr>
          <w:fldChar w:fldCharType="end"/>
        </w:r>
      </w:hyperlink>
    </w:p>
    <w:p w14:paraId="3A016195" w14:textId="63D57DE5" w:rsidR="002536C2" w:rsidRPr="00C4388C" w:rsidRDefault="002536C2">
      <w:pPr>
        <w:pStyle w:val="TOC1"/>
        <w:tabs>
          <w:tab w:val="right" w:leader="dot" w:pos="9016"/>
        </w:tabs>
        <w:rPr>
          <w:noProof/>
          <w:color w:val="auto"/>
        </w:rPr>
      </w:pPr>
      <w:hyperlink w:anchor="_Toc241234740" w:history="1">
        <w:r w:rsidRPr="00C4388C">
          <w:rPr>
            <w:rStyle w:val="Hyperlink"/>
            <w:rFonts w:eastAsia="Times New Roman"/>
            <w:noProof/>
            <w:color w:val="auto"/>
          </w:rPr>
          <w:t>19. Understand the lifecycle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_Toc241234740 \h </w:instrText>
        </w:r>
        <w:r w:rsidRPr="00C4388C">
          <w:rPr>
            <w:noProof/>
            <w:webHidden/>
            <w:color w:val="auto"/>
          </w:rPr>
        </w:r>
        <w:r w:rsidRPr="00C4388C">
          <w:rPr>
            <w:noProof/>
            <w:webHidden/>
            <w:color w:val="auto"/>
          </w:rPr>
          <w:fldChar w:fldCharType="separate"/>
        </w:r>
        <w:r w:rsidRPr="00C4388C">
          <w:rPr>
            <w:noProof/>
            <w:webHidden/>
            <w:color w:val="auto"/>
          </w:rPr>
          <w:t>30</w:t>
        </w:r>
        <w:r w:rsidRPr="00C4388C">
          <w:rPr>
            <w:noProof/>
            <w:webHidden/>
            <w:color w:val="auto"/>
          </w:rPr>
          <w:fldChar w:fldCharType="end"/>
        </w:r>
      </w:hyperlink>
    </w:p>
    <w:p w14:paraId="62096A38" w14:textId="3EDC842E" w:rsidR="002536C2" w:rsidRPr="00C4388C" w:rsidRDefault="002536C2">
      <w:pPr>
        <w:pStyle w:val="TOC1"/>
        <w:tabs>
          <w:tab w:val="right" w:leader="dot" w:pos="9016"/>
        </w:tabs>
        <w:rPr>
          <w:noProof/>
          <w:color w:val="auto"/>
        </w:rPr>
      </w:pPr>
      <w:hyperlink w:anchor="_Toc241234741" w:history="1">
        <w:r w:rsidRPr="00C4388C">
          <w:rPr>
            <w:rStyle w:val="Hyperlink"/>
            <w:rFonts w:eastAsia="Times New Roman"/>
            <w:noProof/>
            <w:color w:val="auto"/>
          </w:rPr>
          <w:t>20. Understand permissions and academic authority</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_Toc241234741 \h </w:instrText>
        </w:r>
        <w:r w:rsidRPr="00C4388C">
          <w:rPr>
            <w:noProof/>
            <w:webHidden/>
            <w:color w:val="auto"/>
          </w:rPr>
        </w:r>
        <w:r w:rsidRPr="00C4388C">
          <w:rPr>
            <w:noProof/>
            <w:webHidden/>
            <w:color w:val="auto"/>
          </w:rPr>
          <w:fldChar w:fldCharType="separate"/>
        </w:r>
        <w:r w:rsidRPr="00C4388C">
          <w:rPr>
            <w:noProof/>
            <w:webHidden/>
            <w:color w:val="auto"/>
          </w:rPr>
          <w:t>30</w:t>
        </w:r>
        <w:r w:rsidRPr="00C4388C">
          <w:rPr>
            <w:noProof/>
            <w:webHidden/>
            <w:color w:val="auto"/>
          </w:rPr>
          <w:fldChar w:fldCharType="end"/>
        </w:r>
      </w:hyperlink>
    </w:p>
    <w:p w14:paraId="1E3CBF10" w14:textId="060806A8" w:rsidR="002536C2" w:rsidRPr="00C4388C" w:rsidRDefault="002536C2">
      <w:pPr>
        <w:pStyle w:val="TOC1"/>
        <w:tabs>
          <w:tab w:val="right" w:leader="dot" w:pos="9016"/>
        </w:tabs>
        <w:rPr>
          <w:noProof/>
          <w:color w:val="auto"/>
        </w:rPr>
      </w:pPr>
      <w:hyperlink w:anchor="_Toc241234742" w:history="1">
        <w:r w:rsidRPr="00C4388C">
          <w:rPr>
            <w:rStyle w:val="Hyperlink"/>
            <w:rFonts w:eastAsia="Times New Roman"/>
            <w:noProof/>
            <w:color w:val="auto"/>
          </w:rPr>
          <w:t>21. Understand versions and evidence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_Toc241234742 \h </w:instrText>
        </w:r>
        <w:r w:rsidRPr="00C4388C">
          <w:rPr>
            <w:noProof/>
            <w:webHidden/>
            <w:color w:val="auto"/>
          </w:rPr>
        </w:r>
        <w:r w:rsidRPr="00C4388C">
          <w:rPr>
            <w:noProof/>
            <w:webHidden/>
            <w:color w:val="auto"/>
          </w:rPr>
          <w:fldChar w:fldCharType="separate"/>
        </w:r>
        <w:r w:rsidRPr="00C4388C">
          <w:rPr>
            <w:noProof/>
            <w:webHidden/>
            <w:color w:val="auto"/>
          </w:rPr>
          <w:t>30</w:t>
        </w:r>
        <w:r w:rsidRPr="00C4388C">
          <w:rPr>
            <w:noProof/>
            <w:webHidden/>
            <w:color w:val="auto"/>
          </w:rPr>
          <w:fldChar w:fldCharType="end"/>
        </w:r>
      </w:hyperlink>
    </w:p>
    <w:p w14:paraId="1B7A7EB0" w14:textId="370EC33B" w:rsidR="002536C2" w:rsidRPr="00C4388C" w:rsidRDefault="002536C2">
      <w:pPr>
        <w:pStyle w:val="TOC1"/>
        <w:tabs>
          <w:tab w:val="right" w:leader="dot" w:pos="9016"/>
        </w:tabs>
        <w:rPr>
          <w:noProof/>
          <w:color w:val="auto"/>
        </w:rPr>
      </w:pPr>
      <w:hyperlink w:anchor="_Toc241234743" w:history="1">
        <w:r w:rsidRPr="00C4388C">
          <w:rPr>
            <w:rStyle w:val="Hyperlink"/>
            <w:rFonts w:eastAsia="Times New Roman"/>
            <w:noProof/>
            <w:color w:val="auto"/>
          </w:rPr>
          <w:t>22. Troubleshooting</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_Toc241234743 \h </w:instrText>
        </w:r>
        <w:r w:rsidRPr="00C4388C">
          <w:rPr>
            <w:noProof/>
            <w:webHidden/>
            <w:color w:val="auto"/>
          </w:rPr>
        </w:r>
        <w:r w:rsidRPr="00C4388C">
          <w:rPr>
            <w:noProof/>
            <w:webHidden/>
            <w:color w:val="auto"/>
          </w:rPr>
          <w:fldChar w:fldCharType="separate"/>
        </w:r>
        <w:r w:rsidRPr="00C4388C">
          <w:rPr>
            <w:noProof/>
            <w:webHidden/>
            <w:color w:val="auto"/>
          </w:rPr>
          <w:t>30</w:t>
        </w:r>
        <w:r w:rsidRPr="00C4388C">
          <w:rPr>
            <w:noProof/>
            <w:webHidden/>
            <w:color w:val="auto"/>
          </w:rPr>
          <w:fldChar w:fldCharType="end"/>
        </w:r>
      </w:hyperlink>
    </w:p>
    <w:p w14:paraId="455AF06B" w14:textId="46E6C173" w:rsidR="002536C2" w:rsidRPr="00C4388C" w:rsidRDefault="002536C2">
      <w:pPr>
        <w:pStyle w:val="TOC2"/>
        <w:tabs>
          <w:tab w:val="right" w:leader="dot" w:pos="9016"/>
        </w:tabs>
        <w:rPr>
          <w:noProof/>
          <w:color w:val="auto"/>
        </w:rPr>
      </w:pPr>
      <w:hyperlink w:anchor="_Toc241234744" w:history="1">
        <w:r w:rsidRPr="00C4388C">
          <w:rPr>
            <w:rStyle w:val="Hyperlink"/>
            <w:rFonts w:eastAsia="Times New Roman"/>
            <w:noProof/>
            <w:color w:val="auto"/>
          </w:rPr>
          <w:t>22.1 Sign-in fails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_Toc241234744 \h </w:instrText>
        </w:r>
        <w:r w:rsidRPr="00C4388C">
          <w:rPr>
            <w:noProof/>
            <w:webHidden/>
            <w:color w:val="auto"/>
          </w:rPr>
        </w:r>
        <w:r w:rsidRPr="00C4388C">
          <w:rPr>
            <w:noProof/>
            <w:webHidden/>
            <w:color w:val="auto"/>
          </w:rPr>
          <w:fldChar w:fldCharType="separate"/>
        </w:r>
        <w:r w:rsidRPr="00C4388C">
          <w:rPr>
            <w:noProof/>
            <w:webHidden/>
            <w:color w:val="auto"/>
          </w:rPr>
          <w:t>30</w:t>
        </w:r>
        <w:r w:rsidRPr="00C4388C">
          <w:rPr>
            <w:noProof/>
            <w:webHidden/>
            <w:color w:val="auto"/>
          </w:rPr>
          <w:fldChar w:fldCharType="end"/>
        </w:r>
      </w:hyperlink>
    </w:p>
    <w:p w14:paraId="4CC6017A" w14:textId="707384BE" w:rsidR="002536C2" w:rsidRPr="00C4388C" w:rsidRDefault="002536C2">
      <w:pPr>
        <w:pStyle w:val="TOC2"/>
        <w:tabs>
          <w:tab w:val="right" w:leader="dot" w:pos="9016"/>
        </w:tabs>
        <w:rPr>
          <w:noProof/>
          <w:color w:val="auto"/>
        </w:rPr>
      </w:pPr>
      <w:hyperlink w:anchor="_Toc241234745" w:history="1">
        <w:r w:rsidRPr="00C4388C">
          <w:rPr>
            <w:rStyle w:val="Hyperlink"/>
            <w:rFonts w:eastAsia="Times New Roman"/>
            <w:noProof/>
            <w:color w:val="auto"/>
          </w:rPr>
          <w:t>22.2 A workspace or candidate is missing</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_Toc241234745 \h </w:instrText>
        </w:r>
        <w:r w:rsidRPr="00C4388C">
          <w:rPr>
            <w:noProof/>
            <w:webHidden/>
            <w:color w:val="auto"/>
          </w:rPr>
        </w:r>
        <w:r w:rsidRPr="00C4388C">
          <w:rPr>
            <w:noProof/>
            <w:webHidden/>
            <w:color w:val="auto"/>
          </w:rPr>
          <w:fldChar w:fldCharType="separate"/>
        </w:r>
        <w:r w:rsidRPr="00C4388C">
          <w:rPr>
            <w:noProof/>
            <w:webHidden/>
            <w:color w:val="auto"/>
          </w:rPr>
          <w:t>31</w:t>
        </w:r>
        <w:r w:rsidRPr="00C4388C">
          <w:rPr>
            <w:noProof/>
            <w:webHidden/>
            <w:color w:val="auto"/>
          </w:rPr>
          <w:fldChar w:fldCharType="end"/>
        </w:r>
      </w:hyperlink>
    </w:p>
    <w:p w14:paraId="63337F88" w14:textId="30209D5F" w:rsidR="002536C2" w:rsidRPr="00C4388C" w:rsidRDefault="002536C2">
      <w:pPr>
        <w:pStyle w:val="TOC2"/>
        <w:tabs>
          <w:tab w:val="right" w:leader="dot" w:pos="9016"/>
        </w:tabs>
        <w:rPr>
          <w:noProof/>
          <w:color w:val="auto"/>
        </w:rPr>
      </w:pPr>
      <w:hyperlink w:anchor="_Toc241234746" w:history="1">
        <w:r w:rsidRPr="00C4388C">
          <w:rPr>
            <w:rStyle w:val="Hyperlink"/>
            <w:rFonts w:eastAsia="Times New Roman"/>
            <w:noProof/>
            <w:color w:val="auto"/>
          </w:rPr>
          <w:t>22.3 An application cannot proceed to HOD decision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_Toc241234746 \h </w:instrText>
        </w:r>
        <w:r w:rsidRPr="00C4388C">
          <w:rPr>
            <w:noProof/>
            <w:webHidden/>
            <w:color w:val="auto"/>
          </w:rPr>
        </w:r>
        <w:r w:rsidRPr="00C4388C">
          <w:rPr>
            <w:noProof/>
            <w:webHidden/>
            <w:color w:val="auto"/>
          </w:rPr>
          <w:fldChar w:fldCharType="separate"/>
        </w:r>
        <w:r w:rsidRPr="00C4388C">
          <w:rPr>
            <w:noProof/>
            <w:webHidden/>
            <w:color w:val="auto"/>
          </w:rPr>
          <w:t>31</w:t>
        </w:r>
        <w:r w:rsidRPr="00C4388C">
          <w:rPr>
            <w:noProof/>
            <w:webHidden/>
            <w:color w:val="auto"/>
          </w:rPr>
          <w:fldChar w:fldCharType="end"/>
        </w:r>
      </w:hyperlink>
    </w:p>
    <w:p w14:paraId="49B078EB" w14:textId="769D5530" w:rsidR="002536C2" w:rsidRPr="00C4388C" w:rsidRDefault="002536C2">
      <w:pPr>
        <w:pStyle w:val="TOC2"/>
        <w:tabs>
          <w:tab w:val="right" w:leader="dot" w:pos="9016"/>
        </w:tabs>
        <w:rPr>
          <w:noProof/>
          <w:color w:val="auto"/>
        </w:rPr>
      </w:pPr>
      <w:hyperlink w:anchor="_Toc241234747" w:history="1">
        <w:r w:rsidRPr="00C4388C">
          <w:rPr>
            <w:rStyle w:val="Hyperlink"/>
            <w:rFonts w:eastAsia="Times New Roman"/>
            <w:noProof/>
            <w:color w:val="auto"/>
          </w:rPr>
          <w:t>22.4 A file upload fails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_Toc241234747 \h </w:instrText>
        </w:r>
        <w:r w:rsidRPr="00C4388C">
          <w:rPr>
            <w:noProof/>
            <w:webHidden/>
            <w:color w:val="auto"/>
          </w:rPr>
        </w:r>
        <w:r w:rsidRPr="00C4388C">
          <w:rPr>
            <w:noProof/>
            <w:webHidden/>
            <w:color w:val="auto"/>
          </w:rPr>
          <w:fldChar w:fldCharType="separate"/>
        </w:r>
        <w:r w:rsidRPr="00C4388C">
          <w:rPr>
            <w:noProof/>
            <w:webHidden/>
            <w:color w:val="auto"/>
          </w:rPr>
          <w:t>31</w:t>
        </w:r>
        <w:r w:rsidRPr="00C4388C">
          <w:rPr>
            <w:noProof/>
            <w:webHidden/>
            <w:color w:val="auto"/>
          </w:rPr>
          <w:fldChar w:fldCharType="end"/>
        </w:r>
      </w:hyperlink>
    </w:p>
    <w:p w14:paraId="121BBA86" w14:textId="23944024" w:rsidR="002536C2" w:rsidRPr="00C4388C" w:rsidRDefault="002536C2">
      <w:pPr>
        <w:pStyle w:val="TOC2"/>
        <w:tabs>
          <w:tab w:val="right" w:leader="dot" w:pos="9016"/>
        </w:tabs>
        <w:rPr>
          <w:noProof/>
          <w:color w:val="auto"/>
        </w:rPr>
      </w:pPr>
      <w:hyperlink w:anchor="_Toc241234748" w:history="1">
        <w:r w:rsidRPr="00C4388C">
          <w:rPr>
            <w:rStyle w:val="Hyperlink"/>
            <w:rFonts w:eastAsia="Times New Roman"/>
            <w:noProof/>
            <w:color w:val="auto"/>
          </w:rPr>
          <w:t>22.5 Thesis submission is locked</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_Toc241234748 \h </w:instrText>
        </w:r>
        <w:r w:rsidRPr="00C4388C">
          <w:rPr>
            <w:noProof/>
            <w:webHidden/>
            <w:color w:val="auto"/>
          </w:rPr>
        </w:r>
        <w:r w:rsidRPr="00C4388C">
          <w:rPr>
            <w:noProof/>
            <w:webHidden/>
            <w:color w:val="auto"/>
          </w:rPr>
          <w:fldChar w:fldCharType="separate"/>
        </w:r>
        <w:r w:rsidRPr="00C4388C">
          <w:rPr>
            <w:noProof/>
            <w:webHidden/>
            <w:color w:val="auto"/>
          </w:rPr>
          <w:t>31</w:t>
        </w:r>
        <w:r w:rsidRPr="00C4388C">
          <w:rPr>
            <w:noProof/>
            <w:webHidden/>
            <w:color w:val="auto"/>
          </w:rPr>
          <w:fldChar w:fldCharType="end"/>
        </w:r>
      </w:hyperlink>
    </w:p>
    <w:p w14:paraId="4CCF506A" w14:textId="43B16856" w:rsidR="002536C2" w:rsidRPr="00C4388C" w:rsidRDefault="002536C2">
      <w:pPr>
        <w:pStyle w:val="TOC2"/>
        <w:tabs>
          <w:tab w:val="right" w:leader="dot" w:pos="9016"/>
        </w:tabs>
        <w:rPr>
          <w:noProof/>
          <w:color w:val="auto"/>
        </w:rPr>
      </w:pPr>
      <w:hyperlink w:anchor="_Toc241234749" w:history="1">
        <w:r w:rsidRPr="00C4388C">
          <w:rPr>
            <w:rStyle w:val="Hyperlink"/>
            <w:rFonts w:eastAsia="Times New Roman"/>
            <w:noProof/>
            <w:color w:val="auto"/>
          </w:rPr>
          <w:t>22.6 A thesis is missing from Schedule Vivas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_Toc241234749 \h </w:instrText>
        </w:r>
        <w:r w:rsidRPr="00C4388C">
          <w:rPr>
            <w:noProof/>
            <w:webHidden/>
            <w:color w:val="auto"/>
          </w:rPr>
        </w:r>
        <w:r w:rsidRPr="00C4388C">
          <w:rPr>
            <w:noProof/>
            <w:webHidden/>
            <w:color w:val="auto"/>
          </w:rPr>
          <w:fldChar w:fldCharType="separate"/>
        </w:r>
        <w:r w:rsidRPr="00C4388C">
          <w:rPr>
            <w:noProof/>
            <w:webHidden/>
            <w:color w:val="auto"/>
          </w:rPr>
          <w:t>32</w:t>
        </w:r>
        <w:r w:rsidRPr="00C4388C">
          <w:rPr>
            <w:noProof/>
            <w:webHidden/>
            <w:color w:val="auto"/>
          </w:rPr>
          <w:fldChar w:fldCharType="end"/>
        </w:r>
      </w:hyperlink>
    </w:p>
    <w:p w14:paraId="484CD304" w14:textId="7B1A845C" w:rsidR="002536C2" w:rsidRPr="00C4388C" w:rsidRDefault="002536C2">
      <w:pPr>
        <w:pStyle w:val="TOC2"/>
        <w:tabs>
          <w:tab w:val="right" w:leader="dot" w:pos="9016"/>
        </w:tabs>
        <w:rPr>
          <w:noProof/>
          <w:color w:val="auto"/>
        </w:rPr>
      </w:pPr>
      <w:hyperlink w:anchor="_Toc241234750" w:history="1">
        <w:r w:rsidRPr="00C4388C">
          <w:rPr>
            <w:rStyle w:val="Hyperlink"/>
            <w:rFonts w:eastAsia="Times New Roman"/>
            <w:noProof/>
            <w:color w:val="auto"/>
          </w:rPr>
          <w:t>22.7 Viva recommendation is blocked</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_Toc241234750 \h </w:instrText>
        </w:r>
        <w:r w:rsidRPr="00C4388C">
          <w:rPr>
            <w:noProof/>
            <w:webHidden/>
            <w:color w:val="auto"/>
          </w:rPr>
        </w:r>
        <w:r w:rsidRPr="00C4388C">
          <w:rPr>
            <w:noProof/>
            <w:webHidden/>
            <w:color w:val="auto"/>
          </w:rPr>
          <w:fldChar w:fldCharType="separate"/>
        </w:r>
        <w:r w:rsidRPr="00C4388C">
          <w:rPr>
            <w:noProof/>
            <w:webHidden/>
            <w:color w:val="auto"/>
          </w:rPr>
          <w:t>32</w:t>
        </w:r>
        <w:r w:rsidRPr="00C4388C">
          <w:rPr>
            <w:noProof/>
            <w:webHidden/>
            <w:color w:val="auto"/>
          </w:rPr>
          <w:fldChar w:fldCharType="end"/>
        </w:r>
      </w:hyperlink>
    </w:p>
    <w:p w14:paraId="4648187E" w14:textId="26B34103" w:rsidR="002536C2" w:rsidRPr="00C4388C" w:rsidRDefault="002536C2">
      <w:pPr>
        <w:pStyle w:val="TOC2"/>
        <w:tabs>
          <w:tab w:val="right" w:leader="dot" w:pos="9016"/>
        </w:tabs>
        <w:rPr>
          <w:noProof/>
          <w:color w:val="auto"/>
        </w:rPr>
      </w:pPr>
      <w:hyperlink w:anchor="_Toc241234751" w:history="1">
        <w:r w:rsidRPr="00C4388C">
          <w:rPr>
            <w:rStyle w:val="Hyperlink"/>
            <w:rFonts w:eastAsia="Times New Roman"/>
            <w:noProof/>
            <w:color w:val="auto"/>
          </w:rPr>
          <w:t>22.8 HOD outcome is locked</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_Toc241234751 \h </w:instrText>
        </w:r>
        <w:r w:rsidRPr="00C4388C">
          <w:rPr>
            <w:noProof/>
            <w:webHidden/>
            <w:color w:val="auto"/>
          </w:rPr>
        </w:r>
        <w:r w:rsidRPr="00C4388C">
          <w:rPr>
            <w:noProof/>
            <w:webHidden/>
            <w:color w:val="auto"/>
          </w:rPr>
          <w:fldChar w:fldCharType="separate"/>
        </w:r>
        <w:r w:rsidRPr="00C4388C">
          <w:rPr>
            <w:noProof/>
            <w:webHidden/>
            <w:color w:val="auto"/>
          </w:rPr>
          <w:t>32</w:t>
        </w:r>
        <w:r w:rsidRPr="00C4388C">
          <w:rPr>
            <w:noProof/>
            <w:webHidden/>
            <w:color w:val="auto"/>
          </w:rPr>
          <w:fldChar w:fldCharType="end"/>
        </w:r>
      </w:hyperlink>
    </w:p>
    <w:p w14:paraId="56E08405" w14:textId="1E75DEC0" w:rsidR="002536C2" w:rsidRPr="00C4388C" w:rsidRDefault="002536C2">
      <w:pPr>
        <w:pStyle w:val="TOC2"/>
        <w:tabs>
          <w:tab w:val="right" w:leader="dot" w:pos="9016"/>
        </w:tabs>
        <w:rPr>
          <w:noProof/>
          <w:color w:val="auto"/>
        </w:rPr>
      </w:pPr>
      <w:hyperlink w:anchor="_Toc241234752" w:history="1">
        <w:r w:rsidRPr="00C4388C">
          <w:rPr>
            <w:rStyle w:val="Hyperlink"/>
            <w:rFonts w:eastAsia="Times New Roman"/>
            <w:noProof/>
            <w:color w:val="auto"/>
          </w:rPr>
          <w:t>22.9 Completion is blocked</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_Toc241234752 \h </w:instrText>
        </w:r>
        <w:r w:rsidRPr="00C4388C">
          <w:rPr>
            <w:noProof/>
            <w:webHidden/>
            <w:color w:val="auto"/>
          </w:rPr>
        </w:r>
        <w:r w:rsidRPr="00C4388C">
          <w:rPr>
            <w:noProof/>
            <w:webHidden/>
            <w:color w:val="auto"/>
          </w:rPr>
          <w:fldChar w:fldCharType="separate"/>
        </w:r>
        <w:r w:rsidRPr="00C4388C">
          <w:rPr>
            <w:noProof/>
            <w:webHidden/>
            <w:color w:val="auto"/>
          </w:rPr>
          <w:t>32</w:t>
        </w:r>
        <w:r w:rsidRPr="00C4388C">
          <w:rPr>
            <w:noProof/>
            <w:webHidden/>
            <w:color w:val="auto"/>
          </w:rPr>
          <w:fldChar w:fldCharType="end"/>
        </w:r>
      </w:hyperlink>
    </w:p>
    <w:p w14:paraId="7E35A362" w14:textId="35EEFED1" w:rsidR="002536C2" w:rsidRPr="00C4388C" w:rsidRDefault="002536C2">
      <w:pPr>
        <w:pStyle w:val="TOC1"/>
        <w:tabs>
          <w:tab w:val="right" w:leader="dot" w:pos="9016"/>
        </w:tabs>
        <w:rPr>
          <w:noProof/>
          <w:color w:val="auto"/>
        </w:rPr>
      </w:pPr>
      <w:hyperlink w:anchor="_Toc241234753" w:history="1">
        <w:r w:rsidRPr="00C4388C">
          <w:rPr>
            <w:rStyle w:val="Hyperlink"/>
            <w:rFonts w:eastAsia="Times New Roman"/>
            <w:noProof/>
            <w:color w:val="auto"/>
          </w:rPr>
          <w:t>23. Frequently asked questions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_Toc241234753 \h </w:instrText>
        </w:r>
        <w:r w:rsidRPr="00C4388C">
          <w:rPr>
            <w:noProof/>
            <w:webHidden/>
            <w:color w:val="auto"/>
          </w:rPr>
        </w:r>
        <w:r w:rsidRPr="00C4388C">
          <w:rPr>
            <w:noProof/>
            <w:webHidden/>
            <w:color w:val="auto"/>
          </w:rPr>
          <w:fldChar w:fldCharType="separate"/>
        </w:r>
        <w:r w:rsidRPr="00C4388C">
          <w:rPr>
            <w:noProof/>
            <w:webHidden/>
            <w:color w:val="auto"/>
          </w:rPr>
          <w:t>32</w:t>
        </w:r>
        <w:r w:rsidRPr="00C4388C">
          <w:rPr>
            <w:noProof/>
            <w:webHidden/>
            <w:color w:val="auto"/>
          </w:rPr>
          <w:fldChar w:fldCharType="end"/>
        </w:r>
      </w:hyperlink>
    </w:p>
    <w:p w14:paraId="6AC9D232" w14:textId="52C674C4" w:rsidR="002536C2" w:rsidRPr="00C4388C" w:rsidRDefault="002536C2">
      <w:pPr>
        <w:pStyle w:val="TOC2"/>
        <w:tabs>
          <w:tab w:val="right" w:leader="dot" w:pos="9016"/>
        </w:tabs>
        <w:rPr>
          <w:noProof/>
          <w:color w:val="auto"/>
        </w:rPr>
      </w:pPr>
      <w:hyperlink w:anchor="_Toc241234754" w:history="1">
        <w:r w:rsidRPr="00C4388C">
          <w:rPr>
            <w:rStyle w:val="Hyperlink"/>
            <w:rFonts w:eastAsia="Times New Roman"/>
            <w:noProof/>
            <w:color w:val="auto"/>
          </w:rPr>
          <w:t>Can an Administrator approve an application or viva outcome?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_Toc241234754 \h </w:instrText>
        </w:r>
        <w:r w:rsidRPr="00C4388C">
          <w:rPr>
            <w:noProof/>
            <w:webHidden/>
            <w:color w:val="auto"/>
          </w:rPr>
        </w:r>
        <w:r w:rsidRPr="00C4388C">
          <w:rPr>
            <w:noProof/>
            <w:webHidden/>
            <w:color w:val="auto"/>
          </w:rPr>
          <w:fldChar w:fldCharType="separate"/>
        </w:r>
        <w:r w:rsidRPr="00C4388C">
          <w:rPr>
            <w:noProof/>
            <w:webHidden/>
            <w:color w:val="auto"/>
          </w:rPr>
          <w:t>32</w:t>
        </w:r>
        <w:r w:rsidRPr="00C4388C">
          <w:rPr>
            <w:noProof/>
            <w:webHidden/>
            <w:color w:val="auto"/>
          </w:rPr>
          <w:fldChar w:fldCharType="end"/>
        </w:r>
      </w:hyperlink>
    </w:p>
    <w:p w14:paraId="5B91C212" w14:textId="4B53208A" w:rsidR="002536C2" w:rsidRPr="00C4388C" w:rsidRDefault="002536C2">
      <w:pPr>
        <w:pStyle w:val="TOC2"/>
        <w:tabs>
          <w:tab w:val="right" w:leader="dot" w:pos="9016"/>
        </w:tabs>
        <w:rPr>
          <w:noProof/>
          <w:color w:val="auto"/>
        </w:rPr>
      </w:pPr>
      <w:hyperlink w:anchor="_Toc241234755" w:history="1">
        <w:r w:rsidRPr="00C4388C">
          <w:rPr>
            <w:rStyle w:val="Hyperlink"/>
            <w:rFonts w:eastAsia="Times New Roman"/>
            <w:noProof/>
            <w:color w:val="auto"/>
          </w:rPr>
          <w:t>Can an Examiner open every Student record?</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_Toc241234755 \h </w:instrText>
        </w:r>
        <w:r w:rsidRPr="00C4388C">
          <w:rPr>
            <w:noProof/>
            <w:webHidden/>
            <w:color w:val="auto"/>
          </w:rPr>
        </w:r>
        <w:r w:rsidRPr="00C4388C">
          <w:rPr>
            <w:noProof/>
            <w:webHidden/>
            <w:color w:val="auto"/>
          </w:rPr>
          <w:fldChar w:fldCharType="separate"/>
        </w:r>
        <w:r w:rsidRPr="00C4388C">
          <w:rPr>
            <w:noProof/>
            <w:webHidden/>
            <w:color w:val="auto"/>
          </w:rPr>
          <w:t>33</w:t>
        </w:r>
        <w:r w:rsidRPr="00C4388C">
          <w:rPr>
            <w:noProof/>
            <w:webHidden/>
            <w:color w:val="auto"/>
          </w:rPr>
          <w:fldChar w:fldCharType="end"/>
        </w:r>
      </w:hyperlink>
    </w:p>
    <w:p w14:paraId="01CF1AC3" w14:textId="529EF504" w:rsidR="002536C2" w:rsidRPr="00C4388C" w:rsidRDefault="002536C2">
      <w:pPr>
        <w:pStyle w:val="TOC2"/>
        <w:tabs>
          <w:tab w:val="right" w:leader="dot" w:pos="9016"/>
        </w:tabs>
        <w:rPr>
          <w:noProof/>
          <w:color w:val="auto"/>
        </w:rPr>
      </w:pPr>
      <w:hyperlink w:anchor="_Toc241234756" w:history="1">
        <w:r w:rsidRPr="00C4388C">
          <w:rPr>
            <w:rStyle w:val="Hyperlink"/>
            <w:rFonts w:eastAsia="Times New Roman"/>
            <w:noProof/>
            <w:color w:val="auto"/>
          </w:rPr>
          <w:t>Can a Student change milestone dates?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_Toc241234756 \h </w:instrText>
        </w:r>
        <w:r w:rsidRPr="00C4388C">
          <w:rPr>
            <w:noProof/>
            <w:webHidden/>
            <w:color w:val="auto"/>
          </w:rPr>
        </w:r>
        <w:r w:rsidRPr="00C4388C">
          <w:rPr>
            <w:noProof/>
            <w:webHidden/>
            <w:color w:val="auto"/>
          </w:rPr>
          <w:fldChar w:fldCharType="separate"/>
        </w:r>
        <w:r w:rsidRPr="00C4388C">
          <w:rPr>
            <w:noProof/>
            <w:webHidden/>
            <w:color w:val="auto"/>
          </w:rPr>
          <w:t>33</w:t>
        </w:r>
        <w:r w:rsidRPr="00C4388C">
          <w:rPr>
            <w:noProof/>
            <w:webHidden/>
            <w:color w:val="auto"/>
          </w:rPr>
          <w:fldChar w:fldCharType="end"/>
        </w:r>
      </w:hyperlink>
    </w:p>
    <w:p w14:paraId="014265BD" w14:textId="75D86F17" w:rsidR="002536C2" w:rsidRPr="00C4388C" w:rsidRDefault="002536C2">
      <w:pPr>
        <w:pStyle w:val="TOC2"/>
        <w:tabs>
          <w:tab w:val="right" w:leader="dot" w:pos="9016"/>
        </w:tabs>
        <w:rPr>
          <w:noProof/>
          <w:color w:val="auto"/>
        </w:rPr>
      </w:pPr>
      <w:hyperlink w:anchor="_Toc241234757" w:history="1">
        <w:r w:rsidRPr="00C4388C">
          <w:rPr>
            <w:rStyle w:val="Hyperlink"/>
            <w:rFonts w:eastAsia="Times New Roman"/>
            <w:noProof/>
            <w:color w:val="auto"/>
          </w:rPr>
          <w:t>Does submitting a revision delete the previous version?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_Toc241234757 \h </w:instrText>
        </w:r>
        <w:r w:rsidRPr="00C4388C">
          <w:rPr>
            <w:noProof/>
            <w:webHidden/>
            <w:color w:val="auto"/>
          </w:rPr>
        </w:r>
        <w:r w:rsidRPr="00C4388C">
          <w:rPr>
            <w:noProof/>
            <w:webHidden/>
            <w:color w:val="auto"/>
          </w:rPr>
          <w:fldChar w:fldCharType="separate"/>
        </w:r>
        <w:r w:rsidRPr="00C4388C">
          <w:rPr>
            <w:noProof/>
            <w:webHidden/>
            <w:color w:val="auto"/>
          </w:rPr>
          <w:t>33</w:t>
        </w:r>
        <w:r w:rsidRPr="00C4388C">
          <w:rPr>
            <w:noProof/>
            <w:webHidden/>
            <w:color w:val="auto"/>
          </w:rPr>
          <w:fldChar w:fldCharType="end"/>
        </w:r>
      </w:hyperlink>
    </w:p>
    <w:p w14:paraId="6B45AE4B" w14:textId="043FE163" w:rsidR="002536C2" w:rsidRPr="00C4388C" w:rsidRDefault="002536C2">
      <w:pPr>
        <w:pStyle w:val="TOC2"/>
        <w:tabs>
          <w:tab w:val="right" w:leader="dot" w:pos="9016"/>
        </w:tabs>
        <w:rPr>
          <w:noProof/>
          <w:color w:val="auto"/>
        </w:rPr>
      </w:pPr>
      <w:hyperlink w:anchor="_Toc241234758" w:history="1">
        <w:r w:rsidRPr="00C4388C">
          <w:rPr>
            <w:rStyle w:val="Hyperlink"/>
            <w:rFonts w:eastAsia="Times New Roman"/>
            <w:noProof/>
            <w:color w:val="auto"/>
          </w:rPr>
          <w:t>Does an Examiner recommendation become the final viva outcome?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_Toc241234758 \h </w:instrText>
        </w:r>
        <w:r w:rsidRPr="00C4388C">
          <w:rPr>
            <w:noProof/>
            <w:webHidden/>
            <w:color w:val="auto"/>
          </w:rPr>
        </w:r>
        <w:r w:rsidRPr="00C4388C">
          <w:rPr>
            <w:noProof/>
            <w:webHidden/>
            <w:color w:val="auto"/>
          </w:rPr>
          <w:fldChar w:fldCharType="separate"/>
        </w:r>
        <w:r w:rsidRPr="00C4388C">
          <w:rPr>
            <w:noProof/>
            <w:webHidden/>
            <w:color w:val="auto"/>
          </w:rPr>
          <w:t>33</w:t>
        </w:r>
        <w:r w:rsidRPr="00C4388C">
          <w:rPr>
            <w:noProof/>
            <w:webHidden/>
            <w:color w:val="auto"/>
          </w:rPr>
          <w:fldChar w:fldCharType="end"/>
        </w:r>
      </w:hyperlink>
    </w:p>
    <w:p w14:paraId="6B3C71A4" w14:textId="663DEB4D" w:rsidR="002536C2" w:rsidRPr="00C4388C" w:rsidRDefault="002536C2">
      <w:pPr>
        <w:pStyle w:val="TOC2"/>
        <w:tabs>
          <w:tab w:val="right" w:leader="dot" w:pos="9016"/>
        </w:tabs>
        <w:rPr>
          <w:noProof/>
          <w:color w:val="auto"/>
        </w:rPr>
      </w:pPr>
      <w:hyperlink w:anchor="_Toc241234759" w:history="1">
        <w:r w:rsidRPr="00C4388C">
          <w:rPr>
            <w:rStyle w:val="Hyperlink"/>
            <w:rFonts w:eastAsia="Times New Roman"/>
            <w:noProof/>
            <w:color w:val="auto"/>
          </w:rPr>
          <w:t>Is graduation the same as completion?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_Toc241234759 \h </w:instrText>
        </w:r>
        <w:r w:rsidRPr="00C4388C">
          <w:rPr>
            <w:noProof/>
            <w:webHidden/>
            <w:color w:val="auto"/>
          </w:rPr>
        </w:r>
        <w:r w:rsidRPr="00C4388C">
          <w:rPr>
            <w:noProof/>
            <w:webHidden/>
            <w:color w:val="auto"/>
          </w:rPr>
          <w:fldChar w:fldCharType="separate"/>
        </w:r>
        <w:r w:rsidRPr="00C4388C">
          <w:rPr>
            <w:noProof/>
            <w:webHidden/>
            <w:color w:val="auto"/>
          </w:rPr>
          <w:t>33</w:t>
        </w:r>
        <w:r w:rsidRPr="00C4388C">
          <w:rPr>
            <w:noProof/>
            <w:webHidden/>
            <w:color w:val="auto"/>
          </w:rPr>
          <w:fldChar w:fldCharType="end"/>
        </w:r>
      </w:hyperlink>
    </w:p>
    <w:p w14:paraId="08E09E16" w14:textId="6806A6FE" w:rsidR="002536C2" w:rsidRPr="00C4388C" w:rsidRDefault="002536C2">
      <w:pPr>
        <w:pStyle w:val="TOC1"/>
        <w:tabs>
          <w:tab w:val="right" w:leader="dot" w:pos="9016"/>
        </w:tabs>
        <w:rPr>
          <w:noProof/>
          <w:color w:val="auto"/>
        </w:rPr>
      </w:pPr>
      <w:hyperlink w:anchor="_Toc241234760" w:history="1">
        <w:r w:rsidRPr="00C4388C">
          <w:rPr>
            <w:rStyle w:val="Hyperlink"/>
            <w:rFonts w:eastAsia="Times New Roman"/>
            <w:noProof/>
            <w:color w:val="auto"/>
          </w:rPr>
          <w:t>24. Security, privacy, and responsible use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_Toc241234760 \h </w:instrText>
        </w:r>
        <w:r w:rsidRPr="00C4388C">
          <w:rPr>
            <w:noProof/>
            <w:webHidden/>
            <w:color w:val="auto"/>
          </w:rPr>
        </w:r>
        <w:r w:rsidRPr="00C4388C">
          <w:rPr>
            <w:noProof/>
            <w:webHidden/>
            <w:color w:val="auto"/>
          </w:rPr>
          <w:fldChar w:fldCharType="separate"/>
        </w:r>
        <w:r w:rsidRPr="00C4388C">
          <w:rPr>
            <w:noProof/>
            <w:webHidden/>
            <w:color w:val="auto"/>
          </w:rPr>
          <w:t>33</w:t>
        </w:r>
        <w:r w:rsidRPr="00C4388C">
          <w:rPr>
            <w:noProof/>
            <w:webHidden/>
            <w:color w:val="auto"/>
          </w:rPr>
          <w:fldChar w:fldCharType="end"/>
        </w:r>
      </w:hyperlink>
    </w:p>
    <w:p w14:paraId="2C1D6F0F" w14:textId="005F452B" w:rsidR="002536C2" w:rsidRPr="00C4388C" w:rsidRDefault="002536C2">
      <w:pPr>
        <w:pStyle w:val="TOC1"/>
        <w:tabs>
          <w:tab w:val="right" w:leader="dot" w:pos="9016"/>
        </w:tabs>
        <w:rPr>
          <w:noProof/>
          <w:color w:val="auto"/>
        </w:rPr>
      </w:pPr>
      <w:hyperlink w:anchor="_Toc241234761" w:history="1">
        <w:r w:rsidRPr="00C4388C">
          <w:rPr>
            <w:rStyle w:val="Hyperlink"/>
            <w:rFonts w:eastAsia="Times New Roman"/>
            <w:noProof/>
            <w:color w:val="auto"/>
          </w:rPr>
          <w:t>25. Accessibility guidance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_Toc241234761 \h </w:instrText>
        </w:r>
        <w:r w:rsidRPr="00C4388C">
          <w:rPr>
            <w:noProof/>
            <w:webHidden/>
            <w:color w:val="auto"/>
          </w:rPr>
        </w:r>
        <w:r w:rsidRPr="00C4388C">
          <w:rPr>
            <w:noProof/>
            <w:webHidden/>
            <w:color w:val="auto"/>
          </w:rPr>
          <w:fldChar w:fldCharType="separate"/>
        </w:r>
        <w:r w:rsidRPr="00C4388C">
          <w:rPr>
            <w:noProof/>
            <w:webHidden/>
            <w:color w:val="auto"/>
          </w:rPr>
          <w:t>33</w:t>
        </w:r>
        <w:r w:rsidRPr="00C4388C">
          <w:rPr>
            <w:noProof/>
            <w:webHidden/>
            <w:color w:val="auto"/>
          </w:rPr>
          <w:fldChar w:fldCharType="end"/>
        </w:r>
      </w:hyperlink>
    </w:p>
    <w:p w14:paraId="003A6DB7" w14:textId="65E4DBDF" w:rsidR="002536C2" w:rsidRPr="00C4388C" w:rsidRDefault="002536C2">
      <w:pPr>
        <w:pStyle w:val="TOC1"/>
        <w:tabs>
          <w:tab w:val="right" w:leader="dot" w:pos="9016"/>
        </w:tabs>
        <w:rPr>
          <w:noProof/>
          <w:color w:val="auto"/>
        </w:rPr>
      </w:pPr>
      <w:hyperlink w:anchor="_Toc241234762" w:history="1">
        <w:r w:rsidRPr="00C4388C">
          <w:rPr>
            <w:rStyle w:val="Hyperlink"/>
            <w:rFonts w:eastAsia="Times New Roman"/>
            <w:noProof/>
            <w:color w:val="auto"/>
          </w:rPr>
          <w:t>26. Glossary</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_Toc241234762 \h </w:instrText>
        </w:r>
        <w:r w:rsidRPr="00C4388C">
          <w:rPr>
            <w:noProof/>
            <w:webHidden/>
            <w:color w:val="auto"/>
          </w:rPr>
        </w:r>
        <w:r w:rsidRPr="00C4388C">
          <w:rPr>
            <w:noProof/>
            <w:webHidden/>
            <w:color w:val="auto"/>
          </w:rPr>
          <w:fldChar w:fldCharType="separate"/>
        </w:r>
        <w:r w:rsidRPr="00C4388C">
          <w:rPr>
            <w:noProof/>
            <w:webHidden/>
            <w:color w:val="auto"/>
          </w:rPr>
          <w:t>34</w:t>
        </w:r>
        <w:r w:rsidRPr="00C4388C">
          <w:rPr>
            <w:noProof/>
            <w:webHidden/>
            <w:color w:val="auto"/>
          </w:rPr>
          <w:fldChar w:fldCharType="end"/>
        </w:r>
      </w:hyperlink>
    </w:p>
    <w:p w14:paraId="5C8FC219" w14:textId="385B76DD" w:rsidR="002536C2" w:rsidRPr="00C4388C" w:rsidRDefault="002536C2">
      <w:pPr>
        <w:pStyle w:val="TOC1"/>
        <w:tabs>
          <w:tab w:val="right" w:leader="dot" w:pos="9016"/>
        </w:tabs>
        <w:rPr>
          <w:noProof/>
          <w:color w:val="auto"/>
        </w:rPr>
      </w:pPr>
      <w:hyperlink w:anchor="_Toc241234763" w:history="1">
        <w:r w:rsidRPr="00C4388C">
          <w:rPr>
            <w:rStyle w:val="Hyperlink"/>
            <w:rFonts w:eastAsia="Times New Roman"/>
            <w:noProof/>
            <w:color w:val="auto"/>
          </w:rPr>
          <w:t>27. Known limitations and items needing verification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_Toc241234763 \h </w:instrText>
        </w:r>
        <w:r w:rsidRPr="00C4388C">
          <w:rPr>
            <w:noProof/>
            <w:webHidden/>
            <w:color w:val="auto"/>
          </w:rPr>
        </w:r>
        <w:r w:rsidRPr="00C4388C">
          <w:rPr>
            <w:noProof/>
            <w:webHidden/>
            <w:color w:val="auto"/>
          </w:rPr>
          <w:fldChar w:fldCharType="separate"/>
        </w:r>
        <w:r w:rsidRPr="00C4388C">
          <w:rPr>
            <w:noProof/>
            <w:webHidden/>
            <w:color w:val="auto"/>
          </w:rPr>
          <w:t>35</w:t>
        </w:r>
        <w:r w:rsidRPr="00C4388C">
          <w:rPr>
            <w:noProof/>
            <w:webHidden/>
            <w:color w:val="auto"/>
          </w:rPr>
          <w:fldChar w:fldCharType="end"/>
        </w:r>
      </w:hyperlink>
    </w:p>
    <w:p w14:paraId="121610E7" w14:textId="1B3DB56C" w:rsidR="002536C2" w:rsidRPr="00C4388C" w:rsidRDefault="002536C2">
      <w:pPr>
        <w:pStyle w:val="TOC1"/>
        <w:tabs>
          <w:tab w:val="right" w:leader="dot" w:pos="9016"/>
        </w:tabs>
        <w:rPr>
          <w:noProof/>
          <w:color w:val="auto"/>
        </w:rPr>
      </w:pPr>
      <w:hyperlink w:anchor="_Toc241234764" w:history="1">
        <w:r w:rsidRPr="00C4388C">
          <w:rPr>
            <w:rStyle w:val="Hyperlink"/>
            <w:rFonts w:eastAsia="Times New Roman"/>
            <w:noProof/>
            <w:color w:val="auto"/>
          </w:rPr>
          <w:t>28. Revision history</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_Toc241234764 \h </w:instrText>
        </w:r>
        <w:r w:rsidRPr="00C4388C">
          <w:rPr>
            <w:noProof/>
            <w:webHidden/>
            <w:color w:val="auto"/>
          </w:rPr>
        </w:r>
        <w:r w:rsidRPr="00C4388C">
          <w:rPr>
            <w:noProof/>
            <w:webHidden/>
            <w:color w:val="auto"/>
          </w:rPr>
          <w:fldChar w:fldCharType="separate"/>
        </w:r>
        <w:r w:rsidRPr="00C4388C">
          <w:rPr>
            <w:noProof/>
            <w:webHidden/>
            <w:color w:val="auto"/>
          </w:rPr>
          <w:t>35</w:t>
        </w:r>
        <w:r w:rsidRPr="00C4388C">
          <w:rPr>
            <w:noProof/>
            <w:webHidden/>
            <w:color w:val="auto"/>
          </w:rPr>
          <w:fldChar w:fldCharType="end"/>
        </w:r>
      </w:hyperlink>
    </w:p>
    <w:p w14:paraId="73932B48" w14:textId="77777777" w:rsidR="005E7339" w:rsidRPr="00C4388C" w:rsidRDefault="002D0099">
      <w:pPr>
        <w:rPr>
          <w:color w:val="auto"/>
        </w:rPr>
      </w:pPr>
      <w:r w:rsidRPr="00C4388C">
        <w:rPr>
          <w:color w:val="auto"/>
        </w:rPr>
        <w:fldChar w:fldCharType="end"/>
      </w:r>
    </w:p>
    <w:p w14:paraId="6FF0604A" w14:textId="77777777" w:rsidR="005E7339" w:rsidRPr="00C4388C" w:rsidRDefault="002D0099">
      <w:pPr>
        <w:rPr>
          <w:color w:val="auto"/>
        </w:rPr>
      </w:pPr>
      <w:r w:rsidRPr="00C4388C">
        <w:rPr>
          <w:color w:val="auto"/>
        </w:rPr>
        <w:br w:type="page"/>
      </w:r>
    </w:p>
    <w:p w14:paraId="73AAEFE4" w14:textId="77777777" w:rsidR="005E7339" w:rsidRPr="00C4388C" w:rsidRDefault="002D0099">
      <w:pPr>
        <w:pStyle w:val="Heading1"/>
        <w:rPr>
          <w:color w:val="auto"/>
        </w:rPr>
      </w:pPr>
      <w:bookmarkStart w:id="1" w:name="_Toc241234666"/>
      <w:r w:rsidRPr="00C4388C">
        <w:rPr>
          <w:rFonts w:ascii="Times New Roman" w:eastAsia="Times New Roman" w:hAnsi="Times New Roman"/>
          <w:color w:val="auto"/>
        </w:rPr>
        <w:lastRenderedPageBreak/>
        <w:t>1. About this guide</w:t>
      </w:r>
      <w:bookmarkEnd w:id="1"/>
    </w:p>
    <w:p w14:paraId="7FC1E527" w14:textId="77777777" w:rsidR="005E7339" w:rsidRPr="00C4388C" w:rsidRDefault="002D0099">
      <w:pPr>
        <w:pStyle w:val="Heading2"/>
        <w:rPr>
          <w:color w:val="auto"/>
        </w:rPr>
      </w:pPr>
      <w:bookmarkStart w:id="2" w:name="_Toc241234667"/>
      <w:r w:rsidRPr="00C4388C">
        <w:rPr>
          <w:rFonts w:ascii="Times New Roman" w:eastAsia="Times New Roman" w:hAnsi="Times New Roman"/>
          <w:color w:val="auto"/>
        </w:rPr>
        <w:t>1.1 Purpose</w:t>
      </w:r>
      <w:bookmarkEnd w:id="2"/>
    </w:p>
    <w:p w14:paraId="4C80F597" w14:textId="77777777" w:rsidR="005E7339" w:rsidRPr="00C4388C" w:rsidRDefault="002D0099">
      <w:pPr>
        <w:rPr>
          <w:color w:val="auto"/>
        </w:rPr>
      </w:pPr>
      <w:r w:rsidRPr="00C4388C">
        <w:rPr>
          <w:rFonts w:eastAsia="Times New Roman"/>
          <w:color w:val="auto"/>
        </w:rPr>
        <w:t>This guide explains how to use PGSMS across the Department-owned MPhil and PhD lifecycle. It covers public applications, admission, authenticated role workspaces, progress milestones, ethics, thesis examination, corrections, completion, graduation, and archive.</w:t>
      </w:r>
    </w:p>
    <w:p w14:paraId="0A5A7567" w14:textId="77777777" w:rsidR="005E7339" w:rsidRPr="00C4388C" w:rsidRDefault="002D0099">
      <w:pPr>
        <w:pStyle w:val="Heading2"/>
        <w:rPr>
          <w:color w:val="auto"/>
        </w:rPr>
      </w:pPr>
      <w:bookmarkStart w:id="3" w:name="_Toc241234668"/>
      <w:r w:rsidRPr="00C4388C">
        <w:rPr>
          <w:rFonts w:ascii="Times New Roman" w:eastAsia="Times New Roman" w:hAnsi="Times New Roman"/>
          <w:color w:val="auto"/>
        </w:rPr>
        <w:t>1.2 Scope</w:t>
      </w:r>
      <w:bookmarkEnd w:id="3"/>
    </w:p>
    <w:p w14:paraId="4B56B833" w14:textId="77777777" w:rsidR="005E7339" w:rsidRPr="00C4388C" w:rsidRDefault="002D0099">
      <w:pPr>
        <w:rPr>
          <w:color w:val="auto"/>
        </w:rPr>
      </w:pPr>
      <w:r w:rsidRPr="00C4388C">
        <w:rPr>
          <w:rFonts w:eastAsia="Times New Roman"/>
          <w:color w:val="auto"/>
        </w:rPr>
        <w:t xml:space="preserve">PGSMS supports MPhil and PhD </w:t>
      </w:r>
      <w:proofErr w:type="spellStart"/>
      <w:r w:rsidRPr="00C4388C">
        <w:rPr>
          <w:rFonts w:eastAsia="Times New Roman"/>
          <w:color w:val="auto"/>
        </w:rPr>
        <w:t>programmes</w:t>
      </w:r>
      <w:proofErr w:type="spellEnd"/>
      <w:r w:rsidRPr="00C4388C">
        <w:rPr>
          <w:rFonts w:eastAsia="Times New Roman"/>
          <w:color w:val="auto"/>
        </w:rPr>
        <w:t xml:space="preserve"> in full-time and part-time study modes. It does not manage fees, leave, extensions, </w:t>
      </w:r>
      <w:proofErr w:type="spellStart"/>
      <w:r w:rsidRPr="00C4388C">
        <w:rPr>
          <w:rFonts w:eastAsia="Times New Roman"/>
          <w:color w:val="auto"/>
        </w:rPr>
        <w:t>programme</w:t>
      </w:r>
      <w:proofErr w:type="spellEnd"/>
      <w:r w:rsidRPr="00C4388C">
        <w:rPr>
          <w:rFonts w:eastAsia="Times New Roman"/>
          <w:color w:val="auto"/>
        </w:rPr>
        <w:t xml:space="preserve"> transfers, withdrawals, readmission, registration renewal, annual review panels, Faculty Board, Senate, or multi-department processes.</w:t>
      </w:r>
    </w:p>
    <w:p w14:paraId="58E556D1" w14:textId="77777777" w:rsidR="005E7339" w:rsidRPr="00C4388C" w:rsidRDefault="002D0099">
      <w:pPr>
        <w:pStyle w:val="Heading2"/>
        <w:rPr>
          <w:color w:val="auto"/>
        </w:rPr>
      </w:pPr>
      <w:bookmarkStart w:id="4" w:name="_Toc241234669"/>
      <w:r w:rsidRPr="00C4388C">
        <w:rPr>
          <w:rFonts w:ascii="Times New Roman" w:eastAsia="Times New Roman" w:hAnsi="Times New Roman"/>
          <w:color w:val="auto"/>
        </w:rPr>
        <w:t>1.3 Conventions</w:t>
      </w:r>
      <w:bookmarkEnd w:id="4"/>
    </w:p>
    <w:p w14:paraId="7140650B" w14:textId="77777777" w:rsidR="005E7339" w:rsidRPr="00C4388C" w:rsidRDefault="002D0099">
      <w:pPr>
        <w:pStyle w:val="ListBullet"/>
        <w:rPr>
          <w:color w:val="auto"/>
        </w:rPr>
      </w:pPr>
      <w:r w:rsidRPr="00C4388C">
        <w:rPr>
          <w:rFonts w:eastAsia="Times New Roman"/>
          <w:b/>
          <w:color w:val="auto"/>
        </w:rPr>
        <w:t>Bold text</w:t>
      </w:r>
      <w:r w:rsidRPr="00C4388C">
        <w:rPr>
          <w:rFonts w:eastAsia="Times New Roman"/>
          <w:color w:val="auto"/>
        </w:rPr>
        <w:t xml:space="preserve"> identifies a visible interface label.</w:t>
      </w:r>
    </w:p>
    <w:p w14:paraId="4E713E06" w14:textId="77777777" w:rsidR="005E7339" w:rsidRPr="00C4388C" w:rsidRDefault="002D0099">
      <w:pPr>
        <w:pStyle w:val="ListBullet"/>
        <w:rPr>
          <w:color w:val="auto"/>
        </w:rPr>
      </w:pPr>
      <w:r w:rsidRPr="00C4388C">
        <w:rPr>
          <w:rFonts w:ascii="Consolas" w:eastAsia="Consolas" w:hAnsi="Consolas"/>
          <w:color w:val="auto"/>
          <w:sz w:val="20"/>
        </w:rPr>
        <w:t>Code-style text</w:t>
      </w:r>
      <w:r w:rsidRPr="00C4388C">
        <w:rPr>
          <w:rFonts w:eastAsia="Times New Roman"/>
          <w:color w:val="auto"/>
        </w:rPr>
        <w:t xml:space="preserve"> identifies </w:t>
      </w:r>
      <w:proofErr w:type="gramStart"/>
      <w:r w:rsidRPr="00C4388C">
        <w:rPr>
          <w:rFonts w:eastAsia="Times New Roman"/>
          <w:color w:val="auto"/>
        </w:rPr>
        <w:t>a status</w:t>
      </w:r>
      <w:proofErr w:type="gramEnd"/>
      <w:r w:rsidRPr="00C4388C">
        <w:rPr>
          <w:rFonts w:eastAsia="Times New Roman"/>
          <w:color w:val="auto"/>
        </w:rPr>
        <w:t xml:space="preserve"> or system value.</w:t>
      </w:r>
    </w:p>
    <w:p w14:paraId="69653CBA" w14:textId="77777777" w:rsidR="005E7339" w:rsidRPr="00C4388C" w:rsidRDefault="002D0099">
      <w:pPr>
        <w:pStyle w:val="ListBullet"/>
        <w:rPr>
          <w:color w:val="auto"/>
        </w:rPr>
      </w:pPr>
      <w:r w:rsidRPr="00C4388C">
        <w:rPr>
          <w:rFonts w:eastAsia="Times New Roman"/>
          <w:color w:val="auto"/>
        </w:rPr>
        <w:t xml:space="preserve">A </w:t>
      </w:r>
      <w:r w:rsidRPr="00C4388C">
        <w:rPr>
          <w:rFonts w:eastAsia="Times New Roman"/>
          <w:b/>
          <w:color w:val="auto"/>
        </w:rPr>
        <w:t>Note</w:t>
      </w:r>
      <w:r w:rsidRPr="00C4388C">
        <w:rPr>
          <w:rFonts w:eastAsia="Times New Roman"/>
          <w:color w:val="auto"/>
        </w:rPr>
        <w:t xml:space="preserve"> provides useful context.</w:t>
      </w:r>
    </w:p>
    <w:p w14:paraId="6BD78F86" w14:textId="77777777" w:rsidR="005E7339" w:rsidRPr="00C4388C" w:rsidRDefault="002D0099">
      <w:pPr>
        <w:pStyle w:val="ListBullet"/>
        <w:rPr>
          <w:color w:val="auto"/>
        </w:rPr>
      </w:pPr>
      <w:proofErr w:type="gramStart"/>
      <w:r w:rsidRPr="00C4388C">
        <w:rPr>
          <w:rFonts w:eastAsia="Times New Roman"/>
          <w:color w:val="auto"/>
        </w:rPr>
        <w:t xml:space="preserve">A </w:t>
      </w:r>
      <w:r w:rsidRPr="00C4388C">
        <w:rPr>
          <w:rFonts w:eastAsia="Times New Roman"/>
          <w:b/>
          <w:color w:val="auto"/>
        </w:rPr>
        <w:t>Caution</w:t>
      </w:r>
      <w:proofErr w:type="gramEnd"/>
      <w:r w:rsidRPr="00C4388C">
        <w:rPr>
          <w:rFonts w:eastAsia="Times New Roman"/>
          <w:color w:val="auto"/>
        </w:rPr>
        <w:t xml:space="preserve"> identifies an action that can cause a recoverable problem.</w:t>
      </w:r>
    </w:p>
    <w:p w14:paraId="47A9ED5B" w14:textId="77777777" w:rsidR="005E7339" w:rsidRPr="00C4388C" w:rsidRDefault="002D0099">
      <w:pPr>
        <w:pStyle w:val="ListBullet"/>
        <w:rPr>
          <w:color w:val="auto"/>
        </w:rPr>
      </w:pPr>
      <w:r w:rsidRPr="00C4388C">
        <w:rPr>
          <w:rFonts w:eastAsia="Times New Roman"/>
          <w:color w:val="auto"/>
        </w:rPr>
        <w:t xml:space="preserve">A </w:t>
      </w:r>
      <w:r w:rsidRPr="00C4388C">
        <w:rPr>
          <w:rFonts w:eastAsia="Times New Roman"/>
          <w:b/>
          <w:color w:val="auto"/>
        </w:rPr>
        <w:t>Warning</w:t>
      </w:r>
      <w:r w:rsidRPr="00C4388C">
        <w:rPr>
          <w:rFonts w:eastAsia="Times New Roman"/>
          <w:color w:val="auto"/>
        </w:rPr>
        <w:t xml:space="preserve"> identifies a privacy, security, data-loss, or irreversible decision risk.</w:t>
      </w:r>
    </w:p>
    <w:p w14:paraId="5D03A8A1" w14:textId="77777777" w:rsidR="005E7339" w:rsidRPr="00C4388C" w:rsidRDefault="002D0099">
      <w:pPr>
        <w:pStyle w:val="ListBullet"/>
        <w:rPr>
          <w:color w:val="auto"/>
        </w:rPr>
      </w:pPr>
      <w:r w:rsidRPr="00C4388C">
        <w:rPr>
          <w:rFonts w:eastAsia="Times New Roman"/>
          <w:color w:val="auto"/>
        </w:rPr>
        <w:t>Screenshot placeholders identify authenticated screens that require capture in a protected demonstration environment.</w:t>
      </w:r>
    </w:p>
    <w:p w14:paraId="706909E4" w14:textId="77777777" w:rsidR="005E7339" w:rsidRPr="00C4388C" w:rsidRDefault="002D0099">
      <w:pPr>
        <w:pStyle w:val="Heading1"/>
        <w:rPr>
          <w:color w:val="auto"/>
        </w:rPr>
      </w:pPr>
      <w:bookmarkStart w:id="5" w:name="_Toc241234670"/>
      <w:r w:rsidRPr="00C4388C">
        <w:rPr>
          <w:rFonts w:ascii="Times New Roman" w:eastAsia="Times New Roman" w:hAnsi="Times New Roman"/>
          <w:color w:val="auto"/>
        </w:rPr>
        <w:t>2. System overview</w:t>
      </w:r>
      <w:bookmarkEnd w:id="5"/>
    </w:p>
    <w:p w14:paraId="08AD7521" w14:textId="77777777" w:rsidR="005E7339" w:rsidRPr="00C4388C" w:rsidRDefault="002D0099">
      <w:pPr>
        <w:rPr>
          <w:color w:val="auto"/>
        </w:rPr>
      </w:pPr>
      <w:r w:rsidRPr="00C4388C">
        <w:rPr>
          <w:rFonts w:eastAsia="Times New Roman"/>
          <w:color w:val="auto"/>
        </w:rPr>
        <w:t>PGSMS is a role-based academic workflow system. It keeps applications, submissions, assignments, decisions, documents, notifications, and lifecycle status in one auditable platform.</w:t>
      </w:r>
    </w:p>
    <w:p w14:paraId="01732BDD" w14:textId="77777777" w:rsidR="005E7339" w:rsidRPr="00C4388C" w:rsidRDefault="002D0099">
      <w:pPr>
        <w:rPr>
          <w:color w:val="auto"/>
        </w:rPr>
      </w:pPr>
      <w:r w:rsidRPr="00C4388C">
        <w:rPr>
          <w:rFonts w:eastAsia="Times New Roman"/>
          <w:color w:val="auto"/>
        </w:rPr>
        <w:t>The public landing page provides access to applications and sign-in, as shown in Figure 1.</w:t>
      </w:r>
    </w:p>
    <w:p w14:paraId="3A666B97" w14:textId="77777777" w:rsidR="005E7339" w:rsidRPr="00C4388C" w:rsidRDefault="002D0099">
      <w:pPr>
        <w:spacing w:before="100"/>
        <w:jc w:val="center"/>
        <w:rPr>
          <w:color w:val="auto"/>
        </w:rPr>
      </w:pPr>
      <w:r w:rsidRPr="00C4388C">
        <w:rPr>
          <w:noProof/>
          <w:color w:val="auto"/>
        </w:rPr>
        <w:lastRenderedPageBreak/>
        <w:drawing>
          <wp:inline distT="0" distB="0" distL="0" distR="0" wp14:anchorId="42DE0051" wp14:editId="59BEEB22">
            <wp:extent cx="5669280" cy="2565940"/>
            <wp:effectExtent l="0" t="0" r="0" b="0"/>
            <wp:docPr id="2" name="Picture 2" descr="Public PGSMS landing page with Apply Now and Sign In actions" title="Public PGSMS landing page with Apply Now and Sign In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landing-page.png"/>
                    <pic:cNvPicPr/>
                  </pic:nvPicPr>
                  <pic:blipFill>
                    <a:blip r:embed="rId9"/>
                    <a:stretch>
                      <a:fillRect/>
                    </a:stretch>
                  </pic:blipFill>
                  <pic:spPr>
                    <a:xfrm>
                      <a:off x="0" y="0"/>
                      <a:ext cx="5669280" cy="2565940"/>
                    </a:xfrm>
                    <a:prstGeom prst="rect">
                      <a:avLst/>
                    </a:prstGeom>
                  </pic:spPr>
                </pic:pic>
              </a:graphicData>
            </a:graphic>
          </wp:inline>
        </w:drawing>
      </w:r>
    </w:p>
    <w:p w14:paraId="063A6371" w14:textId="77777777" w:rsidR="005E7339" w:rsidRPr="00C4388C" w:rsidRDefault="002D0099">
      <w:pPr>
        <w:pStyle w:val="Caption"/>
        <w:jc w:val="center"/>
        <w:rPr>
          <w:i w:val="0"/>
          <w:iCs/>
          <w:color w:val="auto"/>
        </w:rPr>
      </w:pPr>
      <w:r w:rsidRPr="00C4388C">
        <w:rPr>
          <w:rFonts w:eastAsia="Times New Roman"/>
          <w:i w:val="0"/>
          <w:iCs/>
          <w:color w:val="auto"/>
        </w:rPr>
        <w:t>Figure 1: PGSMS public landing page</w:t>
      </w:r>
    </w:p>
    <w:p w14:paraId="09058DFE" w14:textId="77777777" w:rsidR="005E7339" w:rsidRPr="00C4388C" w:rsidRDefault="002D0099">
      <w:pPr>
        <w:rPr>
          <w:color w:val="auto"/>
        </w:rPr>
      </w:pPr>
      <w:r w:rsidRPr="00C4388C">
        <w:rPr>
          <w:rFonts w:eastAsia="Times New Roman"/>
          <w:color w:val="auto"/>
        </w:rPr>
        <w:t>The implemented lifecycle is:</w:t>
      </w:r>
    </w:p>
    <w:p w14:paraId="3524F5A2"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A public applicant </w:t>
      </w:r>
      <w:proofErr w:type="gramStart"/>
      <w:r w:rsidRPr="00C4388C">
        <w:rPr>
          <w:rFonts w:eastAsia="Times New Roman"/>
          <w:color w:val="auto"/>
        </w:rPr>
        <w:t>submits an application</w:t>
      </w:r>
      <w:proofErr w:type="gramEnd"/>
      <w:r w:rsidRPr="00C4388C">
        <w:rPr>
          <w:rFonts w:eastAsia="Times New Roman"/>
          <w:color w:val="auto"/>
        </w:rPr>
        <w:t xml:space="preserve"> and proposal evidence.</w:t>
      </w:r>
    </w:p>
    <w:p w14:paraId="65F00FB5" w14:textId="77777777" w:rsidR="005E7339" w:rsidRPr="00C4388C" w:rsidRDefault="002D0099" w:rsidP="002D0099">
      <w:pPr>
        <w:pStyle w:val="ListNumber"/>
        <w:numPr>
          <w:ilvl w:val="0"/>
          <w:numId w:val="7"/>
        </w:numPr>
        <w:rPr>
          <w:color w:val="auto"/>
        </w:rPr>
      </w:pPr>
      <w:r w:rsidRPr="00C4388C">
        <w:rPr>
          <w:rFonts w:eastAsia="Times New Roman"/>
          <w:color w:val="auto"/>
        </w:rPr>
        <w:t>The PG Coordinator begins review.</w:t>
      </w:r>
    </w:p>
    <w:p w14:paraId="45977403" w14:textId="77777777" w:rsidR="005E7339" w:rsidRPr="00C4388C" w:rsidRDefault="002D0099" w:rsidP="002D0099">
      <w:pPr>
        <w:pStyle w:val="ListNumber"/>
        <w:numPr>
          <w:ilvl w:val="0"/>
          <w:numId w:val="7"/>
        </w:numPr>
        <w:rPr>
          <w:color w:val="auto"/>
        </w:rPr>
      </w:pPr>
      <w:r w:rsidRPr="00C4388C">
        <w:rPr>
          <w:rFonts w:eastAsia="Times New Roman"/>
          <w:color w:val="auto"/>
        </w:rPr>
        <w:t>The proposed Supervisor records consent or decline.</w:t>
      </w:r>
    </w:p>
    <w:p w14:paraId="5E4A6816" w14:textId="77777777" w:rsidR="005E7339" w:rsidRPr="00C4388C" w:rsidRDefault="002D0099" w:rsidP="002D0099">
      <w:pPr>
        <w:pStyle w:val="ListNumber"/>
        <w:numPr>
          <w:ilvl w:val="0"/>
          <w:numId w:val="7"/>
        </w:numPr>
        <w:rPr>
          <w:color w:val="auto"/>
        </w:rPr>
      </w:pPr>
      <w:r w:rsidRPr="00C4388C">
        <w:rPr>
          <w:rFonts w:eastAsia="Times New Roman"/>
          <w:color w:val="auto"/>
        </w:rPr>
        <w:t>The PG Coordinator assigns at least one Examiner to the current proposal version.</w:t>
      </w:r>
    </w:p>
    <w:p w14:paraId="6787FB64" w14:textId="77777777" w:rsidR="005E7339" w:rsidRPr="00C4388C" w:rsidRDefault="002D0099" w:rsidP="002D0099">
      <w:pPr>
        <w:pStyle w:val="ListNumber"/>
        <w:numPr>
          <w:ilvl w:val="0"/>
          <w:numId w:val="7"/>
        </w:numPr>
        <w:rPr>
          <w:color w:val="auto"/>
        </w:rPr>
      </w:pPr>
      <w:r w:rsidRPr="00C4388C">
        <w:rPr>
          <w:rFonts w:eastAsia="Times New Roman"/>
          <w:color w:val="auto"/>
        </w:rPr>
        <w:t>Every assigned Examiner completes an independent review.</w:t>
      </w:r>
    </w:p>
    <w:p w14:paraId="66C41EA4" w14:textId="77777777" w:rsidR="005E7339" w:rsidRPr="00C4388C" w:rsidRDefault="002D0099" w:rsidP="002D0099">
      <w:pPr>
        <w:pStyle w:val="ListNumber"/>
        <w:numPr>
          <w:ilvl w:val="0"/>
          <w:numId w:val="7"/>
        </w:numPr>
        <w:rPr>
          <w:color w:val="auto"/>
        </w:rPr>
      </w:pPr>
      <w:proofErr w:type="gramStart"/>
      <w:r w:rsidRPr="00C4388C">
        <w:rPr>
          <w:rFonts w:eastAsia="Times New Roman"/>
          <w:color w:val="auto"/>
        </w:rPr>
        <w:t>The HOD</w:t>
      </w:r>
      <w:proofErr w:type="gramEnd"/>
      <w:r w:rsidRPr="00C4388C">
        <w:rPr>
          <w:rFonts w:eastAsia="Times New Roman"/>
          <w:color w:val="auto"/>
        </w:rPr>
        <w:t xml:space="preserve"> approves, requests revision, or rejects the application.</w:t>
      </w:r>
    </w:p>
    <w:p w14:paraId="0CD86853" w14:textId="77777777" w:rsidR="005E7339" w:rsidRPr="00C4388C" w:rsidRDefault="002D0099" w:rsidP="002D0099">
      <w:pPr>
        <w:pStyle w:val="ListNumber"/>
        <w:numPr>
          <w:ilvl w:val="0"/>
          <w:numId w:val="7"/>
        </w:numPr>
        <w:rPr>
          <w:color w:val="auto"/>
        </w:rPr>
      </w:pPr>
      <w:r w:rsidRPr="00C4388C">
        <w:rPr>
          <w:rFonts w:eastAsia="Times New Roman"/>
          <w:color w:val="auto"/>
        </w:rPr>
        <w:t>The PG Coordinator executes an approved admission.</w:t>
      </w:r>
    </w:p>
    <w:p w14:paraId="6526FD76"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The </w:t>
      </w:r>
      <w:proofErr w:type="gramStart"/>
      <w:r w:rsidRPr="00C4388C">
        <w:rPr>
          <w:rFonts w:eastAsia="Times New Roman"/>
          <w:color w:val="auto"/>
        </w:rPr>
        <w:t>Student</w:t>
      </w:r>
      <w:proofErr w:type="gramEnd"/>
      <w:r w:rsidRPr="00C4388C">
        <w:rPr>
          <w:rFonts w:eastAsia="Times New Roman"/>
          <w:color w:val="auto"/>
        </w:rPr>
        <w:t xml:space="preserve"> completes proposal, ethics, and fixed progress work.</w:t>
      </w:r>
    </w:p>
    <w:p w14:paraId="23D67262"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The </w:t>
      </w:r>
      <w:proofErr w:type="gramStart"/>
      <w:r w:rsidRPr="00C4388C">
        <w:rPr>
          <w:rFonts w:eastAsia="Times New Roman"/>
          <w:color w:val="auto"/>
        </w:rPr>
        <w:t>Student</w:t>
      </w:r>
      <w:proofErr w:type="gramEnd"/>
      <w:r w:rsidRPr="00C4388C">
        <w:rPr>
          <w:rFonts w:eastAsia="Times New Roman"/>
          <w:color w:val="auto"/>
        </w:rPr>
        <w:t xml:space="preserve"> requests thesis readiness; the primary Supervisor certifies it and the HOD approves examination readiness.</w:t>
      </w:r>
    </w:p>
    <w:p w14:paraId="74EEDD42"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The </w:t>
      </w:r>
      <w:proofErr w:type="gramStart"/>
      <w:r w:rsidRPr="00C4388C">
        <w:rPr>
          <w:rFonts w:eastAsia="Times New Roman"/>
          <w:color w:val="auto"/>
        </w:rPr>
        <w:t>Student</w:t>
      </w:r>
      <w:proofErr w:type="gramEnd"/>
      <w:r w:rsidRPr="00C4388C">
        <w:rPr>
          <w:rFonts w:eastAsia="Times New Roman"/>
          <w:color w:val="auto"/>
        </w:rPr>
        <w:t xml:space="preserve"> submits a verified thesis version.</w:t>
      </w:r>
    </w:p>
    <w:p w14:paraId="0AAB2E02"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The PG Coordinator proposes Examiners and </w:t>
      </w:r>
      <w:proofErr w:type="gramStart"/>
      <w:r w:rsidRPr="00C4388C">
        <w:rPr>
          <w:rFonts w:eastAsia="Times New Roman"/>
          <w:color w:val="auto"/>
        </w:rPr>
        <w:t>the HOD</w:t>
      </w:r>
      <w:proofErr w:type="gramEnd"/>
      <w:r w:rsidRPr="00C4388C">
        <w:rPr>
          <w:rFonts w:eastAsia="Times New Roman"/>
          <w:color w:val="auto"/>
        </w:rPr>
        <w:t xml:space="preserve"> confirms assignments.</w:t>
      </w:r>
    </w:p>
    <w:p w14:paraId="6410AE1C" w14:textId="77777777" w:rsidR="005E7339" w:rsidRPr="00C4388C" w:rsidRDefault="002D0099" w:rsidP="002D0099">
      <w:pPr>
        <w:pStyle w:val="ListNumber"/>
        <w:numPr>
          <w:ilvl w:val="0"/>
          <w:numId w:val="7"/>
        </w:numPr>
        <w:rPr>
          <w:color w:val="auto"/>
        </w:rPr>
      </w:pPr>
      <w:r w:rsidRPr="00C4388C">
        <w:rPr>
          <w:rFonts w:eastAsia="Times New Roman"/>
          <w:color w:val="auto"/>
        </w:rPr>
        <w:t>Confirmed Examiners submit independent reports and viva recommendations.</w:t>
      </w:r>
    </w:p>
    <w:p w14:paraId="6EF44887"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The PG Coordinator schedules the viva and the HOD records the </w:t>
      </w:r>
      <w:proofErr w:type="gramStart"/>
      <w:r w:rsidRPr="00C4388C">
        <w:rPr>
          <w:rFonts w:eastAsia="Times New Roman"/>
          <w:color w:val="auto"/>
        </w:rPr>
        <w:t>final outcome</w:t>
      </w:r>
      <w:proofErr w:type="gramEnd"/>
      <w:r w:rsidRPr="00C4388C">
        <w:rPr>
          <w:rFonts w:eastAsia="Times New Roman"/>
          <w:color w:val="auto"/>
        </w:rPr>
        <w:t>.</w:t>
      </w:r>
    </w:p>
    <w:p w14:paraId="2C8F5383"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If corrections are required, the </w:t>
      </w:r>
      <w:proofErr w:type="gramStart"/>
      <w:r w:rsidRPr="00C4388C">
        <w:rPr>
          <w:rFonts w:eastAsia="Times New Roman"/>
          <w:color w:val="auto"/>
        </w:rPr>
        <w:t>Student</w:t>
      </w:r>
      <w:proofErr w:type="gramEnd"/>
      <w:r w:rsidRPr="00C4388C">
        <w:rPr>
          <w:rFonts w:eastAsia="Times New Roman"/>
          <w:color w:val="auto"/>
        </w:rPr>
        <w:t xml:space="preserve"> submits a new correction version for the required reviews and HOD closure.</w:t>
      </w:r>
    </w:p>
    <w:p w14:paraId="118394CC" w14:textId="77777777" w:rsidR="005E7339" w:rsidRPr="00C4388C" w:rsidRDefault="002D0099" w:rsidP="002D0099">
      <w:pPr>
        <w:pStyle w:val="ListNumber"/>
        <w:numPr>
          <w:ilvl w:val="0"/>
          <w:numId w:val="7"/>
        </w:numPr>
        <w:rPr>
          <w:color w:val="auto"/>
        </w:rPr>
      </w:pPr>
      <w:r w:rsidRPr="00C4388C">
        <w:rPr>
          <w:rFonts w:eastAsia="Times New Roman"/>
          <w:color w:val="auto"/>
        </w:rPr>
        <w:t>The HOD approves academic completion.</w:t>
      </w:r>
    </w:p>
    <w:p w14:paraId="7FEFFF2B"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The PG Coordinator executes completion, records externally confirmed </w:t>
      </w:r>
      <w:proofErr w:type="gramStart"/>
      <w:r w:rsidRPr="00C4388C">
        <w:rPr>
          <w:rFonts w:eastAsia="Times New Roman"/>
          <w:color w:val="auto"/>
        </w:rPr>
        <w:t>graduation, and</w:t>
      </w:r>
      <w:proofErr w:type="gramEnd"/>
      <w:r w:rsidRPr="00C4388C">
        <w:rPr>
          <w:rFonts w:eastAsia="Times New Roman"/>
          <w:color w:val="auto"/>
        </w:rPr>
        <w:t xml:space="preserve"> later archives the lifecycle record.</w:t>
      </w:r>
    </w:p>
    <w:p w14:paraId="55B90A90" w14:textId="77777777" w:rsidR="00C4388C" w:rsidRDefault="00C4388C">
      <w:pPr>
        <w:pStyle w:val="Heading1"/>
        <w:rPr>
          <w:rFonts w:ascii="Times New Roman" w:eastAsia="Times New Roman" w:hAnsi="Times New Roman"/>
          <w:color w:val="auto"/>
        </w:rPr>
      </w:pPr>
      <w:bookmarkStart w:id="6" w:name="_Toc241234671"/>
    </w:p>
    <w:p w14:paraId="351D0324" w14:textId="390025DB" w:rsidR="005E7339" w:rsidRPr="00C4388C" w:rsidRDefault="002D0099">
      <w:pPr>
        <w:pStyle w:val="Heading1"/>
        <w:rPr>
          <w:color w:val="auto"/>
        </w:rPr>
      </w:pPr>
      <w:r w:rsidRPr="00C4388C">
        <w:rPr>
          <w:rFonts w:ascii="Times New Roman" w:eastAsia="Times New Roman" w:hAnsi="Times New Roman"/>
          <w:color w:val="auto"/>
        </w:rPr>
        <w:t>3. User roles and permissions</w:t>
      </w:r>
      <w:bookmarkEnd w:id="6"/>
    </w:p>
    <w:p w14:paraId="350E52EC" w14:textId="77777777" w:rsidR="005E7339" w:rsidRPr="00C4388C" w:rsidRDefault="002D0099" w:rsidP="00C4388C">
      <w:pPr>
        <w:pStyle w:val="Caption"/>
        <w:keepNext/>
        <w:jc w:val="center"/>
        <w:rPr>
          <w:i w:val="0"/>
          <w:iCs/>
          <w:color w:val="auto"/>
        </w:rPr>
      </w:pPr>
      <w:r w:rsidRPr="00C4388C">
        <w:rPr>
          <w:rFonts w:eastAsia="Times New Roman"/>
          <w:i w:val="0"/>
          <w:iCs/>
          <w:color w:val="auto"/>
        </w:rPr>
        <w:t>Table 1: User roles and principal responsibilities</w:t>
      </w:r>
    </w:p>
    <w:tbl>
      <w:tblPr>
        <w:tblStyle w:val="TableGrid"/>
        <w:tblW w:w="0" w:type="auto"/>
        <w:tblLook w:val="04A0" w:firstRow="1" w:lastRow="0" w:firstColumn="1" w:lastColumn="0" w:noHBand="0" w:noVBand="1"/>
      </w:tblPr>
      <w:tblGrid>
        <w:gridCol w:w="1735"/>
        <w:gridCol w:w="3860"/>
        <w:gridCol w:w="3647"/>
      </w:tblGrid>
      <w:tr w:rsidR="005E7339" w:rsidRPr="00C4388C" w14:paraId="6758654B" w14:textId="77777777" w:rsidTr="00C4388C">
        <w:tc>
          <w:tcPr>
            <w:tcW w:w="0" w:type="auto"/>
          </w:tcPr>
          <w:p w14:paraId="018FEF38" w14:textId="77777777" w:rsidR="005E7339" w:rsidRPr="00C4388C" w:rsidRDefault="002D0099">
            <w:pPr>
              <w:spacing w:before="40" w:after="40" w:line="252" w:lineRule="auto"/>
              <w:rPr>
                <w:color w:val="auto"/>
              </w:rPr>
            </w:pPr>
            <w:r w:rsidRPr="00C4388C">
              <w:rPr>
                <w:rFonts w:eastAsia="Times New Roman"/>
                <w:b/>
                <w:color w:val="auto"/>
                <w:sz w:val="20"/>
              </w:rPr>
              <w:t>Role</w:t>
            </w:r>
          </w:p>
        </w:tc>
        <w:tc>
          <w:tcPr>
            <w:tcW w:w="0" w:type="auto"/>
          </w:tcPr>
          <w:p w14:paraId="09D8F5C3" w14:textId="77777777" w:rsidR="005E7339" w:rsidRPr="00C4388C" w:rsidRDefault="002D0099">
            <w:pPr>
              <w:spacing w:before="40" w:after="40" w:line="252" w:lineRule="auto"/>
              <w:rPr>
                <w:color w:val="auto"/>
              </w:rPr>
            </w:pPr>
            <w:r w:rsidRPr="00C4388C">
              <w:rPr>
                <w:rFonts w:eastAsia="Times New Roman"/>
                <w:b/>
                <w:color w:val="auto"/>
                <w:sz w:val="20"/>
              </w:rPr>
              <w:t>Principal responsibilities</w:t>
            </w:r>
          </w:p>
        </w:tc>
        <w:tc>
          <w:tcPr>
            <w:tcW w:w="0" w:type="auto"/>
          </w:tcPr>
          <w:p w14:paraId="6358F914" w14:textId="77777777" w:rsidR="005E7339" w:rsidRPr="00C4388C" w:rsidRDefault="002D0099">
            <w:pPr>
              <w:spacing w:before="40" w:after="40" w:line="252" w:lineRule="auto"/>
              <w:rPr>
                <w:color w:val="auto"/>
              </w:rPr>
            </w:pPr>
            <w:r w:rsidRPr="00C4388C">
              <w:rPr>
                <w:rFonts w:eastAsia="Times New Roman"/>
                <w:b/>
                <w:color w:val="auto"/>
                <w:sz w:val="20"/>
              </w:rPr>
              <w:t>Important restriction</w:t>
            </w:r>
          </w:p>
        </w:tc>
      </w:tr>
      <w:tr w:rsidR="005E7339" w:rsidRPr="00C4388C" w14:paraId="24D3788C" w14:textId="77777777" w:rsidTr="00C4388C">
        <w:tc>
          <w:tcPr>
            <w:tcW w:w="0" w:type="auto"/>
          </w:tcPr>
          <w:p w14:paraId="4532DB7E" w14:textId="77777777" w:rsidR="005E7339" w:rsidRPr="00C4388C" w:rsidRDefault="002D0099">
            <w:pPr>
              <w:spacing w:before="40" w:after="40" w:line="252" w:lineRule="auto"/>
              <w:rPr>
                <w:color w:val="auto"/>
              </w:rPr>
            </w:pPr>
            <w:r w:rsidRPr="00C4388C">
              <w:rPr>
                <w:rFonts w:eastAsia="Times New Roman"/>
                <w:color w:val="auto"/>
                <w:sz w:val="20"/>
              </w:rPr>
              <w:t>Public applicant</w:t>
            </w:r>
          </w:p>
        </w:tc>
        <w:tc>
          <w:tcPr>
            <w:tcW w:w="0" w:type="auto"/>
          </w:tcPr>
          <w:p w14:paraId="4B1B442B" w14:textId="77777777" w:rsidR="005E7339" w:rsidRPr="00C4388C" w:rsidRDefault="002D0099">
            <w:pPr>
              <w:spacing w:before="40" w:after="40" w:line="252" w:lineRule="auto"/>
              <w:rPr>
                <w:color w:val="auto"/>
              </w:rPr>
            </w:pPr>
            <w:r w:rsidRPr="00C4388C">
              <w:rPr>
                <w:rFonts w:eastAsia="Times New Roman"/>
                <w:color w:val="auto"/>
                <w:sz w:val="20"/>
              </w:rPr>
              <w:t xml:space="preserve">Prepare and </w:t>
            </w:r>
            <w:proofErr w:type="gramStart"/>
            <w:r w:rsidRPr="00C4388C">
              <w:rPr>
                <w:rFonts w:eastAsia="Times New Roman"/>
                <w:color w:val="auto"/>
                <w:sz w:val="20"/>
              </w:rPr>
              <w:t>submit an application</w:t>
            </w:r>
            <w:proofErr w:type="gramEnd"/>
            <w:r w:rsidRPr="00C4388C">
              <w:rPr>
                <w:rFonts w:eastAsia="Times New Roman"/>
                <w:color w:val="auto"/>
                <w:sz w:val="20"/>
              </w:rPr>
              <w:t>; respond to a protected revision request</w:t>
            </w:r>
          </w:p>
        </w:tc>
        <w:tc>
          <w:tcPr>
            <w:tcW w:w="0" w:type="auto"/>
          </w:tcPr>
          <w:p w14:paraId="701305D4" w14:textId="77777777" w:rsidR="005E7339" w:rsidRPr="00C4388C" w:rsidRDefault="002D0099">
            <w:pPr>
              <w:spacing w:before="40" w:after="40" w:line="252" w:lineRule="auto"/>
              <w:rPr>
                <w:color w:val="auto"/>
              </w:rPr>
            </w:pPr>
            <w:r w:rsidRPr="00C4388C">
              <w:rPr>
                <w:rFonts w:eastAsia="Times New Roman"/>
                <w:color w:val="auto"/>
                <w:sz w:val="20"/>
              </w:rPr>
              <w:t>Does not receive an authenticated Student workspace until admission is executed</w:t>
            </w:r>
          </w:p>
        </w:tc>
      </w:tr>
      <w:tr w:rsidR="005E7339" w:rsidRPr="00C4388C" w14:paraId="3801A47F" w14:textId="77777777" w:rsidTr="00C4388C">
        <w:tc>
          <w:tcPr>
            <w:tcW w:w="0" w:type="auto"/>
          </w:tcPr>
          <w:p w14:paraId="5FC4674D" w14:textId="77777777" w:rsidR="005E7339" w:rsidRPr="00C4388C" w:rsidRDefault="002D0099">
            <w:pPr>
              <w:spacing w:before="40" w:after="40" w:line="252" w:lineRule="auto"/>
              <w:rPr>
                <w:color w:val="auto"/>
              </w:rPr>
            </w:pPr>
            <w:r w:rsidRPr="00C4388C">
              <w:rPr>
                <w:rFonts w:eastAsia="Times New Roman"/>
                <w:color w:val="auto"/>
                <w:sz w:val="20"/>
              </w:rPr>
              <w:t>Student</w:t>
            </w:r>
          </w:p>
        </w:tc>
        <w:tc>
          <w:tcPr>
            <w:tcW w:w="0" w:type="auto"/>
          </w:tcPr>
          <w:p w14:paraId="0CBBEA04" w14:textId="77777777" w:rsidR="005E7339" w:rsidRPr="00C4388C" w:rsidRDefault="002D0099">
            <w:pPr>
              <w:spacing w:before="40" w:after="40" w:line="252" w:lineRule="auto"/>
              <w:rPr>
                <w:color w:val="auto"/>
              </w:rPr>
            </w:pPr>
            <w:r w:rsidRPr="00C4388C">
              <w:rPr>
                <w:rFonts w:eastAsia="Times New Roman"/>
                <w:color w:val="auto"/>
                <w:sz w:val="20"/>
              </w:rPr>
              <w:t>Submit proposals, ethics information, progress reports, a thesis, and ordered corrections; monitor released status</w:t>
            </w:r>
          </w:p>
        </w:tc>
        <w:tc>
          <w:tcPr>
            <w:tcW w:w="0" w:type="auto"/>
          </w:tcPr>
          <w:p w14:paraId="200D444B" w14:textId="77777777" w:rsidR="005E7339" w:rsidRPr="00C4388C" w:rsidRDefault="002D0099">
            <w:pPr>
              <w:spacing w:before="40" w:after="40" w:line="252" w:lineRule="auto"/>
              <w:rPr>
                <w:color w:val="auto"/>
              </w:rPr>
            </w:pPr>
            <w:r w:rsidRPr="00C4388C">
              <w:rPr>
                <w:rFonts w:eastAsia="Times New Roman"/>
                <w:color w:val="auto"/>
                <w:sz w:val="20"/>
              </w:rPr>
              <w:t xml:space="preserve">Cannot change </w:t>
            </w:r>
            <w:proofErr w:type="spellStart"/>
            <w:r w:rsidRPr="00C4388C">
              <w:rPr>
                <w:rFonts w:eastAsia="Times New Roman"/>
                <w:color w:val="auto"/>
                <w:sz w:val="20"/>
              </w:rPr>
              <w:t>programme</w:t>
            </w:r>
            <w:proofErr w:type="spellEnd"/>
            <w:r w:rsidRPr="00C4388C">
              <w:rPr>
                <w:rFonts w:eastAsia="Times New Roman"/>
                <w:color w:val="auto"/>
                <w:sz w:val="20"/>
              </w:rPr>
              <w:t>, study mode, enrolment date, milestone labels, or milestone dates</w:t>
            </w:r>
          </w:p>
        </w:tc>
      </w:tr>
      <w:tr w:rsidR="005E7339" w:rsidRPr="00C4388C" w14:paraId="3AAFB2A0" w14:textId="77777777" w:rsidTr="00C4388C">
        <w:tc>
          <w:tcPr>
            <w:tcW w:w="0" w:type="auto"/>
          </w:tcPr>
          <w:p w14:paraId="32107F45" w14:textId="77777777" w:rsidR="005E7339" w:rsidRPr="00C4388C" w:rsidRDefault="002D0099">
            <w:pPr>
              <w:spacing w:before="40" w:after="40" w:line="252" w:lineRule="auto"/>
              <w:rPr>
                <w:color w:val="auto"/>
              </w:rPr>
            </w:pPr>
            <w:r w:rsidRPr="00C4388C">
              <w:rPr>
                <w:rFonts w:eastAsia="Times New Roman"/>
                <w:color w:val="auto"/>
                <w:sz w:val="20"/>
              </w:rPr>
              <w:t>Supervisor</w:t>
            </w:r>
          </w:p>
        </w:tc>
        <w:tc>
          <w:tcPr>
            <w:tcW w:w="0" w:type="auto"/>
          </w:tcPr>
          <w:p w14:paraId="3DEF3975" w14:textId="77777777" w:rsidR="005E7339" w:rsidRPr="00C4388C" w:rsidRDefault="002D0099">
            <w:pPr>
              <w:spacing w:before="40" w:after="40" w:line="252" w:lineRule="auto"/>
              <w:rPr>
                <w:color w:val="auto"/>
              </w:rPr>
            </w:pPr>
            <w:r w:rsidRPr="00C4388C">
              <w:rPr>
                <w:rFonts w:eastAsia="Times New Roman"/>
                <w:color w:val="auto"/>
                <w:sz w:val="20"/>
              </w:rPr>
              <w:t>Record proposed-Supervisor consent; monitor assigned Students; review ethics, progress, readiness, and corrections</w:t>
            </w:r>
          </w:p>
        </w:tc>
        <w:tc>
          <w:tcPr>
            <w:tcW w:w="0" w:type="auto"/>
          </w:tcPr>
          <w:p w14:paraId="1D7C0A9C" w14:textId="77777777" w:rsidR="005E7339" w:rsidRPr="00C4388C" w:rsidRDefault="002D0099">
            <w:pPr>
              <w:spacing w:before="40" w:after="40" w:line="252" w:lineRule="auto"/>
              <w:rPr>
                <w:color w:val="auto"/>
              </w:rPr>
            </w:pPr>
            <w:r w:rsidRPr="00C4388C">
              <w:rPr>
                <w:rFonts w:eastAsia="Times New Roman"/>
                <w:color w:val="auto"/>
                <w:sz w:val="20"/>
              </w:rPr>
              <w:t>Cannot access unassigned candidates</w:t>
            </w:r>
          </w:p>
        </w:tc>
      </w:tr>
      <w:tr w:rsidR="005E7339" w:rsidRPr="00C4388C" w14:paraId="6C49CEE1" w14:textId="77777777" w:rsidTr="00C4388C">
        <w:tc>
          <w:tcPr>
            <w:tcW w:w="0" w:type="auto"/>
          </w:tcPr>
          <w:p w14:paraId="0164878F" w14:textId="77777777" w:rsidR="005E7339" w:rsidRPr="00C4388C" w:rsidRDefault="002D0099">
            <w:pPr>
              <w:spacing w:before="40" w:after="40" w:line="252" w:lineRule="auto"/>
              <w:rPr>
                <w:color w:val="auto"/>
              </w:rPr>
            </w:pPr>
            <w:r w:rsidRPr="00C4388C">
              <w:rPr>
                <w:rFonts w:eastAsia="Times New Roman"/>
                <w:color w:val="auto"/>
                <w:sz w:val="20"/>
              </w:rPr>
              <w:t>Examiner</w:t>
            </w:r>
          </w:p>
        </w:tc>
        <w:tc>
          <w:tcPr>
            <w:tcW w:w="0" w:type="auto"/>
          </w:tcPr>
          <w:p w14:paraId="08B12DDA" w14:textId="77777777" w:rsidR="005E7339" w:rsidRPr="00C4388C" w:rsidRDefault="002D0099">
            <w:pPr>
              <w:spacing w:before="40" w:after="40" w:line="252" w:lineRule="auto"/>
              <w:rPr>
                <w:color w:val="auto"/>
              </w:rPr>
            </w:pPr>
            <w:r w:rsidRPr="00C4388C">
              <w:rPr>
                <w:rFonts w:eastAsia="Times New Roman"/>
                <w:color w:val="auto"/>
                <w:sz w:val="20"/>
              </w:rPr>
              <w:t>Review an exactly assigned proposal or thesis version; submit independent evidence and recommendations</w:t>
            </w:r>
          </w:p>
        </w:tc>
        <w:tc>
          <w:tcPr>
            <w:tcW w:w="0" w:type="auto"/>
          </w:tcPr>
          <w:p w14:paraId="1038C0D1" w14:textId="77777777" w:rsidR="005E7339" w:rsidRPr="00C4388C" w:rsidRDefault="002D0099">
            <w:pPr>
              <w:spacing w:before="40" w:after="40" w:line="252" w:lineRule="auto"/>
              <w:rPr>
                <w:color w:val="auto"/>
              </w:rPr>
            </w:pPr>
            <w:r w:rsidRPr="00C4388C">
              <w:rPr>
                <w:rFonts w:eastAsia="Times New Roman"/>
                <w:color w:val="auto"/>
                <w:sz w:val="20"/>
              </w:rPr>
              <w:t>Role membership alone does not grant candidate access; one Examiner cannot see another Examiner's confidential draft</w:t>
            </w:r>
          </w:p>
        </w:tc>
      </w:tr>
      <w:tr w:rsidR="005E7339" w:rsidRPr="00C4388C" w14:paraId="2B3EF3CE" w14:textId="77777777" w:rsidTr="00C4388C">
        <w:tc>
          <w:tcPr>
            <w:tcW w:w="0" w:type="auto"/>
          </w:tcPr>
          <w:p w14:paraId="669271BA" w14:textId="77777777" w:rsidR="005E7339" w:rsidRPr="00C4388C" w:rsidRDefault="002D0099">
            <w:pPr>
              <w:spacing w:before="40" w:after="40" w:line="252" w:lineRule="auto"/>
              <w:rPr>
                <w:color w:val="auto"/>
              </w:rPr>
            </w:pPr>
            <w:r w:rsidRPr="00C4388C">
              <w:rPr>
                <w:rFonts w:eastAsia="Times New Roman"/>
                <w:color w:val="auto"/>
                <w:sz w:val="20"/>
              </w:rPr>
              <w:t>Administrator / PG Coordinator</w:t>
            </w:r>
          </w:p>
        </w:tc>
        <w:tc>
          <w:tcPr>
            <w:tcW w:w="0" w:type="auto"/>
          </w:tcPr>
          <w:p w14:paraId="1B21E907" w14:textId="77777777" w:rsidR="005E7339" w:rsidRPr="00C4388C" w:rsidRDefault="002D0099">
            <w:pPr>
              <w:spacing w:before="40" w:after="40" w:line="252" w:lineRule="auto"/>
              <w:rPr>
                <w:color w:val="auto"/>
              </w:rPr>
            </w:pPr>
            <w:r w:rsidRPr="00C4388C">
              <w:rPr>
                <w:rFonts w:eastAsia="Times New Roman"/>
                <w:color w:val="auto"/>
                <w:sz w:val="20"/>
              </w:rPr>
              <w:t>Operate applications, accounts, assignments, schedules, records, reports, completion, notifications, and archive</w:t>
            </w:r>
          </w:p>
        </w:tc>
        <w:tc>
          <w:tcPr>
            <w:tcW w:w="0" w:type="auto"/>
          </w:tcPr>
          <w:p w14:paraId="7EF58010" w14:textId="77777777" w:rsidR="005E7339" w:rsidRPr="00C4388C" w:rsidRDefault="002D0099">
            <w:pPr>
              <w:spacing w:before="40" w:after="40" w:line="252" w:lineRule="auto"/>
              <w:rPr>
                <w:color w:val="auto"/>
              </w:rPr>
            </w:pPr>
            <w:r w:rsidRPr="00C4388C">
              <w:rPr>
                <w:rFonts w:eastAsia="Times New Roman"/>
                <w:color w:val="auto"/>
                <w:sz w:val="20"/>
              </w:rPr>
              <w:t>Cannot manufacture HOD academic approval</w:t>
            </w:r>
          </w:p>
        </w:tc>
      </w:tr>
      <w:tr w:rsidR="005E7339" w:rsidRPr="00C4388C" w14:paraId="26A0D010" w14:textId="77777777" w:rsidTr="00C4388C">
        <w:tc>
          <w:tcPr>
            <w:tcW w:w="0" w:type="auto"/>
          </w:tcPr>
          <w:p w14:paraId="291BE168" w14:textId="77777777" w:rsidR="005E7339" w:rsidRPr="00C4388C" w:rsidRDefault="002D0099">
            <w:pPr>
              <w:spacing w:before="40" w:after="40" w:line="252" w:lineRule="auto"/>
              <w:rPr>
                <w:color w:val="auto"/>
              </w:rPr>
            </w:pPr>
            <w:r w:rsidRPr="00C4388C">
              <w:rPr>
                <w:rFonts w:eastAsia="Times New Roman"/>
                <w:color w:val="auto"/>
                <w:sz w:val="20"/>
              </w:rPr>
              <w:t>Head of Department (HOD)</w:t>
            </w:r>
          </w:p>
        </w:tc>
        <w:tc>
          <w:tcPr>
            <w:tcW w:w="0" w:type="auto"/>
          </w:tcPr>
          <w:p w14:paraId="2DA315C5" w14:textId="77777777" w:rsidR="005E7339" w:rsidRPr="00C4388C" w:rsidRDefault="002D0099">
            <w:pPr>
              <w:spacing w:before="40" w:after="40" w:line="252" w:lineRule="auto"/>
              <w:rPr>
                <w:color w:val="auto"/>
              </w:rPr>
            </w:pPr>
            <w:r w:rsidRPr="00C4388C">
              <w:rPr>
                <w:rFonts w:eastAsia="Times New Roman"/>
                <w:color w:val="auto"/>
                <w:sz w:val="20"/>
              </w:rPr>
              <w:t>Make Department academic decisions for admission, ethics, examination, viva outcomes, corrections, and completion</w:t>
            </w:r>
          </w:p>
        </w:tc>
        <w:tc>
          <w:tcPr>
            <w:tcW w:w="0" w:type="auto"/>
          </w:tcPr>
          <w:p w14:paraId="6486E8E0" w14:textId="77777777" w:rsidR="005E7339" w:rsidRPr="00C4388C" w:rsidRDefault="002D0099">
            <w:pPr>
              <w:spacing w:before="40" w:after="40" w:line="252" w:lineRule="auto"/>
              <w:rPr>
                <w:color w:val="auto"/>
              </w:rPr>
            </w:pPr>
            <w:r w:rsidRPr="00C4388C">
              <w:rPr>
                <w:rFonts w:eastAsia="Times New Roman"/>
                <w:color w:val="auto"/>
                <w:sz w:val="20"/>
              </w:rPr>
              <w:t>Does not perform routine operational account or scheduling work</w:t>
            </w:r>
          </w:p>
        </w:tc>
      </w:tr>
    </w:tbl>
    <w:p w14:paraId="025AC4DE" w14:textId="77777777" w:rsidR="005E7339" w:rsidRPr="00C4388C" w:rsidRDefault="005E7339">
      <w:pPr>
        <w:spacing w:after="40"/>
        <w:rPr>
          <w:color w:val="auto"/>
        </w:rPr>
      </w:pPr>
    </w:p>
    <w:p w14:paraId="2EB4C1DC" w14:textId="7A50FFE9" w:rsidR="00C4388C" w:rsidRPr="00C4388C" w:rsidRDefault="00C4388C" w:rsidP="00C4388C">
      <w:bookmarkStart w:id="7" w:name="_Toc241234672"/>
      <w:r w:rsidRPr="00C4388C">
        <w:t>Warning: Decisions shown as HOD actions are academic decisions. Do not share an HOD account or ask the PG Coordinator to perform an HOD-only action.</w:t>
      </w:r>
    </w:p>
    <w:p w14:paraId="0140D8B6" w14:textId="6D53AB1E" w:rsidR="00C4388C" w:rsidRPr="00C4388C" w:rsidRDefault="002D0099" w:rsidP="00C4388C">
      <w:pPr>
        <w:pStyle w:val="Heading1"/>
        <w:rPr>
          <w:rFonts w:ascii="Times New Roman" w:eastAsia="Times New Roman" w:hAnsi="Times New Roman"/>
          <w:color w:val="auto"/>
        </w:rPr>
      </w:pPr>
      <w:r w:rsidRPr="00C4388C">
        <w:rPr>
          <w:rFonts w:ascii="Times New Roman" w:eastAsia="Times New Roman" w:hAnsi="Times New Roman"/>
          <w:color w:val="auto"/>
        </w:rPr>
        <w:t>4. Prerequisites and access</w:t>
      </w:r>
      <w:bookmarkEnd w:id="7"/>
    </w:p>
    <w:p w14:paraId="73E5BBAA" w14:textId="77777777" w:rsidR="005E7339" w:rsidRPr="00C4388C" w:rsidRDefault="002D0099">
      <w:pPr>
        <w:pStyle w:val="Heading2"/>
        <w:rPr>
          <w:color w:val="auto"/>
        </w:rPr>
      </w:pPr>
      <w:bookmarkStart w:id="8" w:name="_Toc241234673"/>
      <w:r w:rsidRPr="00C4388C">
        <w:rPr>
          <w:rFonts w:ascii="Times New Roman" w:eastAsia="Times New Roman" w:hAnsi="Times New Roman"/>
          <w:color w:val="auto"/>
        </w:rPr>
        <w:t>4.1 Public applicants</w:t>
      </w:r>
      <w:bookmarkEnd w:id="8"/>
    </w:p>
    <w:p w14:paraId="4F5D5A33" w14:textId="77777777" w:rsidR="005E7339" w:rsidRPr="00C4388C" w:rsidRDefault="002D0099">
      <w:pPr>
        <w:rPr>
          <w:color w:val="auto"/>
        </w:rPr>
      </w:pPr>
      <w:r w:rsidRPr="00C4388C">
        <w:rPr>
          <w:rFonts w:eastAsia="Times New Roman"/>
          <w:color w:val="auto"/>
        </w:rPr>
        <w:t>Prepare:</w:t>
      </w:r>
    </w:p>
    <w:p w14:paraId="4B5A30AA" w14:textId="77777777" w:rsidR="005E7339" w:rsidRPr="00C4388C" w:rsidRDefault="002D0099">
      <w:pPr>
        <w:pStyle w:val="ListBullet"/>
        <w:rPr>
          <w:color w:val="auto"/>
        </w:rPr>
      </w:pPr>
      <w:r w:rsidRPr="00C4388C">
        <w:rPr>
          <w:rFonts w:eastAsia="Times New Roman"/>
          <w:color w:val="auto"/>
        </w:rPr>
        <w:t>A working email address and telephone number.</w:t>
      </w:r>
    </w:p>
    <w:p w14:paraId="5E09D74D" w14:textId="77777777" w:rsidR="005E7339" w:rsidRPr="00C4388C" w:rsidRDefault="002D0099">
      <w:pPr>
        <w:pStyle w:val="ListBullet"/>
        <w:rPr>
          <w:color w:val="auto"/>
        </w:rPr>
      </w:pPr>
      <w:r w:rsidRPr="00C4388C">
        <w:rPr>
          <w:rFonts w:eastAsia="Times New Roman"/>
          <w:color w:val="auto"/>
        </w:rPr>
        <w:t xml:space="preserve">The intended </w:t>
      </w:r>
      <w:proofErr w:type="spellStart"/>
      <w:r w:rsidRPr="00C4388C">
        <w:rPr>
          <w:rFonts w:eastAsia="Times New Roman"/>
          <w:color w:val="auto"/>
        </w:rPr>
        <w:t>programme</w:t>
      </w:r>
      <w:proofErr w:type="spellEnd"/>
      <w:r w:rsidRPr="00C4388C">
        <w:rPr>
          <w:rFonts w:eastAsia="Times New Roman"/>
          <w:color w:val="auto"/>
        </w:rPr>
        <w:t xml:space="preserve"> and study mode.</w:t>
      </w:r>
    </w:p>
    <w:p w14:paraId="3A95943E" w14:textId="77777777" w:rsidR="005E7339" w:rsidRPr="00C4388C" w:rsidRDefault="002D0099">
      <w:pPr>
        <w:pStyle w:val="ListBullet"/>
        <w:rPr>
          <w:color w:val="auto"/>
        </w:rPr>
      </w:pPr>
      <w:r w:rsidRPr="00C4388C">
        <w:rPr>
          <w:rFonts w:eastAsia="Times New Roman"/>
          <w:color w:val="auto"/>
        </w:rPr>
        <w:t>A research area, proposal title, abstract, and statement of purpose.</w:t>
      </w:r>
    </w:p>
    <w:p w14:paraId="1764DE40" w14:textId="77777777" w:rsidR="005E7339" w:rsidRPr="00C4388C" w:rsidRDefault="002D0099">
      <w:pPr>
        <w:pStyle w:val="ListBullet"/>
        <w:rPr>
          <w:color w:val="auto"/>
        </w:rPr>
      </w:pPr>
      <w:r w:rsidRPr="00C4388C">
        <w:rPr>
          <w:rFonts w:eastAsia="Times New Roman"/>
          <w:color w:val="auto"/>
        </w:rPr>
        <w:t>A proposed Supervisor selected from the available list.</w:t>
      </w:r>
    </w:p>
    <w:p w14:paraId="13AEFAEB" w14:textId="77777777" w:rsidR="005E7339" w:rsidRPr="00C4388C" w:rsidRDefault="002D0099">
      <w:pPr>
        <w:pStyle w:val="ListBullet"/>
        <w:rPr>
          <w:color w:val="auto"/>
        </w:rPr>
      </w:pPr>
      <w:r w:rsidRPr="00C4388C">
        <w:rPr>
          <w:rFonts w:eastAsia="Times New Roman"/>
          <w:color w:val="auto"/>
        </w:rPr>
        <w:t>At least one supporting PDF or ZIP file.</w:t>
      </w:r>
    </w:p>
    <w:p w14:paraId="3ADCCFA8" w14:textId="77777777" w:rsidR="005E7339" w:rsidRPr="00C4388C" w:rsidRDefault="002D0099">
      <w:pPr>
        <w:rPr>
          <w:color w:val="auto"/>
        </w:rPr>
      </w:pPr>
      <w:r w:rsidRPr="00C4388C">
        <w:rPr>
          <w:rFonts w:eastAsia="Times New Roman"/>
          <w:color w:val="auto"/>
        </w:rPr>
        <w:t>Each public-application attachment must be 10 MB or smaller. A submission may contain up to 10 attachments.</w:t>
      </w:r>
    </w:p>
    <w:p w14:paraId="4417220B" w14:textId="77777777" w:rsidR="005E7339" w:rsidRPr="00C4388C" w:rsidRDefault="002D0099">
      <w:pPr>
        <w:pStyle w:val="Heading2"/>
        <w:rPr>
          <w:color w:val="auto"/>
        </w:rPr>
      </w:pPr>
      <w:bookmarkStart w:id="9" w:name="_Toc241234674"/>
      <w:r w:rsidRPr="00C4388C">
        <w:rPr>
          <w:rFonts w:ascii="Times New Roman" w:eastAsia="Times New Roman" w:hAnsi="Times New Roman"/>
          <w:color w:val="auto"/>
        </w:rPr>
        <w:lastRenderedPageBreak/>
        <w:t>4.2 Authenticated users</w:t>
      </w:r>
      <w:bookmarkEnd w:id="9"/>
    </w:p>
    <w:p w14:paraId="4681DACF" w14:textId="77777777" w:rsidR="005E7339" w:rsidRPr="00C4388C" w:rsidRDefault="002D0099">
      <w:pPr>
        <w:rPr>
          <w:color w:val="auto"/>
        </w:rPr>
      </w:pPr>
      <w:r w:rsidRPr="00C4388C">
        <w:rPr>
          <w:rFonts w:eastAsia="Times New Roman"/>
          <w:color w:val="auto"/>
        </w:rPr>
        <w:t>You need:</w:t>
      </w:r>
    </w:p>
    <w:p w14:paraId="7EB416BB" w14:textId="77777777" w:rsidR="005E7339" w:rsidRPr="00C4388C" w:rsidRDefault="002D0099">
      <w:pPr>
        <w:pStyle w:val="ListBullet"/>
        <w:rPr>
          <w:color w:val="auto"/>
        </w:rPr>
      </w:pPr>
      <w:r w:rsidRPr="00C4388C">
        <w:rPr>
          <w:rFonts w:eastAsia="Times New Roman"/>
          <w:color w:val="auto"/>
        </w:rPr>
        <w:t>An active institutional account provisioned in PGSMS.</w:t>
      </w:r>
    </w:p>
    <w:p w14:paraId="5DD8F479" w14:textId="77777777" w:rsidR="005E7339" w:rsidRPr="00C4388C" w:rsidRDefault="002D0099">
      <w:pPr>
        <w:pStyle w:val="ListBullet"/>
        <w:rPr>
          <w:color w:val="auto"/>
        </w:rPr>
      </w:pPr>
      <w:r w:rsidRPr="00C4388C">
        <w:rPr>
          <w:rFonts w:eastAsia="Times New Roman"/>
          <w:color w:val="auto"/>
        </w:rPr>
        <w:t xml:space="preserve">The email address </w:t>
      </w:r>
      <w:proofErr w:type="gramStart"/>
      <w:r w:rsidRPr="00C4388C">
        <w:rPr>
          <w:rFonts w:eastAsia="Times New Roman"/>
          <w:color w:val="auto"/>
        </w:rPr>
        <w:t>associated</w:t>
      </w:r>
      <w:proofErr w:type="gramEnd"/>
      <w:r w:rsidRPr="00C4388C">
        <w:rPr>
          <w:rFonts w:eastAsia="Times New Roman"/>
          <w:color w:val="auto"/>
        </w:rPr>
        <w:t xml:space="preserve"> with that account.</w:t>
      </w:r>
    </w:p>
    <w:p w14:paraId="6727BF90" w14:textId="77777777" w:rsidR="005E7339" w:rsidRPr="00C4388C" w:rsidRDefault="002D0099">
      <w:pPr>
        <w:pStyle w:val="ListBullet"/>
        <w:rPr>
          <w:color w:val="auto"/>
        </w:rPr>
      </w:pPr>
      <w:r w:rsidRPr="00C4388C">
        <w:rPr>
          <w:rFonts w:eastAsia="Times New Roman"/>
          <w:color w:val="auto"/>
        </w:rPr>
        <w:t>Your account password.</w:t>
      </w:r>
    </w:p>
    <w:p w14:paraId="7AECEFF2" w14:textId="77777777" w:rsidR="005E7339" w:rsidRPr="00C4388C" w:rsidRDefault="002D0099">
      <w:pPr>
        <w:pStyle w:val="ListBullet"/>
        <w:rPr>
          <w:color w:val="auto"/>
        </w:rPr>
      </w:pPr>
      <w:r w:rsidRPr="00C4388C">
        <w:rPr>
          <w:rFonts w:eastAsia="Times New Roman"/>
          <w:color w:val="auto"/>
        </w:rPr>
        <w:t>An active role matching the workspace you need.</w:t>
      </w:r>
    </w:p>
    <w:p w14:paraId="6EBE01AF" w14:textId="77777777" w:rsidR="005E7339" w:rsidRPr="00C4388C" w:rsidRDefault="002D0099">
      <w:pPr>
        <w:pStyle w:val="ListBullet"/>
        <w:rPr>
          <w:color w:val="auto"/>
        </w:rPr>
      </w:pPr>
      <w:r w:rsidRPr="00C4388C">
        <w:rPr>
          <w:rFonts w:eastAsia="Times New Roman"/>
          <w:color w:val="auto"/>
        </w:rPr>
        <w:t>A modern browser with cookies and JavaScript enabled.</w:t>
      </w:r>
    </w:p>
    <w:p w14:paraId="5A1302B8" w14:textId="77777777" w:rsidR="00C4388C" w:rsidRPr="00C4388C" w:rsidRDefault="00C4388C" w:rsidP="00C4388C">
      <w:pPr>
        <w:rPr>
          <w:color w:val="auto"/>
        </w:rPr>
      </w:pPr>
      <w:r w:rsidRPr="00C4388C">
        <w:rPr>
          <w:b/>
          <w:color w:val="auto"/>
        </w:rPr>
        <w:t>Note:</w:t>
      </w:r>
      <w:r w:rsidRPr="00C4388C">
        <w:rPr>
          <w:color w:val="auto"/>
        </w:rPr>
        <w:t xml:space="preserve"> Examiner and Supervisor access also depends on an active assignment. Having the role alone does not expose every candidate.</w:t>
      </w:r>
    </w:p>
    <w:p w14:paraId="42E06CA5" w14:textId="0AE9C64A" w:rsidR="005E7339" w:rsidRPr="00C4388C" w:rsidRDefault="002D0099">
      <w:pPr>
        <w:rPr>
          <w:color w:val="auto"/>
        </w:rPr>
      </w:pPr>
      <w:r w:rsidRPr="00C4388C">
        <w:rPr>
          <w:color w:val="auto"/>
        </w:rPr>
        <w:br w:type="page"/>
      </w:r>
    </w:p>
    <w:p w14:paraId="36B4CEF5" w14:textId="77777777" w:rsidR="005E7339" w:rsidRPr="00C4388C" w:rsidRDefault="002D0099">
      <w:pPr>
        <w:pStyle w:val="Heading1"/>
        <w:spacing w:before="0" w:after="240"/>
        <w:rPr>
          <w:color w:val="auto"/>
        </w:rPr>
      </w:pPr>
      <w:bookmarkStart w:id="10" w:name="_Toc241234675"/>
      <w:r w:rsidRPr="00C4388C">
        <w:rPr>
          <w:rFonts w:ascii="Times New Roman" w:eastAsia="Times New Roman" w:hAnsi="Times New Roman"/>
          <w:color w:val="auto"/>
        </w:rPr>
        <w:lastRenderedPageBreak/>
        <w:t>Part I - Tutorials</w:t>
      </w:r>
      <w:bookmarkEnd w:id="10"/>
    </w:p>
    <w:p w14:paraId="51745EC0" w14:textId="77777777" w:rsidR="005E7339" w:rsidRPr="00C4388C" w:rsidRDefault="002D0099">
      <w:pPr>
        <w:pStyle w:val="Heading1"/>
        <w:rPr>
          <w:color w:val="auto"/>
        </w:rPr>
      </w:pPr>
      <w:bookmarkStart w:id="11" w:name="_Toc241234676"/>
      <w:r w:rsidRPr="00C4388C">
        <w:rPr>
          <w:rFonts w:ascii="Times New Roman" w:eastAsia="Times New Roman" w:hAnsi="Times New Roman"/>
          <w:color w:val="auto"/>
        </w:rPr>
        <w:t>5. Follow the application-to-admission journey</w:t>
      </w:r>
      <w:bookmarkEnd w:id="11"/>
    </w:p>
    <w:p w14:paraId="7863CC1B" w14:textId="77777777" w:rsidR="005E7339" w:rsidRPr="00C4388C" w:rsidRDefault="002D0099">
      <w:pPr>
        <w:rPr>
          <w:color w:val="auto"/>
        </w:rPr>
      </w:pPr>
      <w:r w:rsidRPr="00C4388C">
        <w:rPr>
          <w:rFonts w:eastAsia="Times New Roman"/>
          <w:b/>
          <w:color w:val="auto"/>
        </w:rPr>
        <w:t>What you will learn:</w:t>
      </w:r>
      <w:r w:rsidRPr="00C4388C">
        <w:rPr>
          <w:rFonts w:eastAsia="Times New Roman"/>
          <w:color w:val="auto"/>
        </w:rPr>
        <w:t xml:space="preserve"> How an application moves from public submission to an admitted Student record.</w:t>
      </w:r>
    </w:p>
    <w:p w14:paraId="279A1847" w14:textId="77777777" w:rsidR="005E7339" w:rsidRPr="00C4388C" w:rsidRDefault="002D0099">
      <w:pPr>
        <w:rPr>
          <w:color w:val="auto"/>
        </w:rPr>
      </w:pPr>
      <w:r w:rsidRPr="00C4388C">
        <w:rPr>
          <w:rFonts w:eastAsia="Times New Roman"/>
          <w:b/>
          <w:color w:val="auto"/>
        </w:rPr>
        <w:t>Participants:</w:t>
      </w:r>
      <w:r w:rsidRPr="00C4388C">
        <w:rPr>
          <w:rFonts w:eastAsia="Times New Roman"/>
          <w:color w:val="auto"/>
        </w:rPr>
        <w:t xml:space="preserve"> Applicant, proposed Supervisor, Examiner, PG Coordinator, and HOD.</w:t>
      </w:r>
    </w:p>
    <w:p w14:paraId="5DA227FE"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The PG Coordinator, proposed Supervisor, Examiner, and HOD must have active accounts.</w:t>
      </w:r>
    </w:p>
    <w:p w14:paraId="30E53110" w14:textId="77777777" w:rsidR="005E7339" w:rsidRPr="00C4388C" w:rsidRDefault="002D0099">
      <w:pPr>
        <w:pStyle w:val="Heading2"/>
        <w:rPr>
          <w:color w:val="auto"/>
        </w:rPr>
      </w:pPr>
      <w:bookmarkStart w:id="12" w:name="_Toc241234677"/>
      <w:r w:rsidRPr="00C4388C">
        <w:rPr>
          <w:rFonts w:ascii="Times New Roman" w:eastAsia="Times New Roman" w:hAnsi="Times New Roman"/>
          <w:color w:val="auto"/>
        </w:rPr>
        <w:t>5.1 Submit the public application</w:t>
      </w:r>
      <w:bookmarkEnd w:id="12"/>
    </w:p>
    <w:p w14:paraId="6397FAF7" w14:textId="77777777" w:rsidR="005E7339" w:rsidRPr="00C4388C" w:rsidRDefault="002D0099" w:rsidP="002D0099">
      <w:pPr>
        <w:pStyle w:val="ListNumber"/>
        <w:numPr>
          <w:ilvl w:val="0"/>
          <w:numId w:val="8"/>
        </w:numPr>
        <w:rPr>
          <w:color w:val="auto"/>
        </w:rPr>
      </w:pPr>
      <w:r w:rsidRPr="00C4388C">
        <w:rPr>
          <w:rFonts w:eastAsia="Times New Roman"/>
          <w:color w:val="auto"/>
        </w:rPr>
        <w:t>Open the public landing page.</w:t>
      </w:r>
    </w:p>
    <w:p w14:paraId="5883D2DC" w14:textId="77777777" w:rsidR="005E7339" w:rsidRPr="00C4388C" w:rsidRDefault="002D0099" w:rsidP="002D0099">
      <w:pPr>
        <w:pStyle w:val="ListNumber"/>
        <w:numPr>
          <w:ilvl w:val="0"/>
          <w:numId w:val="8"/>
        </w:numPr>
        <w:rPr>
          <w:color w:val="auto"/>
        </w:rPr>
      </w:pPr>
      <w:r w:rsidRPr="00C4388C">
        <w:rPr>
          <w:rFonts w:eastAsia="Times New Roman"/>
          <w:color w:val="auto"/>
        </w:rPr>
        <w:t xml:space="preserve">Select </w:t>
      </w:r>
      <w:r w:rsidRPr="00C4388C">
        <w:rPr>
          <w:rFonts w:eastAsia="Times New Roman"/>
          <w:b/>
          <w:color w:val="auto"/>
        </w:rPr>
        <w:t>Apply Now</w:t>
      </w:r>
      <w:r w:rsidRPr="00C4388C">
        <w:rPr>
          <w:rFonts w:eastAsia="Times New Roman"/>
          <w:color w:val="auto"/>
        </w:rPr>
        <w:t>.</w:t>
      </w:r>
    </w:p>
    <w:p w14:paraId="543D28CC" w14:textId="77777777" w:rsidR="005E7339" w:rsidRPr="00C4388C" w:rsidRDefault="002D0099" w:rsidP="002D0099">
      <w:pPr>
        <w:pStyle w:val="ListNumber"/>
        <w:numPr>
          <w:ilvl w:val="0"/>
          <w:numId w:val="8"/>
        </w:numPr>
        <w:rPr>
          <w:color w:val="auto"/>
        </w:rPr>
      </w:pPr>
      <w:r w:rsidRPr="00C4388C">
        <w:rPr>
          <w:rFonts w:eastAsia="Times New Roman"/>
          <w:color w:val="auto"/>
        </w:rPr>
        <w:t xml:space="preserve">Complete the four application steps: </w:t>
      </w:r>
      <w:r w:rsidRPr="00C4388C">
        <w:rPr>
          <w:rFonts w:eastAsia="Times New Roman"/>
          <w:b/>
          <w:color w:val="auto"/>
        </w:rPr>
        <w:t>Applicant</w:t>
      </w:r>
      <w:r w:rsidRPr="00C4388C">
        <w:rPr>
          <w:rFonts w:eastAsia="Times New Roman"/>
          <w:color w:val="auto"/>
        </w:rPr>
        <w:t xml:space="preserve">, </w:t>
      </w:r>
      <w:r w:rsidRPr="00C4388C">
        <w:rPr>
          <w:rFonts w:eastAsia="Times New Roman"/>
          <w:b/>
          <w:color w:val="auto"/>
        </w:rPr>
        <w:t>Research</w:t>
      </w:r>
      <w:r w:rsidRPr="00C4388C">
        <w:rPr>
          <w:rFonts w:eastAsia="Times New Roman"/>
          <w:color w:val="auto"/>
        </w:rPr>
        <w:t xml:space="preserve">, </w:t>
      </w:r>
      <w:r w:rsidRPr="00C4388C">
        <w:rPr>
          <w:rFonts w:eastAsia="Times New Roman"/>
          <w:b/>
          <w:color w:val="auto"/>
        </w:rPr>
        <w:t>Documents</w:t>
      </w:r>
      <w:r w:rsidRPr="00C4388C">
        <w:rPr>
          <w:rFonts w:eastAsia="Times New Roman"/>
          <w:color w:val="auto"/>
        </w:rPr>
        <w:t xml:space="preserve">, and </w:t>
      </w:r>
      <w:r w:rsidRPr="00C4388C">
        <w:rPr>
          <w:rFonts w:eastAsia="Times New Roman"/>
          <w:b/>
          <w:color w:val="auto"/>
        </w:rPr>
        <w:t>Review</w:t>
      </w:r>
      <w:r w:rsidRPr="00C4388C">
        <w:rPr>
          <w:rFonts w:eastAsia="Times New Roman"/>
          <w:color w:val="auto"/>
        </w:rPr>
        <w:t>.</w:t>
      </w:r>
    </w:p>
    <w:p w14:paraId="49530302" w14:textId="77777777" w:rsidR="005E7339" w:rsidRPr="00C4388C" w:rsidRDefault="002D0099" w:rsidP="002D0099">
      <w:pPr>
        <w:pStyle w:val="ListNumber"/>
        <w:numPr>
          <w:ilvl w:val="0"/>
          <w:numId w:val="8"/>
        </w:numPr>
        <w:rPr>
          <w:color w:val="auto"/>
        </w:rPr>
      </w:pPr>
      <w:r w:rsidRPr="00C4388C">
        <w:rPr>
          <w:rFonts w:eastAsia="Times New Roman"/>
          <w:color w:val="auto"/>
        </w:rPr>
        <w:t>Confirm that the information is correct.</w:t>
      </w:r>
    </w:p>
    <w:p w14:paraId="10A748F5" w14:textId="77777777" w:rsidR="005E7339" w:rsidRPr="00C4388C" w:rsidRDefault="002D0099" w:rsidP="002D0099">
      <w:pPr>
        <w:pStyle w:val="ListNumber"/>
        <w:numPr>
          <w:ilvl w:val="0"/>
          <w:numId w:val="8"/>
        </w:numPr>
        <w:rPr>
          <w:color w:val="auto"/>
        </w:rPr>
      </w:pPr>
      <w:r w:rsidRPr="00C4388C">
        <w:rPr>
          <w:rFonts w:eastAsia="Times New Roman"/>
          <w:color w:val="auto"/>
        </w:rPr>
        <w:t xml:space="preserve">Select </w:t>
      </w:r>
      <w:r w:rsidRPr="00C4388C">
        <w:rPr>
          <w:rFonts w:eastAsia="Times New Roman"/>
          <w:b/>
          <w:color w:val="auto"/>
        </w:rPr>
        <w:t>Submit application</w:t>
      </w:r>
      <w:r w:rsidRPr="00C4388C">
        <w:rPr>
          <w:rFonts w:eastAsia="Times New Roman"/>
          <w:color w:val="auto"/>
        </w:rPr>
        <w:t>.</w:t>
      </w:r>
    </w:p>
    <w:p w14:paraId="7CA6A1B0" w14:textId="77777777" w:rsidR="005E7339" w:rsidRPr="00C4388C" w:rsidRDefault="002D0099" w:rsidP="002D0099">
      <w:pPr>
        <w:pStyle w:val="ListNumber"/>
        <w:numPr>
          <w:ilvl w:val="0"/>
          <w:numId w:val="8"/>
        </w:numPr>
        <w:rPr>
          <w:color w:val="auto"/>
        </w:rPr>
      </w:pPr>
      <w:r w:rsidRPr="00C4388C">
        <w:rPr>
          <w:rFonts w:eastAsia="Times New Roman"/>
          <w:color w:val="auto"/>
        </w:rPr>
        <w:t>Wait for the success page before closing the browser.</w:t>
      </w:r>
    </w:p>
    <w:p w14:paraId="1F95D01B" w14:textId="77777777" w:rsidR="005E7339" w:rsidRPr="00C4388C" w:rsidRDefault="002D0099">
      <w:pPr>
        <w:rPr>
          <w:color w:val="auto"/>
        </w:rPr>
      </w:pPr>
      <w:r w:rsidRPr="00C4388C">
        <w:rPr>
          <w:rFonts w:eastAsia="Times New Roman"/>
          <w:color w:val="auto"/>
        </w:rPr>
        <w:t>The first application step is shown in Figure 2.</w:t>
      </w:r>
    </w:p>
    <w:p w14:paraId="515D5654" w14:textId="77777777" w:rsidR="005E7339" w:rsidRPr="00C4388C" w:rsidRDefault="002D0099">
      <w:pPr>
        <w:spacing w:before="100"/>
        <w:jc w:val="center"/>
        <w:rPr>
          <w:color w:val="auto"/>
        </w:rPr>
      </w:pPr>
      <w:r w:rsidRPr="00C4388C">
        <w:rPr>
          <w:noProof/>
          <w:color w:val="auto"/>
        </w:rPr>
        <w:drawing>
          <wp:inline distT="0" distB="0" distL="0" distR="0" wp14:anchorId="0C4F4AAD" wp14:editId="58F081B9">
            <wp:extent cx="5669280" cy="2565940"/>
            <wp:effectExtent l="0" t="0" r="0" b="0"/>
            <wp:docPr id="3" name="Picture 3" descr="Public application form at the Applicant step with Full name, Email, and Phone fields" title="Public application form at the Applicant step with Full name, Email, and Phon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application-form.png"/>
                    <pic:cNvPicPr/>
                  </pic:nvPicPr>
                  <pic:blipFill>
                    <a:blip r:embed="rId10"/>
                    <a:stretch>
                      <a:fillRect/>
                    </a:stretch>
                  </pic:blipFill>
                  <pic:spPr>
                    <a:xfrm>
                      <a:off x="0" y="0"/>
                      <a:ext cx="5669280" cy="2565940"/>
                    </a:xfrm>
                    <a:prstGeom prst="rect">
                      <a:avLst/>
                    </a:prstGeom>
                  </pic:spPr>
                </pic:pic>
              </a:graphicData>
            </a:graphic>
          </wp:inline>
        </w:drawing>
      </w:r>
    </w:p>
    <w:p w14:paraId="04C5A90A" w14:textId="77777777" w:rsidR="005E7339" w:rsidRPr="00C4388C" w:rsidRDefault="002D0099">
      <w:pPr>
        <w:pStyle w:val="Caption"/>
        <w:jc w:val="center"/>
        <w:rPr>
          <w:i w:val="0"/>
          <w:iCs/>
          <w:color w:val="auto"/>
        </w:rPr>
      </w:pPr>
      <w:r w:rsidRPr="00C4388C">
        <w:rPr>
          <w:rFonts w:eastAsia="Times New Roman"/>
          <w:i w:val="0"/>
          <w:iCs/>
          <w:color w:val="auto"/>
        </w:rPr>
        <w:t>Figure 2: Public application form at the Applicant step</w:t>
      </w:r>
    </w:p>
    <w:p w14:paraId="2DF293EA" w14:textId="77777777" w:rsidR="005E7339" w:rsidRPr="00C4388C" w:rsidRDefault="002D0099">
      <w:pPr>
        <w:pStyle w:val="Heading2"/>
        <w:rPr>
          <w:color w:val="auto"/>
        </w:rPr>
      </w:pPr>
      <w:bookmarkStart w:id="13" w:name="_Toc241234678"/>
      <w:r w:rsidRPr="00C4388C">
        <w:rPr>
          <w:rFonts w:ascii="Times New Roman" w:eastAsia="Times New Roman" w:hAnsi="Times New Roman"/>
          <w:color w:val="auto"/>
        </w:rPr>
        <w:t>5.2 Complete Department review</w:t>
      </w:r>
      <w:bookmarkEnd w:id="13"/>
    </w:p>
    <w:p w14:paraId="4E214316" w14:textId="77777777" w:rsidR="005E7339" w:rsidRPr="00C4388C" w:rsidRDefault="002D0099" w:rsidP="002D0099">
      <w:pPr>
        <w:pStyle w:val="ListNumber"/>
        <w:numPr>
          <w:ilvl w:val="0"/>
          <w:numId w:val="9"/>
        </w:numPr>
        <w:rPr>
          <w:color w:val="auto"/>
        </w:rPr>
      </w:pPr>
      <w:r w:rsidRPr="00C4388C">
        <w:rPr>
          <w:rFonts w:eastAsia="Times New Roman"/>
          <w:color w:val="auto"/>
        </w:rPr>
        <w:t xml:space="preserve">The PG Coordinator opens </w:t>
      </w:r>
      <w:r w:rsidRPr="00C4388C">
        <w:rPr>
          <w:rFonts w:eastAsia="Times New Roman"/>
          <w:b/>
          <w:color w:val="auto"/>
        </w:rPr>
        <w:t>Applications</w:t>
      </w:r>
      <w:r w:rsidRPr="00C4388C">
        <w:rPr>
          <w:rFonts w:eastAsia="Times New Roman"/>
          <w:color w:val="auto"/>
        </w:rPr>
        <w:t xml:space="preserve"> and starts the review.</w:t>
      </w:r>
    </w:p>
    <w:p w14:paraId="6D177CFB" w14:textId="77777777" w:rsidR="005E7339" w:rsidRPr="00C4388C" w:rsidRDefault="002D0099" w:rsidP="002D0099">
      <w:pPr>
        <w:pStyle w:val="ListNumber"/>
        <w:numPr>
          <w:ilvl w:val="0"/>
          <w:numId w:val="9"/>
        </w:numPr>
        <w:rPr>
          <w:color w:val="auto"/>
        </w:rPr>
      </w:pPr>
      <w:r w:rsidRPr="00C4388C">
        <w:rPr>
          <w:rFonts w:eastAsia="Times New Roman"/>
          <w:color w:val="auto"/>
        </w:rPr>
        <w:t xml:space="preserve">The named proposed Supervisor opens </w:t>
      </w:r>
      <w:r w:rsidRPr="00C4388C">
        <w:rPr>
          <w:rFonts w:eastAsia="Times New Roman"/>
          <w:b/>
          <w:color w:val="auto"/>
        </w:rPr>
        <w:t>Application Work</w:t>
      </w:r>
      <w:r w:rsidRPr="00C4388C">
        <w:rPr>
          <w:rFonts w:eastAsia="Times New Roman"/>
          <w:color w:val="auto"/>
        </w:rPr>
        <w:t xml:space="preserve"> and records </w:t>
      </w:r>
      <w:r w:rsidRPr="00C4388C">
        <w:rPr>
          <w:rFonts w:eastAsia="Times New Roman"/>
          <w:b/>
          <w:color w:val="auto"/>
        </w:rPr>
        <w:t>Consent</w:t>
      </w:r>
      <w:r w:rsidRPr="00C4388C">
        <w:rPr>
          <w:rFonts w:eastAsia="Times New Roman"/>
          <w:color w:val="auto"/>
        </w:rPr>
        <w:t xml:space="preserve"> or </w:t>
      </w:r>
      <w:r w:rsidRPr="00C4388C">
        <w:rPr>
          <w:rFonts w:eastAsia="Times New Roman"/>
          <w:b/>
          <w:color w:val="auto"/>
        </w:rPr>
        <w:t>Decline</w:t>
      </w:r>
      <w:r w:rsidRPr="00C4388C">
        <w:rPr>
          <w:rFonts w:eastAsia="Times New Roman"/>
          <w:color w:val="auto"/>
        </w:rPr>
        <w:t>.</w:t>
      </w:r>
    </w:p>
    <w:p w14:paraId="392288CB" w14:textId="77777777" w:rsidR="005E7339" w:rsidRPr="00C4388C" w:rsidRDefault="002D0099" w:rsidP="002D0099">
      <w:pPr>
        <w:pStyle w:val="ListNumber"/>
        <w:numPr>
          <w:ilvl w:val="0"/>
          <w:numId w:val="9"/>
        </w:numPr>
        <w:rPr>
          <w:color w:val="auto"/>
        </w:rPr>
      </w:pPr>
      <w:r w:rsidRPr="00C4388C">
        <w:rPr>
          <w:rFonts w:eastAsia="Times New Roman"/>
          <w:color w:val="auto"/>
        </w:rPr>
        <w:lastRenderedPageBreak/>
        <w:t>After consent, the PG Coordinator assigns an active Examiner to the current proposal version.</w:t>
      </w:r>
    </w:p>
    <w:p w14:paraId="7CE6A4E4" w14:textId="77777777" w:rsidR="005E7339" w:rsidRPr="00C4388C" w:rsidRDefault="002D0099" w:rsidP="002D0099">
      <w:pPr>
        <w:pStyle w:val="ListNumber"/>
        <w:numPr>
          <w:ilvl w:val="0"/>
          <w:numId w:val="9"/>
        </w:numPr>
        <w:rPr>
          <w:color w:val="auto"/>
        </w:rPr>
      </w:pPr>
      <w:r w:rsidRPr="00C4388C">
        <w:rPr>
          <w:rFonts w:eastAsia="Times New Roman"/>
          <w:color w:val="auto"/>
        </w:rPr>
        <w:t xml:space="preserve">The assigned Examiner opens </w:t>
      </w:r>
      <w:r w:rsidRPr="00C4388C">
        <w:rPr>
          <w:rFonts w:eastAsia="Times New Roman"/>
          <w:b/>
          <w:color w:val="auto"/>
        </w:rPr>
        <w:t>Assigned Proposals</w:t>
      </w:r>
      <w:r w:rsidRPr="00C4388C">
        <w:rPr>
          <w:rFonts w:eastAsia="Times New Roman"/>
          <w:color w:val="auto"/>
        </w:rPr>
        <w:t xml:space="preserve">, selects a decision, enters independent comments, and selects </w:t>
      </w:r>
      <w:r w:rsidRPr="00C4388C">
        <w:rPr>
          <w:rFonts w:eastAsia="Times New Roman"/>
          <w:b/>
          <w:color w:val="auto"/>
        </w:rPr>
        <w:t>Submit independent review</w:t>
      </w:r>
      <w:r w:rsidRPr="00C4388C">
        <w:rPr>
          <w:rFonts w:eastAsia="Times New Roman"/>
          <w:color w:val="auto"/>
        </w:rPr>
        <w:t>.</w:t>
      </w:r>
    </w:p>
    <w:p w14:paraId="3750B42B" w14:textId="77777777" w:rsidR="005E7339" w:rsidRPr="00C4388C" w:rsidRDefault="002D0099" w:rsidP="002D0099">
      <w:pPr>
        <w:pStyle w:val="ListNumber"/>
        <w:numPr>
          <w:ilvl w:val="0"/>
          <w:numId w:val="9"/>
        </w:numPr>
        <w:rPr>
          <w:color w:val="auto"/>
        </w:rPr>
      </w:pPr>
      <w:r w:rsidRPr="00C4388C">
        <w:rPr>
          <w:rFonts w:eastAsia="Times New Roman"/>
          <w:color w:val="auto"/>
        </w:rPr>
        <w:t xml:space="preserve">After </w:t>
      </w:r>
      <w:proofErr w:type="gramStart"/>
      <w:r w:rsidRPr="00C4388C">
        <w:rPr>
          <w:rFonts w:eastAsia="Times New Roman"/>
          <w:color w:val="auto"/>
        </w:rPr>
        <w:t>all</w:t>
      </w:r>
      <w:proofErr w:type="gramEnd"/>
      <w:r w:rsidRPr="00C4388C">
        <w:rPr>
          <w:rFonts w:eastAsia="Times New Roman"/>
          <w:color w:val="auto"/>
        </w:rPr>
        <w:t xml:space="preserve"> assigned current-version reviews are complete, the HOD opens </w:t>
      </w:r>
      <w:r w:rsidRPr="00C4388C">
        <w:rPr>
          <w:rFonts w:eastAsia="Times New Roman"/>
          <w:b/>
          <w:color w:val="auto"/>
        </w:rPr>
        <w:t>Admission Decisions</w:t>
      </w:r>
      <w:r w:rsidRPr="00C4388C">
        <w:rPr>
          <w:rFonts w:eastAsia="Times New Roman"/>
          <w:color w:val="auto"/>
        </w:rPr>
        <w:t>.</w:t>
      </w:r>
    </w:p>
    <w:p w14:paraId="2E1C9A7B" w14:textId="77777777" w:rsidR="005E7339" w:rsidRPr="00C4388C" w:rsidRDefault="002D0099" w:rsidP="002D0099">
      <w:pPr>
        <w:pStyle w:val="ListNumber"/>
        <w:numPr>
          <w:ilvl w:val="0"/>
          <w:numId w:val="9"/>
        </w:numPr>
        <w:rPr>
          <w:color w:val="auto"/>
        </w:rPr>
      </w:pPr>
      <w:r w:rsidRPr="00C4388C">
        <w:rPr>
          <w:rFonts w:eastAsia="Times New Roman"/>
          <w:color w:val="auto"/>
        </w:rPr>
        <w:t xml:space="preserve">The HOD records </w:t>
      </w:r>
      <w:r w:rsidRPr="00C4388C">
        <w:rPr>
          <w:rFonts w:eastAsia="Times New Roman"/>
          <w:b/>
          <w:color w:val="auto"/>
        </w:rPr>
        <w:t>Approve</w:t>
      </w:r>
      <w:r w:rsidRPr="00C4388C">
        <w:rPr>
          <w:rFonts w:eastAsia="Times New Roman"/>
          <w:color w:val="auto"/>
        </w:rPr>
        <w:t xml:space="preserve">, </w:t>
      </w:r>
      <w:r w:rsidRPr="00C4388C">
        <w:rPr>
          <w:rFonts w:eastAsia="Times New Roman"/>
          <w:b/>
          <w:color w:val="auto"/>
        </w:rPr>
        <w:t>Request revision</w:t>
      </w:r>
      <w:r w:rsidRPr="00C4388C">
        <w:rPr>
          <w:rFonts w:eastAsia="Times New Roman"/>
          <w:color w:val="auto"/>
        </w:rPr>
        <w:t xml:space="preserve">, or </w:t>
      </w:r>
      <w:proofErr w:type="gramStart"/>
      <w:r w:rsidRPr="00C4388C">
        <w:rPr>
          <w:rFonts w:eastAsia="Times New Roman"/>
          <w:b/>
          <w:color w:val="auto"/>
        </w:rPr>
        <w:t>Reject</w:t>
      </w:r>
      <w:proofErr w:type="gramEnd"/>
      <w:r w:rsidRPr="00C4388C">
        <w:rPr>
          <w:rFonts w:eastAsia="Times New Roman"/>
          <w:color w:val="auto"/>
        </w:rPr>
        <w:t>, with a reason.</w:t>
      </w:r>
    </w:p>
    <w:p w14:paraId="1A5F37C1" w14:textId="77777777" w:rsidR="005E7339" w:rsidRPr="00C4388C" w:rsidRDefault="002D0099" w:rsidP="002D0099">
      <w:pPr>
        <w:pStyle w:val="ListNumber"/>
        <w:numPr>
          <w:ilvl w:val="0"/>
          <w:numId w:val="9"/>
        </w:numPr>
        <w:rPr>
          <w:color w:val="auto"/>
        </w:rPr>
      </w:pPr>
      <w:r w:rsidRPr="00C4388C">
        <w:rPr>
          <w:rFonts w:eastAsia="Times New Roman"/>
          <w:color w:val="auto"/>
        </w:rPr>
        <w:t>If approved, the PG Coordinator executes admission.</w:t>
      </w:r>
    </w:p>
    <w:p w14:paraId="51EA9D23" w14:textId="77777777" w:rsidR="005E7339" w:rsidRPr="00C4388C" w:rsidRDefault="002D0099">
      <w:pPr>
        <w:rPr>
          <w:color w:val="auto"/>
        </w:rPr>
      </w:pPr>
      <w:r w:rsidRPr="00C4388C">
        <w:rPr>
          <w:rFonts w:eastAsia="Times New Roman"/>
          <w:b/>
          <w:color w:val="auto"/>
        </w:rPr>
        <w:t>Result:</w:t>
      </w:r>
      <w:r w:rsidRPr="00C4388C">
        <w:rPr>
          <w:rFonts w:eastAsia="Times New Roman"/>
          <w:color w:val="auto"/>
        </w:rPr>
        <w:t xml:space="preserve"> Admission creates the </w:t>
      </w:r>
      <w:proofErr w:type="gramStart"/>
      <w:r w:rsidRPr="00C4388C">
        <w:rPr>
          <w:rFonts w:eastAsia="Times New Roman"/>
          <w:color w:val="auto"/>
        </w:rPr>
        <w:t>Student</w:t>
      </w:r>
      <w:proofErr w:type="gramEnd"/>
      <w:r w:rsidRPr="00C4388C">
        <w:rPr>
          <w:rFonts w:eastAsia="Times New Roman"/>
          <w:color w:val="auto"/>
        </w:rPr>
        <w:t xml:space="preserve"> account, registration, fixed milestone schedule, Supervisor assignment, audit records, and notification intents.</w:t>
      </w:r>
    </w:p>
    <w:p w14:paraId="309B2022" w14:textId="77777777" w:rsidR="005E7339" w:rsidRPr="00C4388C" w:rsidRDefault="002D0099" w:rsidP="00C4388C">
      <w:r w:rsidRPr="00C4388C">
        <w:rPr>
          <w:b/>
        </w:rPr>
        <w:t>Caution:</w:t>
      </w:r>
      <w:r w:rsidRPr="00C4388C">
        <w:t xml:space="preserve"> The HOD decision remains unavailable until proposed-Supervisor consent and every required current-version Examiner review are complete.</w:t>
      </w:r>
    </w:p>
    <w:p w14:paraId="4A2C78B7" w14:textId="77777777" w:rsidR="005E7339" w:rsidRPr="00C4388C" w:rsidRDefault="002D0099">
      <w:pPr>
        <w:pStyle w:val="Heading2"/>
        <w:rPr>
          <w:color w:val="auto"/>
        </w:rPr>
      </w:pPr>
      <w:bookmarkStart w:id="14" w:name="_Toc241234679"/>
      <w:r w:rsidRPr="00C4388C">
        <w:rPr>
          <w:rFonts w:ascii="Times New Roman" w:eastAsia="Times New Roman" w:hAnsi="Times New Roman"/>
          <w:color w:val="auto"/>
        </w:rPr>
        <w:t>5.3 Complete a requested revision</w:t>
      </w:r>
      <w:bookmarkEnd w:id="14"/>
    </w:p>
    <w:p w14:paraId="271FDF72" w14:textId="77777777" w:rsidR="005E7339" w:rsidRPr="00C4388C" w:rsidRDefault="002D0099">
      <w:pPr>
        <w:rPr>
          <w:color w:val="auto"/>
        </w:rPr>
      </w:pPr>
      <w:r w:rsidRPr="00C4388C">
        <w:rPr>
          <w:rFonts w:eastAsia="Times New Roman"/>
          <w:color w:val="auto"/>
        </w:rPr>
        <w:t xml:space="preserve">If the HOD requests </w:t>
      </w:r>
      <w:proofErr w:type="gramStart"/>
      <w:r w:rsidRPr="00C4388C">
        <w:rPr>
          <w:rFonts w:eastAsia="Times New Roman"/>
          <w:color w:val="auto"/>
        </w:rPr>
        <w:t>a proposal</w:t>
      </w:r>
      <w:proofErr w:type="gramEnd"/>
      <w:r w:rsidRPr="00C4388C">
        <w:rPr>
          <w:rFonts w:eastAsia="Times New Roman"/>
          <w:color w:val="auto"/>
        </w:rPr>
        <w:t xml:space="preserve"> revision, the applicant receives a protected, time-limited revision link.</w:t>
      </w:r>
    </w:p>
    <w:p w14:paraId="0CCBDF86" w14:textId="77777777" w:rsidR="005E7339" w:rsidRPr="00C4388C" w:rsidRDefault="002D0099" w:rsidP="002D0099">
      <w:pPr>
        <w:pStyle w:val="ListNumber"/>
        <w:numPr>
          <w:ilvl w:val="0"/>
          <w:numId w:val="10"/>
        </w:numPr>
        <w:rPr>
          <w:color w:val="auto"/>
        </w:rPr>
      </w:pPr>
      <w:r w:rsidRPr="00C4388C">
        <w:rPr>
          <w:rFonts w:eastAsia="Times New Roman"/>
          <w:color w:val="auto"/>
        </w:rPr>
        <w:t>Open the protected link from the Department message.</w:t>
      </w:r>
    </w:p>
    <w:p w14:paraId="044AD99F" w14:textId="77777777" w:rsidR="005E7339" w:rsidRPr="00C4388C" w:rsidRDefault="002D0099" w:rsidP="002D0099">
      <w:pPr>
        <w:pStyle w:val="ListNumber"/>
        <w:numPr>
          <w:ilvl w:val="0"/>
          <w:numId w:val="10"/>
        </w:numPr>
        <w:rPr>
          <w:color w:val="auto"/>
        </w:rPr>
      </w:pPr>
      <w:r w:rsidRPr="00C4388C">
        <w:rPr>
          <w:rFonts w:eastAsia="Times New Roman"/>
          <w:color w:val="auto"/>
        </w:rPr>
        <w:t>Confirm that the application and revision request are yours.</w:t>
      </w:r>
    </w:p>
    <w:p w14:paraId="468B563E" w14:textId="77777777" w:rsidR="005E7339" w:rsidRPr="00C4388C" w:rsidRDefault="002D0099" w:rsidP="002D0099">
      <w:pPr>
        <w:pStyle w:val="ListNumber"/>
        <w:numPr>
          <w:ilvl w:val="0"/>
          <w:numId w:val="10"/>
        </w:numPr>
        <w:rPr>
          <w:color w:val="auto"/>
        </w:rPr>
      </w:pPr>
      <w:r w:rsidRPr="00C4388C">
        <w:rPr>
          <w:rFonts w:eastAsia="Times New Roman"/>
          <w:color w:val="auto"/>
        </w:rPr>
        <w:t>Replace the requested proposal information and documents.</w:t>
      </w:r>
    </w:p>
    <w:p w14:paraId="6A786C2D" w14:textId="77777777" w:rsidR="005E7339" w:rsidRPr="00C4388C" w:rsidRDefault="002D0099" w:rsidP="002D0099">
      <w:pPr>
        <w:pStyle w:val="ListNumber"/>
        <w:numPr>
          <w:ilvl w:val="0"/>
          <w:numId w:val="10"/>
        </w:numPr>
        <w:rPr>
          <w:color w:val="auto"/>
        </w:rPr>
      </w:pPr>
      <w:r w:rsidRPr="00C4388C">
        <w:rPr>
          <w:rFonts w:eastAsia="Times New Roman"/>
          <w:color w:val="auto"/>
        </w:rPr>
        <w:t>Submit the new version.</w:t>
      </w:r>
    </w:p>
    <w:p w14:paraId="28DAEA84" w14:textId="77777777" w:rsidR="005E7339" w:rsidRPr="00C4388C" w:rsidRDefault="002D0099" w:rsidP="002D0099">
      <w:pPr>
        <w:pStyle w:val="ListNumber"/>
        <w:numPr>
          <w:ilvl w:val="0"/>
          <w:numId w:val="10"/>
        </w:numPr>
        <w:rPr>
          <w:color w:val="auto"/>
        </w:rPr>
      </w:pPr>
      <w:r w:rsidRPr="00C4388C">
        <w:rPr>
          <w:rFonts w:eastAsia="Times New Roman"/>
          <w:color w:val="auto"/>
        </w:rPr>
        <w:t>Wait for the Department to complete review of the new version.</w:t>
      </w:r>
    </w:p>
    <w:p w14:paraId="7163A091" w14:textId="77777777" w:rsidR="005E7339" w:rsidRPr="00C4388C" w:rsidRDefault="002D0099">
      <w:pPr>
        <w:rPr>
          <w:color w:val="auto"/>
        </w:rPr>
      </w:pPr>
      <w:r w:rsidRPr="00C4388C">
        <w:rPr>
          <w:rFonts w:eastAsia="Times New Roman"/>
          <w:b/>
          <w:color w:val="auto"/>
        </w:rPr>
        <w:t>Result:</w:t>
      </w:r>
      <w:r w:rsidRPr="00C4388C">
        <w:rPr>
          <w:rFonts w:eastAsia="Times New Roman"/>
          <w:color w:val="auto"/>
        </w:rPr>
        <w:t xml:space="preserve"> The new proposal becomes the current version, and review assignments are bound to that exact version.</w:t>
      </w:r>
    </w:p>
    <w:p w14:paraId="1613D9FB" w14:textId="77777777" w:rsidR="005E7339" w:rsidRPr="00C4388C" w:rsidRDefault="002D0099">
      <w:pPr>
        <w:pStyle w:val="Heading1"/>
        <w:rPr>
          <w:color w:val="auto"/>
        </w:rPr>
      </w:pPr>
      <w:bookmarkStart w:id="15" w:name="_Toc241234680"/>
      <w:r w:rsidRPr="00C4388C">
        <w:rPr>
          <w:rFonts w:ascii="Times New Roman" w:eastAsia="Times New Roman" w:hAnsi="Times New Roman"/>
          <w:color w:val="auto"/>
        </w:rPr>
        <w:t>6. Learn the authenticated workspace</w:t>
      </w:r>
      <w:bookmarkEnd w:id="15"/>
    </w:p>
    <w:p w14:paraId="129E3D0A" w14:textId="77777777" w:rsidR="005E7339" w:rsidRPr="00C4388C" w:rsidRDefault="002D0099">
      <w:pPr>
        <w:rPr>
          <w:color w:val="auto"/>
        </w:rPr>
      </w:pPr>
      <w:r w:rsidRPr="00C4388C">
        <w:rPr>
          <w:rFonts w:eastAsia="Times New Roman"/>
          <w:b/>
          <w:color w:val="auto"/>
        </w:rPr>
        <w:t>What you will learn:</w:t>
      </w:r>
      <w:r w:rsidRPr="00C4388C">
        <w:rPr>
          <w:rFonts w:eastAsia="Times New Roman"/>
          <w:color w:val="auto"/>
        </w:rPr>
        <w:t xml:space="preserve"> How to sign in, use the dashboard shell, read notifications, and sign out.</w:t>
      </w:r>
    </w:p>
    <w:p w14:paraId="5B986DB7" w14:textId="77777777" w:rsidR="005E7339" w:rsidRPr="00C4388C" w:rsidRDefault="002D0099">
      <w:pPr>
        <w:rPr>
          <w:color w:val="auto"/>
        </w:rPr>
      </w:pPr>
      <w:r w:rsidRPr="00C4388C">
        <w:rPr>
          <w:rFonts w:eastAsia="Times New Roman"/>
          <w:b/>
          <w:color w:val="auto"/>
        </w:rPr>
        <w:t>Applicable roles:</w:t>
      </w:r>
      <w:r w:rsidRPr="00C4388C">
        <w:rPr>
          <w:rFonts w:eastAsia="Times New Roman"/>
          <w:color w:val="auto"/>
        </w:rPr>
        <w:t xml:space="preserve"> Student, Supervisor, Examiner, PG Coordinator, and HOD.</w:t>
      </w:r>
    </w:p>
    <w:p w14:paraId="01B5F175"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An active account.</w:t>
      </w:r>
    </w:p>
    <w:p w14:paraId="3BFCBF2A" w14:textId="77777777" w:rsidR="005E7339" w:rsidRPr="00C4388C" w:rsidRDefault="002D0099">
      <w:pPr>
        <w:pStyle w:val="Heading2"/>
        <w:rPr>
          <w:color w:val="auto"/>
        </w:rPr>
      </w:pPr>
      <w:bookmarkStart w:id="16" w:name="_Toc241234681"/>
      <w:r w:rsidRPr="00C4388C">
        <w:rPr>
          <w:rFonts w:ascii="Times New Roman" w:eastAsia="Times New Roman" w:hAnsi="Times New Roman"/>
          <w:color w:val="auto"/>
        </w:rPr>
        <w:t>6.1 Sign in</w:t>
      </w:r>
      <w:bookmarkEnd w:id="16"/>
    </w:p>
    <w:p w14:paraId="6A3E87CC" w14:textId="77777777" w:rsidR="005E7339" w:rsidRPr="00C4388C" w:rsidRDefault="002D0099" w:rsidP="002D0099">
      <w:pPr>
        <w:pStyle w:val="ListNumber"/>
        <w:numPr>
          <w:ilvl w:val="0"/>
          <w:numId w:val="11"/>
        </w:numPr>
        <w:rPr>
          <w:color w:val="auto"/>
        </w:rPr>
      </w:pPr>
      <w:r w:rsidRPr="00C4388C">
        <w:rPr>
          <w:rFonts w:eastAsia="Times New Roman"/>
          <w:color w:val="auto"/>
        </w:rPr>
        <w:t>Open the PGSMS landing page.</w:t>
      </w:r>
    </w:p>
    <w:p w14:paraId="7BEC9045" w14:textId="77777777" w:rsidR="005E7339" w:rsidRPr="00C4388C" w:rsidRDefault="002D0099" w:rsidP="002D0099">
      <w:pPr>
        <w:pStyle w:val="ListNumber"/>
        <w:numPr>
          <w:ilvl w:val="0"/>
          <w:numId w:val="11"/>
        </w:numPr>
        <w:rPr>
          <w:color w:val="auto"/>
        </w:rPr>
      </w:pPr>
      <w:r w:rsidRPr="00C4388C">
        <w:rPr>
          <w:rFonts w:eastAsia="Times New Roman"/>
          <w:color w:val="auto"/>
        </w:rPr>
        <w:t xml:space="preserve">Select </w:t>
      </w:r>
      <w:r w:rsidRPr="00C4388C">
        <w:rPr>
          <w:rFonts w:eastAsia="Times New Roman"/>
          <w:b/>
          <w:color w:val="auto"/>
        </w:rPr>
        <w:t>Sign In</w:t>
      </w:r>
      <w:r w:rsidRPr="00C4388C">
        <w:rPr>
          <w:rFonts w:eastAsia="Times New Roman"/>
          <w:color w:val="auto"/>
        </w:rPr>
        <w:t>.</w:t>
      </w:r>
    </w:p>
    <w:p w14:paraId="3D67AE3D" w14:textId="77777777" w:rsidR="005E7339" w:rsidRPr="00C4388C" w:rsidRDefault="002D0099" w:rsidP="002D0099">
      <w:pPr>
        <w:pStyle w:val="ListNumber"/>
        <w:numPr>
          <w:ilvl w:val="0"/>
          <w:numId w:val="11"/>
        </w:numPr>
        <w:rPr>
          <w:color w:val="auto"/>
        </w:rPr>
      </w:pPr>
      <w:r w:rsidRPr="00C4388C">
        <w:rPr>
          <w:rFonts w:eastAsia="Times New Roman"/>
          <w:color w:val="auto"/>
        </w:rPr>
        <w:t xml:space="preserve">Enter your institutional </w:t>
      </w:r>
      <w:r w:rsidRPr="00C4388C">
        <w:rPr>
          <w:rFonts w:eastAsia="Times New Roman"/>
          <w:b/>
          <w:color w:val="auto"/>
        </w:rPr>
        <w:t>Email</w:t>
      </w:r>
      <w:r w:rsidRPr="00C4388C">
        <w:rPr>
          <w:rFonts w:eastAsia="Times New Roman"/>
          <w:color w:val="auto"/>
        </w:rPr>
        <w:t xml:space="preserve"> and </w:t>
      </w:r>
      <w:r w:rsidRPr="00C4388C">
        <w:rPr>
          <w:rFonts w:eastAsia="Times New Roman"/>
          <w:b/>
          <w:color w:val="auto"/>
        </w:rPr>
        <w:t>Password</w:t>
      </w:r>
      <w:r w:rsidRPr="00C4388C">
        <w:rPr>
          <w:rFonts w:eastAsia="Times New Roman"/>
          <w:color w:val="auto"/>
        </w:rPr>
        <w:t>.</w:t>
      </w:r>
    </w:p>
    <w:p w14:paraId="4D9427B6" w14:textId="77777777" w:rsidR="005E7339" w:rsidRPr="00C4388C" w:rsidRDefault="002D0099" w:rsidP="002D0099">
      <w:pPr>
        <w:pStyle w:val="ListNumber"/>
        <w:numPr>
          <w:ilvl w:val="0"/>
          <w:numId w:val="11"/>
        </w:numPr>
        <w:rPr>
          <w:color w:val="auto"/>
        </w:rPr>
      </w:pPr>
      <w:r w:rsidRPr="00C4388C">
        <w:rPr>
          <w:rFonts w:eastAsia="Times New Roman"/>
          <w:color w:val="auto"/>
        </w:rPr>
        <w:t xml:space="preserve">Select </w:t>
      </w:r>
      <w:r w:rsidRPr="00C4388C">
        <w:rPr>
          <w:rFonts w:eastAsia="Times New Roman"/>
          <w:b/>
          <w:color w:val="auto"/>
        </w:rPr>
        <w:t>Sign in</w:t>
      </w:r>
      <w:r w:rsidRPr="00C4388C">
        <w:rPr>
          <w:rFonts w:eastAsia="Times New Roman"/>
          <w:color w:val="auto"/>
        </w:rPr>
        <w:t>.</w:t>
      </w:r>
    </w:p>
    <w:p w14:paraId="47C44AE2" w14:textId="77777777" w:rsidR="005E7339" w:rsidRPr="00C4388C" w:rsidRDefault="002D0099" w:rsidP="002D0099">
      <w:pPr>
        <w:pStyle w:val="ListNumber"/>
        <w:numPr>
          <w:ilvl w:val="0"/>
          <w:numId w:val="11"/>
        </w:numPr>
        <w:rPr>
          <w:color w:val="auto"/>
        </w:rPr>
      </w:pPr>
      <w:r w:rsidRPr="00C4388C">
        <w:rPr>
          <w:rFonts w:eastAsia="Times New Roman"/>
          <w:color w:val="auto"/>
        </w:rPr>
        <w:lastRenderedPageBreak/>
        <w:t xml:space="preserve">Confirm that your role-specific </w:t>
      </w:r>
      <w:r w:rsidRPr="00C4388C">
        <w:rPr>
          <w:rFonts w:eastAsia="Times New Roman"/>
          <w:b/>
          <w:color w:val="auto"/>
        </w:rPr>
        <w:t>Overview</w:t>
      </w:r>
      <w:r w:rsidRPr="00C4388C">
        <w:rPr>
          <w:rFonts w:eastAsia="Times New Roman"/>
          <w:color w:val="auto"/>
        </w:rPr>
        <w:t xml:space="preserve"> page opens.</w:t>
      </w:r>
    </w:p>
    <w:p w14:paraId="50798ACE" w14:textId="77777777" w:rsidR="005E7339" w:rsidRPr="00C4388C" w:rsidRDefault="002D0099">
      <w:pPr>
        <w:rPr>
          <w:color w:val="auto"/>
        </w:rPr>
      </w:pPr>
      <w:r w:rsidRPr="00C4388C">
        <w:rPr>
          <w:rFonts w:eastAsia="Times New Roman"/>
          <w:color w:val="auto"/>
        </w:rPr>
        <w:t>The sign-in page is shown in Figure 3.</w:t>
      </w:r>
    </w:p>
    <w:p w14:paraId="61CEDE58" w14:textId="77777777" w:rsidR="005E7339" w:rsidRPr="00C4388C" w:rsidRDefault="002D0099">
      <w:pPr>
        <w:spacing w:before="100"/>
        <w:jc w:val="center"/>
        <w:rPr>
          <w:color w:val="auto"/>
        </w:rPr>
      </w:pPr>
      <w:r w:rsidRPr="00C4388C">
        <w:rPr>
          <w:noProof/>
          <w:color w:val="auto"/>
        </w:rPr>
        <w:drawing>
          <wp:inline distT="0" distB="0" distL="0" distR="0" wp14:anchorId="1DAD7CDC" wp14:editId="239BD7EB">
            <wp:extent cx="5669280" cy="2565940"/>
            <wp:effectExtent l="0" t="0" r="0" b="0"/>
            <wp:docPr id="4" name="Picture 4" descr="PGSMS sign-in page containing Email, Password, Back, and Sign in controls" title="PGSMS sign-in page containing Email, Password, Back, and Sign i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in-page.png"/>
                    <pic:cNvPicPr/>
                  </pic:nvPicPr>
                  <pic:blipFill>
                    <a:blip r:embed="rId11"/>
                    <a:stretch>
                      <a:fillRect/>
                    </a:stretch>
                  </pic:blipFill>
                  <pic:spPr>
                    <a:xfrm>
                      <a:off x="0" y="0"/>
                      <a:ext cx="5669280" cy="2565940"/>
                    </a:xfrm>
                    <a:prstGeom prst="rect">
                      <a:avLst/>
                    </a:prstGeom>
                  </pic:spPr>
                </pic:pic>
              </a:graphicData>
            </a:graphic>
          </wp:inline>
        </w:drawing>
      </w:r>
    </w:p>
    <w:p w14:paraId="5834CA2E" w14:textId="77777777" w:rsidR="005E7339" w:rsidRPr="00C4388C" w:rsidRDefault="002D0099">
      <w:pPr>
        <w:pStyle w:val="Caption"/>
        <w:jc w:val="center"/>
        <w:rPr>
          <w:color w:val="auto"/>
        </w:rPr>
      </w:pPr>
      <w:r w:rsidRPr="00C4388C">
        <w:rPr>
          <w:rFonts w:eastAsia="Times New Roman"/>
          <w:color w:val="auto"/>
        </w:rPr>
        <w:t>Figure 3: PGSMS sign-in page</w:t>
      </w:r>
    </w:p>
    <w:p w14:paraId="7C3D3C58" w14:textId="77777777" w:rsidR="005E7339" w:rsidRPr="00C4388C" w:rsidRDefault="002D0099" w:rsidP="00C4388C">
      <w:r w:rsidRPr="00C4388C">
        <w:rPr>
          <w:b/>
        </w:rPr>
        <w:t>Caution:</w:t>
      </w:r>
      <w:r w:rsidRPr="00C4388C">
        <w:t xml:space="preserve"> If another person's workspace appears, select </w:t>
      </w:r>
      <w:r w:rsidRPr="00C4388C">
        <w:rPr>
          <w:b/>
        </w:rPr>
        <w:t>Sign Out</w:t>
      </w:r>
      <w:r w:rsidRPr="00C4388C">
        <w:t xml:space="preserve"> immediately and notify the system administrator.</w:t>
      </w:r>
    </w:p>
    <w:p w14:paraId="544102EA" w14:textId="77777777" w:rsidR="005E7339" w:rsidRPr="00C4388C" w:rsidRDefault="002D0099">
      <w:pPr>
        <w:pStyle w:val="Heading2"/>
        <w:rPr>
          <w:color w:val="auto"/>
        </w:rPr>
      </w:pPr>
      <w:bookmarkStart w:id="17" w:name="_Toc241234682"/>
      <w:r w:rsidRPr="00C4388C">
        <w:rPr>
          <w:rFonts w:ascii="Times New Roman" w:eastAsia="Times New Roman" w:hAnsi="Times New Roman"/>
          <w:color w:val="auto"/>
        </w:rPr>
        <w:t>6.2 Navigate the workspace</w:t>
      </w:r>
      <w:bookmarkEnd w:id="17"/>
    </w:p>
    <w:p w14:paraId="5D19AA17" w14:textId="77777777" w:rsidR="005E7339" w:rsidRPr="00C4388C" w:rsidRDefault="002D0099" w:rsidP="002D0099">
      <w:pPr>
        <w:pStyle w:val="ListNumber"/>
        <w:numPr>
          <w:ilvl w:val="0"/>
          <w:numId w:val="12"/>
        </w:numPr>
        <w:rPr>
          <w:color w:val="auto"/>
        </w:rPr>
      </w:pPr>
      <w:r w:rsidRPr="00C4388C">
        <w:rPr>
          <w:rFonts w:eastAsia="Times New Roman"/>
          <w:color w:val="auto"/>
        </w:rPr>
        <w:t xml:space="preserve">Use </w:t>
      </w:r>
      <w:r w:rsidRPr="00C4388C">
        <w:rPr>
          <w:rFonts w:eastAsia="Times New Roman"/>
          <w:b/>
          <w:color w:val="auto"/>
        </w:rPr>
        <w:t>Overview</w:t>
      </w:r>
      <w:r w:rsidRPr="00C4388C">
        <w:rPr>
          <w:rFonts w:eastAsia="Times New Roman"/>
          <w:color w:val="auto"/>
        </w:rPr>
        <w:t xml:space="preserve"> to review status cards and quick actions.</w:t>
      </w:r>
    </w:p>
    <w:p w14:paraId="3C9F2174" w14:textId="77777777" w:rsidR="005E7339" w:rsidRPr="00C4388C" w:rsidRDefault="002D0099" w:rsidP="002D0099">
      <w:pPr>
        <w:pStyle w:val="ListNumber"/>
        <w:numPr>
          <w:ilvl w:val="0"/>
          <w:numId w:val="12"/>
        </w:numPr>
        <w:rPr>
          <w:color w:val="auto"/>
        </w:rPr>
      </w:pPr>
      <w:r w:rsidRPr="00C4388C">
        <w:rPr>
          <w:rFonts w:eastAsia="Times New Roman"/>
          <w:color w:val="auto"/>
        </w:rPr>
        <w:t xml:space="preserve">Use the </w:t>
      </w:r>
      <w:r w:rsidRPr="00C4388C">
        <w:rPr>
          <w:rFonts w:eastAsia="Times New Roman"/>
          <w:b/>
          <w:color w:val="auto"/>
        </w:rPr>
        <w:t>Workspace</w:t>
      </w:r>
      <w:r w:rsidRPr="00C4388C">
        <w:rPr>
          <w:rFonts w:eastAsia="Times New Roman"/>
          <w:color w:val="auto"/>
        </w:rPr>
        <w:t xml:space="preserve"> navigation items to open role-specific functions.</w:t>
      </w:r>
    </w:p>
    <w:p w14:paraId="3FD32499" w14:textId="77777777" w:rsidR="005E7339" w:rsidRPr="00C4388C" w:rsidRDefault="002D0099" w:rsidP="002D0099">
      <w:pPr>
        <w:pStyle w:val="ListNumber"/>
        <w:numPr>
          <w:ilvl w:val="0"/>
          <w:numId w:val="12"/>
        </w:numPr>
        <w:rPr>
          <w:color w:val="auto"/>
        </w:rPr>
      </w:pPr>
      <w:r w:rsidRPr="00C4388C">
        <w:rPr>
          <w:rFonts w:eastAsia="Times New Roman"/>
          <w:color w:val="auto"/>
        </w:rPr>
        <w:t xml:space="preserve">Select </w:t>
      </w:r>
      <w:r w:rsidRPr="00C4388C">
        <w:rPr>
          <w:rFonts w:eastAsia="Times New Roman"/>
          <w:b/>
          <w:color w:val="auto"/>
        </w:rPr>
        <w:t>Notifications</w:t>
      </w:r>
      <w:r w:rsidRPr="00C4388C">
        <w:rPr>
          <w:rFonts w:eastAsia="Times New Roman"/>
          <w:color w:val="auto"/>
        </w:rPr>
        <w:t xml:space="preserve"> to review new workflow messages.</w:t>
      </w:r>
    </w:p>
    <w:p w14:paraId="222FEA09" w14:textId="77777777" w:rsidR="005E7339" w:rsidRPr="00C4388C" w:rsidRDefault="002D0099" w:rsidP="002D0099">
      <w:pPr>
        <w:pStyle w:val="ListNumber"/>
        <w:numPr>
          <w:ilvl w:val="0"/>
          <w:numId w:val="12"/>
        </w:numPr>
        <w:rPr>
          <w:color w:val="auto"/>
        </w:rPr>
      </w:pPr>
      <w:r w:rsidRPr="00C4388C">
        <w:rPr>
          <w:rFonts w:eastAsia="Times New Roman"/>
          <w:color w:val="auto"/>
        </w:rPr>
        <w:t>Use the profile menu to review your displayed identity and role.</w:t>
      </w:r>
    </w:p>
    <w:p w14:paraId="233216B1" w14:textId="77777777" w:rsidR="005E7339" w:rsidRPr="00C4388C" w:rsidRDefault="002D0099" w:rsidP="002D0099">
      <w:pPr>
        <w:pStyle w:val="ListNumber"/>
        <w:numPr>
          <w:ilvl w:val="0"/>
          <w:numId w:val="12"/>
        </w:numPr>
        <w:rPr>
          <w:color w:val="auto"/>
        </w:rPr>
      </w:pPr>
      <w:r w:rsidRPr="00C4388C">
        <w:rPr>
          <w:rFonts w:eastAsia="Times New Roman"/>
          <w:color w:val="auto"/>
        </w:rPr>
        <w:t xml:space="preserve">Select </w:t>
      </w:r>
      <w:r w:rsidRPr="00C4388C">
        <w:rPr>
          <w:rFonts w:eastAsia="Times New Roman"/>
          <w:b/>
          <w:color w:val="auto"/>
        </w:rPr>
        <w:t>Sign Out</w:t>
      </w:r>
      <w:r w:rsidRPr="00C4388C">
        <w:rPr>
          <w:rFonts w:eastAsia="Times New Roman"/>
          <w:color w:val="auto"/>
        </w:rPr>
        <w:t xml:space="preserve"> when you finish.</w:t>
      </w:r>
    </w:p>
    <w:p w14:paraId="539D3959" w14:textId="77777777" w:rsidR="005E7339" w:rsidRPr="00C4388C" w:rsidRDefault="002D0099" w:rsidP="00C4388C">
      <w:r w:rsidRPr="00C4388C">
        <w:t xml:space="preserve">[Screenshot required: current authenticated Overview page using anonymized data, showing the Workspace navigation, </w:t>
      </w:r>
      <w:proofErr w:type="gramStart"/>
      <w:r w:rsidRPr="00C4388C">
        <w:t>At</w:t>
      </w:r>
      <w:proofErr w:type="gramEnd"/>
      <w:r w:rsidRPr="00C4388C">
        <w:t xml:space="preserve"> a glance cards, Quick actions, Notifications, profile control, and Sign Out action. Capture one role only and identify the role in the figure title.]</w:t>
      </w:r>
    </w:p>
    <w:p w14:paraId="51ADFC40" w14:textId="77777777" w:rsidR="005E7339" w:rsidRPr="00C4388C" w:rsidRDefault="002D0099">
      <w:pPr>
        <w:rPr>
          <w:color w:val="auto"/>
        </w:rPr>
      </w:pPr>
      <w:r w:rsidRPr="00C4388C">
        <w:rPr>
          <w:color w:val="auto"/>
        </w:rPr>
        <w:br w:type="page"/>
      </w:r>
    </w:p>
    <w:p w14:paraId="1AB2F2D4" w14:textId="77777777" w:rsidR="005E7339" w:rsidRPr="00C4388C" w:rsidRDefault="002D0099">
      <w:pPr>
        <w:pStyle w:val="Heading1"/>
        <w:spacing w:before="0" w:after="240"/>
        <w:rPr>
          <w:color w:val="auto"/>
        </w:rPr>
      </w:pPr>
      <w:bookmarkStart w:id="18" w:name="_Toc241234683"/>
      <w:r w:rsidRPr="00C4388C">
        <w:rPr>
          <w:rFonts w:ascii="Times New Roman" w:eastAsia="Times New Roman" w:hAnsi="Times New Roman"/>
          <w:color w:val="auto"/>
        </w:rPr>
        <w:lastRenderedPageBreak/>
        <w:t>Part II - How-to guides</w:t>
      </w:r>
      <w:bookmarkEnd w:id="18"/>
    </w:p>
    <w:p w14:paraId="5E1A5EBE" w14:textId="77777777" w:rsidR="005E7339" w:rsidRPr="00C4388C" w:rsidRDefault="002D0099">
      <w:pPr>
        <w:pStyle w:val="Heading1"/>
        <w:rPr>
          <w:color w:val="auto"/>
        </w:rPr>
      </w:pPr>
      <w:bookmarkStart w:id="19" w:name="_Toc241234684"/>
      <w:r w:rsidRPr="00C4388C">
        <w:rPr>
          <w:rFonts w:ascii="Times New Roman" w:eastAsia="Times New Roman" w:hAnsi="Times New Roman"/>
          <w:color w:val="auto"/>
        </w:rPr>
        <w:t>7. Complete public and common tasks</w:t>
      </w:r>
      <w:bookmarkEnd w:id="19"/>
    </w:p>
    <w:p w14:paraId="34B193EA" w14:textId="77777777" w:rsidR="005E7339" w:rsidRPr="00C4388C" w:rsidRDefault="002D0099">
      <w:pPr>
        <w:pStyle w:val="Heading2"/>
        <w:rPr>
          <w:color w:val="auto"/>
        </w:rPr>
      </w:pPr>
      <w:bookmarkStart w:id="20" w:name="_Toc241234685"/>
      <w:r w:rsidRPr="00C4388C">
        <w:rPr>
          <w:rFonts w:ascii="Times New Roman" w:eastAsia="Times New Roman" w:hAnsi="Times New Roman"/>
          <w:color w:val="auto"/>
        </w:rPr>
        <w:t xml:space="preserve">7.1 </w:t>
      </w:r>
      <w:proofErr w:type="gramStart"/>
      <w:r w:rsidRPr="00C4388C">
        <w:rPr>
          <w:rFonts w:ascii="Times New Roman" w:eastAsia="Times New Roman" w:hAnsi="Times New Roman"/>
          <w:color w:val="auto"/>
        </w:rPr>
        <w:t>Submit an application</w:t>
      </w:r>
      <w:bookmarkEnd w:id="20"/>
      <w:proofErr w:type="gramEnd"/>
    </w:p>
    <w:p w14:paraId="1B843946"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Public applicant</w:t>
      </w:r>
    </w:p>
    <w:p w14:paraId="3A95EDEC"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Application information and at least one PDF or ZIP supporting document.</w:t>
      </w:r>
    </w:p>
    <w:p w14:paraId="24D5591E"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Select </w:t>
      </w:r>
      <w:r w:rsidRPr="00C4388C">
        <w:rPr>
          <w:rFonts w:eastAsia="Times New Roman"/>
          <w:b/>
          <w:color w:val="auto"/>
        </w:rPr>
        <w:t>Apply Now</w:t>
      </w:r>
      <w:r w:rsidRPr="00C4388C">
        <w:rPr>
          <w:rFonts w:eastAsia="Times New Roman"/>
          <w:color w:val="auto"/>
        </w:rPr>
        <w:t xml:space="preserve"> on the public landing page.</w:t>
      </w:r>
    </w:p>
    <w:p w14:paraId="27C89A55"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In </w:t>
      </w:r>
      <w:r w:rsidRPr="00C4388C">
        <w:rPr>
          <w:rFonts w:eastAsia="Times New Roman"/>
          <w:b/>
          <w:color w:val="auto"/>
        </w:rPr>
        <w:t>Applicant</w:t>
      </w:r>
      <w:r w:rsidRPr="00C4388C">
        <w:rPr>
          <w:rFonts w:eastAsia="Times New Roman"/>
          <w:color w:val="auto"/>
        </w:rPr>
        <w:t xml:space="preserve">, enter </w:t>
      </w:r>
      <w:r w:rsidRPr="00C4388C">
        <w:rPr>
          <w:rFonts w:eastAsia="Times New Roman"/>
          <w:b/>
          <w:color w:val="auto"/>
        </w:rPr>
        <w:t>Full name</w:t>
      </w:r>
      <w:r w:rsidRPr="00C4388C">
        <w:rPr>
          <w:rFonts w:eastAsia="Times New Roman"/>
          <w:color w:val="auto"/>
        </w:rPr>
        <w:t xml:space="preserve">, </w:t>
      </w:r>
      <w:r w:rsidRPr="00C4388C">
        <w:rPr>
          <w:rFonts w:eastAsia="Times New Roman"/>
          <w:b/>
          <w:color w:val="auto"/>
        </w:rPr>
        <w:t>Email</w:t>
      </w:r>
      <w:r w:rsidRPr="00C4388C">
        <w:rPr>
          <w:rFonts w:eastAsia="Times New Roman"/>
          <w:color w:val="auto"/>
        </w:rPr>
        <w:t xml:space="preserve">, and </w:t>
      </w:r>
      <w:r w:rsidRPr="00C4388C">
        <w:rPr>
          <w:rFonts w:eastAsia="Times New Roman"/>
          <w:b/>
          <w:color w:val="auto"/>
        </w:rPr>
        <w:t>Phone</w:t>
      </w:r>
      <w:r w:rsidRPr="00C4388C">
        <w:rPr>
          <w:rFonts w:eastAsia="Times New Roman"/>
          <w:color w:val="auto"/>
        </w:rPr>
        <w:t>.</w:t>
      </w:r>
    </w:p>
    <w:p w14:paraId="55D57ED4"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Select </w:t>
      </w:r>
      <w:r w:rsidRPr="00C4388C">
        <w:rPr>
          <w:rFonts w:eastAsia="Times New Roman"/>
          <w:b/>
          <w:color w:val="auto"/>
        </w:rPr>
        <w:t>Continue</w:t>
      </w:r>
      <w:r w:rsidRPr="00C4388C">
        <w:rPr>
          <w:rFonts w:eastAsia="Times New Roman"/>
          <w:color w:val="auto"/>
        </w:rPr>
        <w:t>.</w:t>
      </w:r>
    </w:p>
    <w:p w14:paraId="7A6F5D95"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In </w:t>
      </w:r>
      <w:r w:rsidRPr="00C4388C">
        <w:rPr>
          <w:rFonts w:eastAsia="Times New Roman"/>
          <w:b/>
          <w:color w:val="auto"/>
        </w:rPr>
        <w:t>Research</w:t>
      </w:r>
      <w:r w:rsidRPr="00C4388C">
        <w:rPr>
          <w:rFonts w:eastAsia="Times New Roman"/>
          <w:color w:val="auto"/>
        </w:rPr>
        <w:t xml:space="preserve">, select </w:t>
      </w:r>
      <w:proofErr w:type="spellStart"/>
      <w:r w:rsidRPr="00C4388C">
        <w:rPr>
          <w:rFonts w:eastAsia="Times New Roman"/>
          <w:b/>
          <w:color w:val="auto"/>
        </w:rPr>
        <w:t>Programme</w:t>
      </w:r>
      <w:proofErr w:type="spellEnd"/>
      <w:r w:rsidRPr="00C4388C">
        <w:rPr>
          <w:rFonts w:eastAsia="Times New Roman"/>
          <w:color w:val="auto"/>
        </w:rPr>
        <w:t xml:space="preserve"> and </w:t>
      </w:r>
      <w:r w:rsidRPr="00C4388C">
        <w:rPr>
          <w:rFonts w:eastAsia="Times New Roman"/>
          <w:b/>
          <w:color w:val="auto"/>
        </w:rPr>
        <w:t>Study mode</w:t>
      </w:r>
      <w:r w:rsidRPr="00C4388C">
        <w:rPr>
          <w:rFonts w:eastAsia="Times New Roman"/>
          <w:color w:val="auto"/>
        </w:rPr>
        <w:t>.</w:t>
      </w:r>
    </w:p>
    <w:p w14:paraId="1D6623C7"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Enter </w:t>
      </w:r>
      <w:r w:rsidRPr="00C4388C">
        <w:rPr>
          <w:rFonts w:eastAsia="Times New Roman"/>
          <w:b/>
          <w:color w:val="auto"/>
        </w:rPr>
        <w:t>Research area</w:t>
      </w:r>
      <w:r w:rsidRPr="00C4388C">
        <w:rPr>
          <w:rFonts w:eastAsia="Times New Roman"/>
          <w:color w:val="auto"/>
        </w:rPr>
        <w:t xml:space="preserve">, select </w:t>
      </w:r>
      <w:r w:rsidRPr="00C4388C">
        <w:rPr>
          <w:rFonts w:eastAsia="Times New Roman"/>
          <w:b/>
          <w:color w:val="auto"/>
        </w:rPr>
        <w:t>Proposed supervisor</w:t>
      </w:r>
      <w:r w:rsidRPr="00C4388C">
        <w:rPr>
          <w:rFonts w:eastAsia="Times New Roman"/>
          <w:color w:val="auto"/>
        </w:rPr>
        <w:t xml:space="preserve">, and enter </w:t>
      </w:r>
      <w:r w:rsidRPr="00C4388C">
        <w:rPr>
          <w:rFonts w:eastAsia="Times New Roman"/>
          <w:b/>
          <w:color w:val="auto"/>
        </w:rPr>
        <w:t>Proposal title</w:t>
      </w:r>
      <w:r w:rsidRPr="00C4388C">
        <w:rPr>
          <w:rFonts w:eastAsia="Times New Roman"/>
          <w:color w:val="auto"/>
        </w:rPr>
        <w:t xml:space="preserve">, </w:t>
      </w:r>
      <w:r w:rsidRPr="00C4388C">
        <w:rPr>
          <w:rFonts w:eastAsia="Times New Roman"/>
          <w:b/>
          <w:color w:val="auto"/>
        </w:rPr>
        <w:t>Proposal abstract</w:t>
      </w:r>
      <w:r w:rsidRPr="00C4388C">
        <w:rPr>
          <w:rFonts w:eastAsia="Times New Roman"/>
          <w:color w:val="auto"/>
        </w:rPr>
        <w:t xml:space="preserve">, and </w:t>
      </w:r>
      <w:r w:rsidRPr="00C4388C">
        <w:rPr>
          <w:rFonts w:eastAsia="Times New Roman"/>
          <w:b/>
          <w:color w:val="auto"/>
        </w:rPr>
        <w:t>Statement of purpose</w:t>
      </w:r>
      <w:r w:rsidRPr="00C4388C">
        <w:rPr>
          <w:rFonts w:eastAsia="Times New Roman"/>
          <w:color w:val="auto"/>
        </w:rPr>
        <w:t>.</w:t>
      </w:r>
    </w:p>
    <w:p w14:paraId="72774C80"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Select </w:t>
      </w:r>
      <w:r w:rsidRPr="00C4388C">
        <w:rPr>
          <w:rFonts w:eastAsia="Times New Roman"/>
          <w:b/>
          <w:color w:val="auto"/>
        </w:rPr>
        <w:t>Continue</w:t>
      </w:r>
      <w:r w:rsidRPr="00C4388C">
        <w:rPr>
          <w:rFonts w:eastAsia="Times New Roman"/>
          <w:color w:val="auto"/>
        </w:rPr>
        <w:t>.</w:t>
      </w:r>
    </w:p>
    <w:p w14:paraId="65BEC814"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In </w:t>
      </w:r>
      <w:r w:rsidRPr="00C4388C">
        <w:rPr>
          <w:rFonts w:eastAsia="Times New Roman"/>
          <w:b/>
          <w:color w:val="auto"/>
        </w:rPr>
        <w:t>Documents</w:t>
      </w:r>
      <w:r w:rsidRPr="00C4388C">
        <w:rPr>
          <w:rFonts w:eastAsia="Times New Roman"/>
          <w:color w:val="auto"/>
        </w:rPr>
        <w:t>, select the file input and upload 1 to 10 PDF or ZIP files. Ensure each file is 10 MB or smaller.</w:t>
      </w:r>
    </w:p>
    <w:p w14:paraId="630E9196"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Select </w:t>
      </w:r>
      <w:r w:rsidRPr="00C4388C">
        <w:rPr>
          <w:rFonts w:eastAsia="Times New Roman"/>
          <w:b/>
          <w:color w:val="auto"/>
        </w:rPr>
        <w:t>Continue</w:t>
      </w:r>
      <w:r w:rsidRPr="00C4388C">
        <w:rPr>
          <w:rFonts w:eastAsia="Times New Roman"/>
          <w:color w:val="auto"/>
        </w:rPr>
        <w:t>.</w:t>
      </w:r>
    </w:p>
    <w:p w14:paraId="40F41E07"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In </w:t>
      </w:r>
      <w:r w:rsidRPr="00C4388C">
        <w:rPr>
          <w:rFonts w:eastAsia="Times New Roman"/>
          <w:b/>
          <w:color w:val="auto"/>
        </w:rPr>
        <w:t>Review</w:t>
      </w:r>
      <w:r w:rsidRPr="00C4388C">
        <w:rPr>
          <w:rFonts w:eastAsia="Times New Roman"/>
          <w:color w:val="auto"/>
        </w:rPr>
        <w:t>, verify every value and attached filename.</w:t>
      </w:r>
    </w:p>
    <w:p w14:paraId="7030DA04" w14:textId="77777777" w:rsidR="005E7339" w:rsidRPr="00C4388C" w:rsidRDefault="002D0099" w:rsidP="002D0099">
      <w:pPr>
        <w:pStyle w:val="ListNumber"/>
        <w:numPr>
          <w:ilvl w:val="0"/>
          <w:numId w:val="13"/>
        </w:numPr>
        <w:rPr>
          <w:color w:val="auto"/>
        </w:rPr>
      </w:pPr>
      <w:r w:rsidRPr="00C4388C">
        <w:rPr>
          <w:rFonts w:eastAsia="Times New Roman"/>
          <w:color w:val="auto"/>
        </w:rPr>
        <w:t>Select the confirmation checkbox.</w:t>
      </w:r>
    </w:p>
    <w:p w14:paraId="1D28C5BD"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Select </w:t>
      </w:r>
      <w:r w:rsidRPr="00C4388C">
        <w:rPr>
          <w:rFonts w:eastAsia="Times New Roman"/>
          <w:b/>
          <w:color w:val="auto"/>
        </w:rPr>
        <w:t>Submit application</w:t>
      </w:r>
      <w:r w:rsidRPr="00C4388C">
        <w:rPr>
          <w:rFonts w:eastAsia="Times New Roman"/>
          <w:color w:val="auto"/>
        </w:rPr>
        <w:t>.</w:t>
      </w:r>
    </w:p>
    <w:p w14:paraId="4036A7EC"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application success page </w:t>
      </w:r>
      <w:proofErr w:type="gramStart"/>
      <w:r w:rsidRPr="00C4388C">
        <w:rPr>
          <w:rFonts w:eastAsia="Times New Roman"/>
          <w:color w:val="auto"/>
        </w:rPr>
        <w:t>appears</w:t>
      </w:r>
      <w:proofErr w:type="gramEnd"/>
      <w:r w:rsidRPr="00C4388C">
        <w:rPr>
          <w:rFonts w:eastAsia="Times New Roman"/>
          <w:color w:val="auto"/>
        </w:rPr>
        <w:t xml:space="preserve"> and the application enters </w:t>
      </w:r>
      <w:r w:rsidRPr="00C4388C">
        <w:rPr>
          <w:rFonts w:ascii="Consolas" w:eastAsia="Consolas" w:hAnsi="Consolas"/>
          <w:color w:val="auto"/>
          <w:sz w:val="20"/>
        </w:rPr>
        <w:t>SUBMITTED</w:t>
      </w:r>
      <w:r w:rsidRPr="00C4388C">
        <w:rPr>
          <w:rFonts w:eastAsia="Times New Roman"/>
          <w:color w:val="auto"/>
        </w:rPr>
        <w:t xml:space="preserve"> status.</w:t>
      </w:r>
    </w:p>
    <w:p w14:paraId="0BD4CE6C" w14:textId="77777777" w:rsidR="005E7339" w:rsidRPr="00E22C6F" w:rsidRDefault="002D0099">
      <w:pPr>
        <w:pStyle w:val="Caption"/>
        <w:rPr>
          <w:i w:val="0"/>
          <w:iCs/>
          <w:color w:val="auto"/>
          <w:sz w:val="24"/>
          <w:szCs w:val="24"/>
        </w:rPr>
      </w:pPr>
      <w:r w:rsidRPr="00E22C6F">
        <w:rPr>
          <w:rFonts w:eastAsia="Times New Roman"/>
          <w:i w:val="0"/>
          <w:iCs/>
          <w:color w:val="auto"/>
          <w:sz w:val="24"/>
          <w:szCs w:val="24"/>
        </w:rPr>
        <w:t xml:space="preserve">*Common </w:t>
      </w:r>
      <w:proofErr w:type="gramStart"/>
      <w:r w:rsidRPr="00E22C6F">
        <w:rPr>
          <w:rFonts w:eastAsia="Times New Roman"/>
          <w:i w:val="0"/>
          <w:iCs/>
          <w:color w:val="auto"/>
          <w:sz w:val="24"/>
          <w:szCs w:val="24"/>
        </w:rPr>
        <w:t>errors:*</w:t>
      </w:r>
      <w:proofErr w:type="gramEnd"/>
    </w:p>
    <w:p w14:paraId="7DFFB5DC" w14:textId="77777777" w:rsidR="005E7339" w:rsidRPr="00C4388C" w:rsidRDefault="002D0099">
      <w:pPr>
        <w:pStyle w:val="ListBullet"/>
        <w:rPr>
          <w:color w:val="auto"/>
        </w:rPr>
      </w:pPr>
      <w:r w:rsidRPr="00C4388C">
        <w:rPr>
          <w:rFonts w:eastAsia="Times New Roman"/>
          <w:color w:val="auto"/>
        </w:rPr>
        <w:t>A name shorter than three characters is rejected.</w:t>
      </w:r>
    </w:p>
    <w:p w14:paraId="55F0B4B4" w14:textId="77777777" w:rsidR="005E7339" w:rsidRPr="00C4388C" w:rsidRDefault="002D0099">
      <w:pPr>
        <w:pStyle w:val="ListBullet"/>
        <w:rPr>
          <w:color w:val="auto"/>
        </w:rPr>
      </w:pPr>
      <w:r w:rsidRPr="00C4388C">
        <w:rPr>
          <w:rFonts w:eastAsia="Times New Roman"/>
          <w:color w:val="auto"/>
        </w:rPr>
        <w:t>A telephone number must contain 7 to 15 digits and may use spaces, hyphens, parentheses, and a leading plus sign.</w:t>
      </w:r>
    </w:p>
    <w:p w14:paraId="0E5139EE" w14:textId="77777777" w:rsidR="005E7339" w:rsidRPr="00C4388C" w:rsidRDefault="002D0099">
      <w:pPr>
        <w:pStyle w:val="ListBullet"/>
        <w:rPr>
          <w:color w:val="auto"/>
        </w:rPr>
      </w:pPr>
      <w:r w:rsidRPr="00C4388C">
        <w:rPr>
          <w:rFonts w:eastAsia="Times New Roman"/>
          <w:color w:val="auto"/>
        </w:rPr>
        <w:t>The proposal title must contain at least five characters.</w:t>
      </w:r>
    </w:p>
    <w:p w14:paraId="5D281F73" w14:textId="77777777" w:rsidR="005E7339" w:rsidRPr="00C4388C" w:rsidRDefault="002D0099">
      <w:pPr>
        <w:pStyle w:val="ListBullet"/>
        <w:rPr>
          <w:color w:val="auto"/>
        </w:rPr>
      </w:pPr>
      <w:r w:rsidRPr="00C4388C">
        <w:rPr>
          <w:rFonts w:eastAsia="Times New Roman"/>
          <w:color w:val="auto"/>
        </w:rPr>
        <w:t>The proposal abstract must contain at least 20 characters.</w:t>
      </w:r>
    </w:p>
    <w:p w14:paraId="674B5D43" w14:textId="77777777" w:rsidR="005E7339" w:rsidRPr="00C4388C" w:rsidRDefault="002D0099">
      <w:pPr>
        <w:pStyle w:val="ListBullet"/>
        <w:rPr>
          <w:color w:val="auto"/>
        </w:rPr>
      </w:pPr>
      <w:r w:rsidRPr="00C4388C">
        <w:rPr>
          <w:rFonts w:eastAsia="Times New Roman"/>
          <w:color w:val="auto"/>
        </w:rPr>
        <w:t>A proposed Supervisor and at least one document are required.</w:t>
      </w:r>
    </w:p>
    <w:p w14:paraId="5145AF0D" w14:textId="77777777" w:rsidR="005E7339" w:rsidRPr="00C4388C" w:rsidRDefault="002D0099">
      <w:pPr>
        <w:pStyle w:val="Heading2"/>
        <w:rPr>
          <w:color w:val="auto"/>
        </w:rPr>
      </w:pPr>
      <w:bookmarkStart w:id="21" w:name="_Toc241234686"/>
      <w:r w:rsidRPr="00C4388C">
        <w:rPr>
          <w:rFonts w:ascii="Times New Roman" w:eastAsia="Times New Roman" w:hAnsi="Times New Roman"/>
          <w:color w:val="auto"/>
        </w:rPr>
        <w:t>7.2 Sign in and sign out</w:t>
      </w:r>
      <w:bookmarkEnd w:id="21"/>
    </w:p>
    <w:p w14:paraId="79596C25"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Any authenticated role</w:t>
      </w:r>
    </w:p>
    <w:p w14:paraId="7696D341"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Active account credentials.</w:t>
      </w:r>
    </w:p>
    <w:p w14:paraId="133362B8" w14:textId="77777777" w:rsidR="005E7339" w:rsidRPr="00C4388C" w:rsidRDefault="002D0099" w:rsidP="002D0099">
      <w:pPr>
        <w:pStyle w:val="ListNumber"/>
        <w:numPr>
          <w:ilvl w:val="0"/>
          <w:numId w:val="14"/>
        </w:numPr>
        <w:rPr>
          <w:color w:val="auto"/>
        </w:rPr>
      </w:pPr>
      <w:r w:rsidRPr="00C4388C">
        <w:rPr>
          <w:rFonts w:eastAsia="Times New Roman"/>
          <w:color w:val="auto"/>
        </w:rPr>
        <w:t xml:space="preserve">Open </w:t>
      </w:r>
      <w:r w:rsidRPr="00C4388C">
        <w:rPr>
          <w:rFonts w:eastAsia="Times New Roman"/>
          <w:b/>
          <w:color w:val="auto"/>
        </w:rPr>
        <w:t>Sign In</w:t>
      </w:r>
      <w:r w:rsidRPr="00C4388C">
        <w:rPr>
          <w:rFonts w:eastAsia="Times New Roman"/>
          <w:color w:val="auto"/>
        </w:rPr>
        <w:t xml:space="preserve"> from the landing page.</w:t>
      </w:r>
    </w:p>
    <w:p w14:paraId="355EFB4B" w14:textId="77777777" w:rsidR="005E7339" w:rsidRPr="00C4388C" w:rsidRDefault="002D0099" w:rsidP="002D0099">
      <w:pPr>
        <w:pStyle w:val="ListNumber"/>
        <w:numPr>
          <w:ilvl w:val="0"/>
          <w:numId w:val="14"/>
        </w:numPr>
        <w:rPr>
          <w:color w:val="auto"/>
        </w:rPr>
      </w:pPr>
      <w:r w:rsidRPr="00C4388C">
        <w:rPr>
          <w:rFonts w:eastAsia="Times New Roman"/>
          <w:color w:val="auto"/>
        </w:rPr>
        <w:t xml:space="preserve">Enter </w:t>
      </w:r>
      <w:r w:rsidRPr="00C4388C">
        <w:rPr>
          <w:rFonts w:eastAsia="Times New Roman"/>
          <w:b/>
          <w:color w:val="auto"/>
        </w:rPr>
        <w:t>Email</w:t>
      </w:r>
      <w:r w:rsidRPr="00C4388C">
        <w:rPr>
          <w:rFonts w:eastAsia="Times New Roman"/>
          <w:color w:val="auto"/>
        </w:rPr>
        <w:t xml:space="preserve"> and </w:t>
      </w:r>
      <w:r w:rsidRPr="00C4388C">
        <w:rPr>
          <w:rFonts w:eastAsia="Times New Roman"/>
          <w:b/>
          <w:color w:val="auto"/>
        </w:rPr>
        <w:t>Password</w:t>
      </w:r>
      <w:r w:rsidRPr="00C4388C">
        <w:rPr>
          <w:rFonts w:eastAsia="Times New Roman"/>
          <w:color w:val="auto"/>
        </w:rPr>
        <w:t>.</w:t>
      </w:r>
    </w:p>
    <w:p w14:paraId="17DB4CE8" w14:textId="77777777" w:rsidR="005E7339" w:rsidRPr="00C4388C" w:rsidRDefault="002D0099" w:rsidP="002D0099">
      <w:pPr>
        <w:pStyle w:val="ListNumber"/>
        <w:numPr>
          <w:ilvl w:val="0"/>
          <w:numId w:val="14"/>
        </w:numPr>
        <w:rPr>
          <w:color w:val="auto"/>
        </w:rPr>
      </w:pPr>
      <w:r w:rsidRPr="00C4388C">
        <w:rPr>
          <w:rFonts w:eastAsia="Times New Roman"/>
          <w:color w:val="auto"/>
        </w:rPr>
        <w:lastRenderedPageBreak/>
        <w:t xml:space="preserve">Select </w:t>
      </w:r>
      <w:r w:rsidRPr="00C4388C">
        <w:rPr>
          <w:rFonts w:eastAsia="Times New Roman"/>
          <w:b/>
          <w:color w:val="auto"/>
        </w:rPr>
        <w:t>Sign in</w:t>
      </w:r>
      <w:r w:rsidRPr="00C4388C">
        <w:rPr>
          <w:rFonts w:eastAsia="Times New Roman"/>
          <w:color w:val="auto"/>
        </w:rPr>
        <w:t>.</w:t>
      </w:r>
    </w:p>
    <w:p w14:paraId="53221FE5" w14:textId="77777777" w:rsidR="005E7339" w:rsidRPr="00C4388C" w:rsidRDefault="002D0099" w:rsidP="002D0099">
      <w:pPr>
        <w:pStyle w:val="ListNumber"/>
        <w:numPr>
          <w:ilvl w:val="0"/>
          <w:numId w:val="14"/>
        </w:numPr>
        <w:rPr>
          <w:color w:val="auto"/>
        </w:rPr>
      </w:pPr>
      <w:r w:rsidRPr="00C4388C">
        <w:rPr>
          <w:rFonts w:eastAsia="Times New Roman"/>
          <w:color w:val="auto"/>
        </w:rPr>
        <w:t>Complete your work.</w:t>
      </w:r>
    </w:p>
    <w:p w14:paraId="5F2E7632" w14:textId="77777777" w:rsidR="005E7339" w:rsidRPr="00C4388C" w:rsidRDefault="002D0099" w:rsidP="002D0099">
      <w:pPr>
        <w:pStyle w:val="ListNumber"/>
        <w:numPr>
          <w:ilvl w:val="0"/>
          <w:numId w:val="14"/>
        </w:numPr>
        <w:rPr>
          <w:color w:val="auto"/>
        </w:rPr>
      </w:pPr>
      <w:r w:rsidRPr="00C4388C">
        <w:rPr>
          <w:rFonts w:eastAsia="Times New Roman"/>
          <w:color w:val="auto"/>
        </w:rPr>
        <w:t xml:space="preserve">Select </w:t>
      </w:r>
      <w:r w:rsidRPr="00C4388C">
        <w:rPr>
          <w:rFonts w:eastAsia="Times New Roman"/>
          <w:b/>
          <w:color w:val="auto"/>
        </w:rPr>
        <w:t>Sign Out</w:t>
      </w:r>
      <w:r w:rsidRPr="00C4388C">
        <w:rPr>
          <w:rFonts w:eastAsia="Times New Roman"/>
          <w:color w:val="auto"/>
        </w:rPr>
        <w:t xml:space="preserve"> from the workspace navigation.</w:t>
      </w:r>
    </w:p>
    <w:p w14:paraId="14794C7C"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Your authenticated session ends and protected pages are no longer available.</w:t>
      </w:r>
    </w:p>
    <w:p w14:paraId="0C77EF3E" w14:textId="77777777" w:rsidR="005E7339" w:rsidRPr="00C4388C" w:rsidRDefault="002D0099">
      <w:pPr>
        <w:pStyle w:val="Heading2"/>
        <w:rPr>
          <w:color w:val="auto"/>
        </w:rPr>
      </w:pPr>
      <w:bookmarkStart w:id="22" w:name="_Toc241234687"/>
      <w:r w:rsidRPr="00C4388C">
        <w:rPr>
          <w:rFonts w:ascii="Times New Roman" w:eastAsia="Times New Roman" w:hAnsi="Times New Roman"/>
          <w:color w:val="auto"/>
        </w:rPr>
        <w:t>7.3 Review notifications</w:t>
      </w:r>
      <w:bookmarkEnd w:id="22"/>
    </w:p>
    <w:p w14:paraId="7021C7DB"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Any authenticated role</w:t>
      </w:r>
    </w:p>
    <w:p w14:paraId="5AFD0E73" w14:textId="77777777" w:rsidR="005E7339" w:rsidRPr="00C4388C" w:rsidRDefault="002D0099" w:rsidP="002D0099">
      <w:pPr>
        <w:pStyle w:val="ListNumber"/>
        <w:numPr>
          <w:ilvl w:val="0"/>
          <w:numId w:val="15"/>
        </w:numPr>
        <w:rPr>
          <w:color w:val="auto"/>
        </w:rPr>
      </w:pPr>
      <w:r w:rsidRPr="00C4388C">
        <w:rPr>
          <w:rFonts w:eastAsia="Times New Roman"/>
          <w:color w:val="auto"/>
        </w:rPr>
        <w:t xml:space="preserve">Select </w:t>
      </w:r>
      <w:r w:rsidRPr="00C4388C">
        <w:rPr>
          <w:rFonts w:eastAsia="Times New Roman"/>
          <w:b/>
          <w:color w:val="auto"/>
        </w:rPr>
        <w:t>Notifications</w:t>
      </w:r>
      <w:r w:rsidRPr="00C4388C">
        <w:rPr>
          <w:rFonts w:eastAsia="Times New Roman"/>
          <w:color w:val="auto"/>
        </w:rPr>
        <w:t xml:space="preserve"> in the workspace sidebar.</w:t>
      </w:r>
    </w:p>
    <w:p w14:paraId="39202F37" w14:textId="77777777" w:rsidR="005E7339" w:rsidRPr="00C4388C" w:rsidRDefault="002D0099" w:rsidP="002D0099">
      <w:pPr>
        <w:pStyle w:val="ListNumber"/>
        <w:numPr>
          <w:ilvl w:val="0"/>
          <w:numId w:val="15"/>
        </w:numPr>
        <w:rPr>
          <w:color w:val="auto"/>
        </w:rPr>
      </w:pPr>
      <w:r w:rsidRPr="00C4388C">
        <w:rPr>
          <w:rFonts w:eastAsia="Times New Roman"/>
          <w:color w:val="auto"/>
        </w:rPr>
        <w:t>Read unread items and follow a permitted destination when an action link is available.</w:t>
      </w:r>
    </w:p>
    <w:p w14:paraId="22C017DD" w14:textId="77777777" w:rsidR="005E7339" w:rsidRPr="00C4388C" w:rsidRDefault="002D0099" w:rsidP="002D0099">
      <w:pPr>
        <w:pStyle w:val="ListNumber"/>
        <w:numPr>
          <w:ilvl w:val="0"/>
          <w:numId w:val="15"/>
        </w:numPr>
        <w:rPr>
          <w:color w:val="auto"/>
        </w:rPr>
      </w:pPr>
      <w:r w:rsidRPr="00C4388C">
        <w:rPr>
          <w:rFonts w:eastAsia="Times New Roman"/>
          <w:color w:val="auto"/>
        </w:rPr>
        <w:t>Return to your workspace after reviewing the message.</w:t>
      </w:r>
    </w:p>
    <w:p w14:paraId="3E604CAE"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You understand the action or status change that requires attention.</w:t>
      </w:r>
    </w:p>
    <w:p w14:paraId="0F6A8F6C" w14:textId="77777777" w:rsidR="005E7339" w:rsidRPr="00C4388C" w:rsidRDefault="002D0099">
      <w:pPr>
        <w:pStyle w:val="Heading1"/>
        <w:rPr>
          <w:color w:val="auto"/>
        </w:rPr>
      </w:pPr>
      <w:bookmarkStart w:id="23" w:name="_Toc241234688"/>
      <w:r w:rsidRPr="00C4388C">
        <w:rPr>
          <w:rFonts w:ascii="Times New Roman" w:eastAsia="Times New Roman" w:hAnsi="Times New Roman"/>
          <w:color w:val="auto"/>
        </w:rPr>
        <w:t>8. Complete Student tasks</w:t>
      </w:r>
      <w:bookmarkEnd w:id="23"/>
    </w:p>
    <w:p w14:paraId="060CDE68" w14:textId="77777777" w:rsidR="005E7339" w:rsidRPr="00C4388C" w:rsidRDefault="002D0099">
      <w:pPr>
        <w:pStyle w:val="Heading2"/>
        <w:rPr>
          <w:color w:val="auto"/>
        </w:rPr>
      </w:pPr>
      <w:bookmarkStart w:id="24" w:name="_Toc241234689"/>
      <w:r w:rsidRPr="00C4388C">
        <w:rPr>
          <w:rFonts w:ascii="Times New Roman" w:eastAsia="Times New Roman" w:hAnsi="Times New Roman"/>
          <w:color w:val="auto"/>
        </w:rPr>
        <w:t>8.1 Submit or revise a research proposal</w:t>
      </w:r>
      <w:bookmarkEnd w:id="24"/>
    </w:p>
    <w:p w14:paraId="36BCE9CA"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Student</w:t>
      </w:r>
    </w:p>
    <w:p w14:paraId="0861B218"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Active registration and a proposal submission state that permits a new version.</w:t>
      </w:r>
    </w:p>
    <w:p w14:paraId="26F9EFAD" w14:textId="77777777" w:rsidR="005E7339" w:rsidRPr="00C4388C" w:rsidRDefault="002D0099" w:rsidP="002D0099">
      <w:pPr>
        <w:pStyle w:val="ListNumber"/>
        <w:numPr>
          <w:ilvl w:val="0"/>
          <w:numId w:val="16"/>
        </w:numPr>
        <w:rPr>
          <w:color w:val="auto"/>
        </w:rPr>
      </w:pPr>
      <w:r w:rsidRPr="00C4388C">
        <w:rPr>
          <w:rFonts w:eastAsia="Times New Roman"/>
          <w:color w:val="auto"/>
        </w:rPr>
        <w:t xml:space="preserve">Open </w:t>
      </w:r>
      <w:r w:rsidRPr="00C4388C">
        <w:rPr>
          <w:rFonts w:eastAsia="Times New Roman"/>
          <w:b/>
          <w:color w:val="auto"/>
        </w:rPr>
        <w:t>Proposals</w:t>
      </w:r>
      <w:r w:rsidRPr="00C4388C">
        <w:rPr>
          <w:rFonts w:eastAsia="Times New Roman"/>
          <w:color w:val="auto"/>
        </w:rPr>
        <w:t>.</w:t>
      </w:r>
    </w:p>
    <w:p w14:paraId="5D6C9916" w14:textId="77777777" w:rsidR="005E7339" w:rsidRPr="00C4388C" w:rsidRDefault="002D0099" w:rsidP="002D0099">
      <w:pPr>
        <w:pStyle w:val="ListNumber"/>
        <w:numPr>
          <w:ilvl w:val="0"/>
          <w:numId w:val="16"/>
        </w:numPr>
        <w:rPr>
          <w:color w:val="auto"/>
        </w:rPr>
      </w:pPr>
      <w:r w:rsidRPr="00C4388C">
        <w:rPr>
          <w:rFonts w:eastAsia="Times New Roman"/>
          <w:color w:val="auto"/>
        </w:rPr>
        <w:t xml:space="preserve">Enter </w:t>
      </w:r>
      <w:r w:rsidRPr="00C4388C">
        <w:rPr>
          <w:rFonts w:eastAsia="Times New Roman"/>
          <w:b/>
          <w:color w:val="auto"/>
        </w:rPr>
        <w:t>Proposal Title</w:t>
      </w:r>
      <w:r w:rsidRPr="00C4388C">
        <w:rPr>
          <w:rFonts w:eastAsia="Times New Roman"/>
          <w:color w:val="auto"/>
        </w:rPr>
        <w:t xml:space="preserve"> and </w:t>
      </w:r>
      <w:r w:rsidRPr="00C4388C">
        <w:rPr>
          <w:rFonts w:eastAsia="Times New Roman"/>
          <w:b/>
          <w:color w:val="auto"/>
        </w:rPr>
        <w:t>Abstract</w:t>
      </w:r>
      <w:r w:rsidRPr="00C4388C">
        <w:rPr>
          <w:rFonts w:eastAsia="Times New Roman"/>
          <w:color w:val="auto"/>
        </w:rPr>
        <w:t>.</w:t>
      </w:r>
    </w:p>
    <w:p w14:paraId="2A39C7A5" w14:textId="77777777" w:rsidR="005E7339" w:rsidRPr="00C4388C" w:rsidRDefault="002D0099" w:rsidP="002D0099">
      <w:pPr>
        <w:pStyle w:val="ListNumber"/>
        <w:numPr>
          <w:ilvl w:val="0"/>
          <w:numId w:val="16"/>
        </w:numPr>
        <w:rPr>
          <w:color w:val="auto"/>
        </w:rPr>
      </w:pPr>
      <w:r w:rsidRPr="00C4388C">
        <w:rPr>
          <w:rFonts w:eastAsia="Times New Roman"/>
          <w:color w:val="auto"/>
        </w:rPr>
        <w:t xml:space="preserve">Under </w:t>
      </w:r>
      <w:r w:rsidRPr="00C4388C">
        <w:rPr>
          <w:rFonts w:eastAsia="Times New Roman"/>
          <w:b/>
          <w:color w:val="auto"/>
        </w:rPr>
        <w:t>Document Upload</w:t>
      </w:r>
      <w:r w:rsidRPr="00C4388C">
        <w:rPr>
          <w:rFonts w:eastAsia="Times New Roman"/>
          <w:color w:val="auto"/>
        </w:rPr>
        <w:t>, choose 1 to 10 PDF or ZIP files.</w:t>
      </w:r>
    </w:p>
    <w:p w14:paraId="05ACD8F1" w14:textId="77777777" w:rsidR="005E7339" w:rsidRPr="00C4388C" w:rsidRDefault="002D0099" w:rsidP="002D0099">
      <w:pPr>
        <w:pStyle w:val="ListNumber"/>
        <w:numPr>
          <w:ilvl w:val="0"/>
          <w:numId w:val="16"/>
        </w:numPr>
        <w:rPr>
          <w:color w:val="auto"/>
        </w:rPr>
      </w:pPr>
      <w:r w:rsidRPr="00C4388C">
        <w:rPr>
          <w:rFonts w:eastAsia="Times New Roman"/>
          <w:color w:val="auto"/>
        </w:rPr>
        <w:t>Wait for the upload to finish.</w:t>
      </w:r>
    </w:p>
    <w:p w14:paraId="530B3A6A" w14:textId="77777777" w:rsidR="005E7339" w:rsidRPr="00C4388C" w:rsidRDefault="002D0099" w:rsidP="002D0099">
      <w:pPr>
        <w:pStyle w:val="ListNumber"/>
        <w:numPr>
          <w:ilvl w:val="0"/>
          <w:numId w:val="16"/>
        </w:numPr>
        <w:rPr>
          <w:color w:val="auto"/>
        </w:rPr>
      </w:pPr>
      <w:r w:rsidRPr="00C4388C">
        <w:rPr>
          <w:rFonts w:eastAsia="Times New Roman"/>
          <w:color w:val="auto"/>
        </w:rPr>
        <w:t xml:space="preserve">Select </w:t>
      </w:r>
      <w:r w:rsidRPr="00C4388C">
        <w:rPr>
          <w:rFonts w:eastAsia="Times New Roman"/>
          <w:b/>
          <w:color w:val="auto"/>
        </w:rPr>
        <w:t>Submit Proposal</w:t>
      </w:r>
      <w:r w:rsidRPr="00C4388C">
        <w:rPr>
          <w:rFonts w:eastAsia="Times New Roman"/>
          <w:color w:val="auto"/>
        </w:rPr>
        <w:t xml:space="preserve"> for the first version or </w:t>
      </w:r>
      <w:r w:rsidRPr="00C4388C">
        <w:rPr>
          <w:rFonts w:eastAsia="Times New Roman"/>
          <w:b/>
          <w:color w:val="auto"/>
        </w:rPr>
        <w:t>Submit Revision</w:t>
      </w:r>
      <w:r w:rsidRPr="00C4388C">
        <w:rPr>
          <w:rFonts w:eastAsia="Times New Roman"/>
          <w:color w:val="auto"/>
        </w:rPr>
        <w:t xml:space="preserve"> for a permitted new version.</w:t>
      </w:r>
    </w:p>
    <w:p w14:paraId="70CCDC6E" w14:textId="77777777" w:rsidR="005E7339" w:rsidRPr="00C4388C" w:rsidRDefault="002D0099" w:rsidP="002D0099">
      <w:pPr>
        <w:pStyle w:val="ListNumber"/>
        <w:numPr>
          <w:ilvl w:val="0"/>
          <w:numId w:val="16"/>
        </w:numPr>
        <w:rPr>
          <w:color w:val="auto"/>
        </w:rPr>
      </w:pPr>
      <w:r w:rsidRPr="00C4388C">
        <w:rPr>
          <w:rFonts w:eastAsia="Times New Roman"/>
          <w:color w:val="auto"/>
        </w:rPr>
        <w:t xml:space="preserve">Review </w:t>
      </w:r>
      <w:r w:rsidRPr="00C4388C">
        <w:rPr>
          <w:rFonts w:eastAsia="Times New Roman"/>
          <w:b/>
          <w:color w:val="auto"/>
        </w:rPr>
        <w:t>History</w:t>
      </w:r>
      <w:r w:rsidRPr="00C4388C">
        <w:rPr>
          <w:rFonts w:eastAsia="Times New Roman"/>
          <w:color w:val="auto"/>
        </w:rPr>
        <w:t xml:space="preserve"> to confirm the version and download availability.</w:t>
      </w:r>
    </w:p>
    <w:p w14:paraId="7E3165B0"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current proposal version appears with its status, while older versions remain available as history.</w:t>
      </w:r>
    </w:p>
    <w:p w14:paraId="48170959" w14:textId="77777777" w:rsidR="005E7339" w:rsidRPr="00C4388C" w:rsidRDefault="002D0099">
      <w:pPr>
        <w:pStyle w:val="Heading2"/>
        <w:rPr>
          <w:color w:val="auto"/>
        </w:rPr>
      </w:pPr>
      <w:bookmarkStart w:id="25" w:name="_Toc241234690"/>
      <w:r w:rsidRPr="00C4388C">
        <w:rPr>
          <w:rFonts w:ascii="Times New Roman" w:eastAsia="Times New Roman" w:hAnsi="Times New Roman"/>
          <w:color w:val="auto"/>
        </w:rPr>
        <w:t>8.2 Submit an ethics declaration</w:t>
      </w:r>
      <w:bookmarkEnd w:id="25"/>
    </w:p>
    <w:p w14:paraId="36CE7147"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Student</w:t>
      </w:r>
    </w:p>
    <w:p w14:paraId="28DC7162"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Active registration and an approved proposal.</w:t>
      </w:r>
    </w:p>
    <w:p w14:paraId="2BF6861C" w14:textId="77777777" w:rsidR="005E7339" w:rsidRPr="00C4388C" w:rsidRDefault="002D0099" w:rsidP="002D0099">
      <w:pPr>
        <w:pStyle w:val="ListNumber"/>
        <w:numPr>
          <w:ilvl w:val="0"/>
          <w:numId w:val="17"/>
        </w:numPr>
        <w:rPr>
          <w:color w:val="auto"/>
        </w:rPr>
      </w:pPr>
      <w:r w:rsidRPr="00C4388C">
        <w:rPr>
          <w:rFonts w:eastAsia="Times New Roman"/>
          <w:color w:val="auto"/>
        </w:rPr>
        <w:t xml:space="preserve">Open </w:t>
      </w:r>
      <w:r w:rsidRPr="00C4388C">
        <w:rPr>
          <w:rFonts w:eastAsia="Times New Roman"/>
          <w:b/>
          <w:color w:val="auto"/>
        </w:rPr>
        <w:t>Ethics Approval</w:t>
      </w:r>
      <w:r w:rsidRPr="00C4388C">
        <w:rPr>
          <w:rFonts w:eastAsia="Times New Roman"/>
          <w:color w:val="auto"/>
        </w:rPr>
        <w:t>.</w:t>
      </w:r>
    </w:p>
    <w:p w14:paraId="2B839AEB" w14:textId="77777777" w:rsidR="005E7339" w:rsidRPr="00C4388C" w:rsidRDefault="002D0099" w:rsidP="002D0099">
      <w:pPr>
        <w:pStyle w:val="ListNumber"/>
        <w:numPr>
          <w:ilvl w:val="0"/>
          <w:numId w:val="17"/>
        </w:numPr>
        <w:rPr>
          <w:color w:val="auto"/>
        </w:rPr>
      </w:pPr>
      <w:r w:rsidRPr="00C4388C">
        <w:rPr>
          <w:rFonts w:eastAsia="Times New Roman"/>
          <w:color w:val="auto"/>
        </w:rPr>
        <w:t xml:space="preserve">In </w:t>
      </w:r>
      <w:r w:rsidRPr="00C4388C">
        <w:rPr>
          <w:rFonts w:eastAsia="Times New Roman"/>
          <w:b/>
          <w:color w:val="auto"/>
        </w:rPr>
        <w:t>Ethics Declaration</w:t>
      </w:r>
      <w:r w:rsidRPr="00C4388C">
        <w:rPr>
          <w:rFonts w:eastAsia="Times New Roman"/>
          <w:color w:val="auto"/>
        </w:rPr>
        <w:t xml:space="preserve">, choose </w:t>
      </w:r>
      <w:r w:rsidRPr="00C4388C">
        <w:rPr>
          <w:rFonts w:eastAsia="Times New Roman"/>
          <w:b/>
          <w:color w:val="auto"/>
        </w:rPr>
        <w:t xml:space="preserve">Ethics approval </w:t>
      </w:r>
      <w:proofErr w:type="gramStart"/>
      <w:r w:rsidRPr="00C4388C">
        <w:rPr>
          <w:rFonts w:eastAsia="Times New Roman"/>
          <w:b/>
          <w:color w:val="auto"/>
        </w:rPr>
        <w:t>required</w:t>
      </w:r>
      <w:proofErr w:type="gramEnd"/>
      <w:r w:rsidRPr="00C4388C">
        <w:rPr>
          <w:rFonts w:eastAsia="Times New Roman"/>
          <w:color w:val="auto"/>
        </w:rPr>
        <w:t xml:space="preserve"> or </w:t>
      </w:r>
      <w:r w:rsidRPr="00C4388C">
        <w:rPr>
          <w:rFonts w:eastAsia="Times New Roman"/>
          <w:b/>
          <w:color w:val="auto"/>
        </w:rPr>
        <w:t>Ethics approval not required</w:t>
      </w:r>
      <w:r w:rsidRPr="00C4388C">
        <w:rPr>
          <w:rFonts w:eastAsia="Times New Roman"/>
          <w:color w:val="auto"/>
        </w:rPr>
        <w:t>.</w:t>
      </w:r>
    </w:p>
    <w:p w14:paraId="72DAEC6E" w14:textId="77777777" w:rsidR="005E7339" w:rsidRPr="00C4388C" w:rsidRDefault="002D0099" w:rsidP="002D0099">
      <w:pPr>
        <w:pStyle w:val="ListNumber"/>
        <w:numPr>
          <w:ilvl w:val="0"/>
          <w:numId w:val="17"/>
        </w:numPr>
        <w:rPr>
          <w:color w:val="auto"/>
        </w:rPr>
      </w:pPr>
      <w:r w:rsidRPr="00C4388C">
        <w:rPr>
          <w:rFonts w:eastAsia="Times New Roman"/>
          <w:color w:val="auto"/>
        </w:rPr>
        <w:lastRenderedPageBreak/>
        <w:t xml:space="preserve">Enter </w:t>
      </w:r>
      <w:r w:rsidRPr="00C4388C">
        <w:rPr>
          <w:rFonts w:eastAsia="Times New Roman"/>
          <w:b/>
          <w:color w:val="auto"/>
        </w:rPr>
        <w:t>Application title</w:t>
      </w:r>
      <w:r w:rsidRPr="00C4388C">
        <w:rPr>
          <w:rFonts w:eastAsia="Times New Roman"/>
          <w:color w:val="auto"/>
        </w:rPr>
        <w:t xml:space="preserve"> and </w:t>
      </w:r>
      <w:r w:rsidRPr="00C4388C">
        <w:rPr>
          <w:rFonts w:eastAsia="Times New Roman"/>
          <w:b/>
          <w:color w:val="auto"/>
        </w:rPr>
        <w:t>Summary</w:t>
      </w:r>
      <w:r w:rsidRPr="00C4388C">
        <w:rPr>
          <w:rFonts w:eastAsia="Times New Roman"/>
          <w:color w:val="auto"/>
        </w:rPr>
        <w:t>.</w:t>
      </w:r>
    </w:p>
    <w:p w14:paraId="53AD279A" w14:textId="77777777" w:rsidR="005E7339" w:rsidRPr="00C4388C" w:rsidRDefault="002D0099" w:rsidP="002D0099">
      <w:pPr>
        <w:pStyle w:val="ListNumber"/>
        <w:numPr>
          <w:ilvl w:val="0"/>
          <w:numId w:val="17"/>
        </w:numPr>
        <w:rPr>
          <w:color w:val="auto"/>
        </w:rPr>
      </w:pPr>
      <w:r w:rsidRPr="00C4388C">
        <w:rPr>
          <w:rFonts w:eastAsia="Times New Roman"/>
          <w:color w:val="auto"/>
        </w:rPr>
        <w:t>If approval is required, upload the supporting PDF or ZIP evidence.</w:t>
      </w:r>
    </w:p>
    <w:p w14:paraId="34D531A9" w14:textId="77777777" w:rsidR="005E7339" w:rsidRPr="00C4388C" w:rsidRDefault="002D0099" w:rsidP="002D0099">
      <w:pPr>
        <w:pStyle w:val="ListNumber"/>
        <w:numPr>
          <w:ilvl w:val="0"/>
          <w:numId w:val="17"/>
        </w:numPr>
        <w:rPr>
          <w:color w:val="auto"/>
        </w:rPr>
      </w:pPr>
      <w:r w:rsidRPr="00C4388C">
        <w:rPr>
          <w:rFonts w:eastAsia="Times New Roman"/>
          <w:color w:val="auto"/>
        </w:rPr>
        <w:t xml:space="preserve">Select </w:t>
      </w:r>
      <w:r w:rsidRPr="00C4388C">
        <w:rPr>
          <w:rFonts w:eastAsia="Times New Roman"/>
          <w:b/>
          <w:color w:val="auto"/>
        </w:rPr>
        <w:t>Submit Declaration and Evidence</w:t>
      </w:r>
      <w:r w:rsidRPr="00C4388C">
        <w:rPr>
          <w:rFonts w:eastAsia="Times New Roman"/>
          <w:color w:val="auto"/>
        </w:rPr>
        <w:t xml:space="preserve"> or </w:t>
      </w:r>
      <w:r w:rsidRPr="00C4388C">
        <w:rPr>
          <w:rFonts w:eastAsia="Times New Roman"/>
          <w:b/>
          <w:color w:val="auto"/>
        </w:rPr>
        <w:t>Submit Declaration</w:t>
      </w:r>
      <w:r w:rsidRPr="00C4388C">
        <w:rPr>
          <w:rFonts w:eastAsia="Times New Roman"/>
          <w:color w:val="auto"/>
        </w:rPr>
        <w:t>, as displayed.</w:t>
      </w:r>
    </w:p>
    <w:p w14:paraId="71DEFDC1" w14:textId="77777777" w:rsidR="005E7339" w:rsidRPr="00C4388C" w:rsidRDefault="002D0099" w:rsidP="002D0099">
      <w:pPr>
        <w:pStyle w:val="ListNumber"/>
        <w:numPr>
          <w:ilvl w:val="0"/>
          <w:numId w:val="17"/>
        </w:numPr>
        <w:rPr>
          <w:color w:val="auto"/>
        </w:rPr>
      </w:pPr>
      <w:proofErr w:type="gramStart"/>
      <w:r w:rsidRPr="00C4388C">
        <w:rPr>
          <w:rFonts w:eastAsia="Times New Roman"/>
          <w:color w:val="auto"/>
        </w:rPr>
        <w:t>Review</w:t>
      </w:r>
      <w:proofErr w:type="gramEnd"/>
      <w:r w:rsidRPr="00C4388C">
        <w:rPr>
          <w:rFonts w:eastAsia="Times New Roman"/>
          <w:color w:val="auto"/>
        </w:rPr>
        <w:t xml:space="preserve"> </w:t>
      </w:r>
      <w:r w:rsidRPr="00C4388C">
        <w:rPr>
          <w:rFonts w:eastAsia="Times New Roman"/>
          <w:b/>
          <w:color w:val="auto"/>
        </w:rPr>
        <w:t>Ethics History</w:t>
      </w:r>
      <w:r w:rsidRPr="00C4388C">
        <w:rPr>
          <w:rFonts w:eastAsia="Times New Roman"/>
          <w:color w:val="auto"/>
        </w:rPr>
        <w:t xml:space="preserve"> for the recorded revision and workflow status.</w:t>
      </w:r>
    </w:p>
    <w:p w14:paraId="12B9BB65"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declaration moves to Supervisor review.</w:t>
      </w:r>
    </w:p>
    <w:p w14:paraId="7A56C2EB" w14:textId="77777777" w:rsidR="005E7339" w:rsidRPr="00C4388C" w:rsidRDefault="002D0099">
      <w:pPr>
        <w:pStyle w:val="Heading2"/>
        <w:rPr>
          <w:color w:val="auto"/>
        </w:rPr>
      </w:pPr>
      <w:bookmarkStart w:id="26" w:name="_Toc241234691"/>
      <w:r w:rsidRPr="00C4388C">
        <w:rPr>
          <w:rFonts w:ascii="Times New Roman" w:eastAsia="Times New Roman" w:hAnsi="Times New Roman"/>
          <w:color w:val="auto"/>
        </w:rPr>
        <w:t>8.3 Submit a progress milestone</w:t>
      </w:r>
      <w:bookmarkEnd w:id="26"/>
    </w:p>
    <w:p w14:paraId="6D80982C"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Student</w:t>
      </w:r>
    </w:p>
    <w:p w14:paraId="795AB1EA"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Active registration and a milestone that is scheduled, due, overdue, or returned.</w:t>
      </w:r>
    </w:p>
    <w:p w14:paraId="2768476F" w14:textId="77777777" w:rsidR="005E7339" w:rsidRPr="00C4388C" w:rsidRDefault="002D0099" w:rsidP="002D0099">
      <w:pPr>
        <w:pStyle w:val="ListNumber"/>
        <w:numPr>
          <w:ilvl w:val="0"/>
          <w:numId w:val="18"/>
        </w:numPr>
        <w:rPr>
          <w:color w:val="auto"/>
        </w:rPr>
      </w:pPr>
      <w:r w:rsidRPr="00C4388C">
        <w:rPr>
          <w:rFonts w:eastAsia="Times New Roman"/>
          <w:color w:val="auto"/>
        </w:rPr>
        <w:t xml:space="preserve">Open </w:t>
      </w:r>
      <w:r w:rsidRPr="00C4388C">
        <w:rPr>
          <w:rFonts w:eastAsia="Times New Roman"/>
          <w:b/>
          <w:color w:val="auto"/>
        </w:rPr>
        <w:t>Progress Reports</w:t>
      </w:r>
      <w:r w:rsidRPr="00C4388C">
        <w:rPr>
          <w:rFonts w:eastAsia="Times New Roman"/>
          <w:color w:val="auto"/>
        </w:rPr>
        <w:t>.</w:t>
      </w:r>
    </w:p>
    <w:p w14:paraId="668936AD" w14:textId="77777777" w:rsidR="005E7339" w:rsidRPr="00C4388C" w:rsidRDefault="002D0099" w:rsidP="002D0099">
      <w:pPr>
        <w:pStyle w:val="ListNumber"/>
        <w:numPr>
          <w:ilvl w:val="0"/>
          <w:numId w:val="18"/>
        </w:numPr>
        <w:rPr>
          <w:color w:val="auto"/>
        </w:rPr>
      </w:pPr>
      <w:r w:rsidRPr="00C4388C">
        <w:rPr>
          <w:rFonts w:eastAsia="Times New Roman"/>
          <w:color w:val="auto"/>
        </w:rPr>
        <w:t>Locate the next available milestone.</w:t>
      </w:r>
    </w:p>
    <w:p w14:paraId="39038462" w14:textId="77777777" w:rsidR="005E7339" w:rsidRPr="00C4388C" w:rsidRDefault="002D0099" w:rsidP="002D0099">
      <w:pPr>
        <w:pStyle w:val="ListNumber"/>
        <w:numPr>
          <w:ilvl w:val="0"/>
          <w:numId w:val="18"/>
        </w:numPr>
        <w:rPr>
          <w:color w:val="auto"/>
        </w:rPr>
      </w:pPr>
      <w:r w:rsidRPr="00C4388C">
        <w:rPr>
          <w:rFonts w:eastAsia="Times New Roman"/>
          <w:color w:val="auto"/>
        </w:rPr>
        <w:t xml:space="preserve">Enter a </w:t>
      </w:r>
      <w:r w:rsidRPr="00C4388C">
        <w:rPr>
          <w:rFonts w:eastAsia="Times New Roman"/>
          <w:b/>
          <w:color w:val="auto"/>
        </w:rPr>
        <w:t>Progress narrative</w:t>
      </w:r>
      <w:r w:rsidRPr="00C4388C">
        <w:rPr>
          <w:rFonts w:eastAsia="Times New Roman"/>
          <w:color w:val="auto"/>
        </w:rPr>
        <w:t xml:space="preserve"> of at least 20 characters.</w:t>
      </w:r>
    </w:p>
    <w:p w14:paraId="56FA6EE7" w14:textId="77777777" w:rsidR="005E7339" w:rsidRPr="00C4388C" w:rsidRDefault="002D0099" w:rsidP="002D0099">
      <w:pPr>
        <w:pStyle w:val="ListNumber"/>
        <w:numPr>
          <w:ilvl w:val="0"/>
          <w:numId w:val="18"/>
        </w:numPr>
        <w:rPr>
          <w:color w:val="auto"/>
        </w:rPr>
      </w:pPr>
      <w:r w:rsidRPr="00C4388C">
        <w:rPr>
          <w:rFonts w:eastAsia="Times New Roman"/>
          <w:color w:val="auto"/>
        </w:rPr>
        <w:t xml:space="preserve">If this is a returned version, complete </w:t>
      </w:r>
      <w:r w:rsidRPr="00C4388C">
        <w:rPr>
          <w:rFonts w:eastAsia="Times New Roman"/>
          <w:b/>
          <w:color w:val="auto"/>
        </w:rPr>
        <w:t>What changed</w:t>
      </w:r>
      <w:r w:rsidRPr="00C4388C">
        <w:rPr>
          <w:rFonts w:eastAsia="Times New Roman"/>
          <w:color w:val="auto"/>
        </w:rPr>
        <w:t>.</w:t>
      </w:r>
    </w:p>
    <w:p w14:paraId="607D82CF" w14:textId="77777777" w:rsidR="005E7339" w:rsidRPr="00C4388C" w:rsidRDefault="002D0099" w:rsidP="002D0099">
      <w:pPr>
        <w:pStyle w:val="ListNumber"/>
        <w:numPr>
          <w:ilvl w:val="0"/>
          <w:numId w:val="18"/>
        </w:numPr>
        <w:rPr>
          <w:color w:val="auto"/>
        </w:rPr>
      </w:pPr>
      <w:r w:rsidRPr="00C4388C">
        <w:rPr>
          <w:rFonts w:eastAsia="Times New Roman"/>
          <w:color w:val="auto"/>
        </w:rPr>
        <w:t>Optionally add PDF or ZIP supporting evidence.</w:t>
      </w:r>
    </w:p>
    <w:p w14:paraId="4A1038CF" w14:textId="77777777" w:rsidR="005E7339" w:rsidRPr="00C4388C" w:rsidRDefault="002D0099" w:rsidP="002D0099">
      <w:pPr>
        <w:pStyle w:val="ListNumber"/>
        <w:numPr>
          <w:ilvl w:val="0"/>
          <w:numId w:val="18"/>
        </w:numPr>
        <w:rPr>
          <w:color w:val="auto"/>
        </w:rPr>
      </w:pPr>
      <w:r w:rsidRPr="00C4388C">
        <w:rPr>
          <w:rFonts w:eastAsia="Times New Roman"/>
          <w:color w:val="auto"/>
        </w:rPr>
        <w:t>Select the displayed submit or resubmit action.</w:t>
      </w:r>
    </w:p>
    <w:p w14:paraId="6B602F78" w14:textId="77777777" w:rsidR="005E7339" w:rsidRPr="00C4388C" w:rsidRDefault="002D0099" w:rsidP="002D0099">
      <w:pPr>
        <w:pStyle w:val="ListNumber"/>
        <w:numPr>
          <w:ilvl w:val="0"/>
          <w:numId w:val="18"/>
        </w:numPr>
        <w:rPr>
          <w:color w:val="auto"/>
        </w:rPr>
      </w:pPr>
      <w:r w:rsidRPr="00C4388C">
        <w:rPr>
          <w:rFonts w:eastAsia="Times New Roman"/>
          <w:color w:val="auto"/>
        </w:rPr>
        <w:t>Confirm that the milestone version appears in its history.</w:t>
      </w:r>
    </w:p>
    <w:p w14:paraId="6409F95D"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milestone becomes submitted and waits for the active primary Supervisor.</w:t>
      </w:r>
    </w:p>
    <w:p w14:paraId="6DB05ED7" w14:textId="77777777" w:rsidR="005E7339" w:rsidRPr="00C4388C" w:rsidRDefault="002D0099" w:rsidP="00E22C6F">
      <w:r w:rsidRPr="00C4388C">
        <w:rPr>
          <w:b/>
        </w:rPr>
        <w:t>Note:</w:t>
      </w:r>
      <w:r w:rsidRPr="00C4388C">
        <w:t xml:space="preserve"> Milestone labels and due dates are generated by the </w:t>
      </w:r>
      <w:proofErr w:type="spellStart"/>
      <w:r w:rsidRPr="00C4388C">
        <w:t>programme</w:t>
      </w:r>
      <w:proofErr w:type="spellEnd"/>
      <w:r w:rsidRPr="00C4388C">
        <w:t xml:space="preserve"> schedule and cannot be edited by the </w:t>
      </w:r>
      <w:proofErr w:type="gramStart"/>
      <w:r w:rsidRPr="00C4388C">
        <w:t>Student</w:t>
      </w:r>
      <w:proofErr w:type="gramEnd"/>
      <w:r w:rsidRPr="00C4388C">
        <w:t>.</w:t>
      </w:r>
    </w:p>
    <w:p w14:paraId="22335A30" w14:textId="77777777" w:rsidR="005E7339" w:rsidRPr="00C4388C" w:rsidRDefault="002D0099">
      <w:pPr>
        <w:pStyle w:val="Heading2"/>
        <w:rPr>
          <w:color w:val="auto"/>
        </w:rPr>
      </w:pPr>
      <w:bookmarkStart w:id="27" w:name="_Toc241234692"/>
      <w:r w:rsidRPr="00C4388C">
        <w:rPr>
          <w:rFonts w:ascii="Times New Roman" w:eastAsia="Times New Roman" w:hAnsi="Times New Roman"/>
          <w:color w:val="auto"/>
        </w:rPr>
        <w:t>8.4 Request thesis readiness</w:t>
      </w:r>
      <w:bookmarkEnd w:id="27"/>
    </w:p>
    <w:p w14:paraId="2717B57C"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Student</w:t>
      </w:r>
    </w:p>
    <w:p w14:paraId="539A2BEA"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Approved proposal, all required milestones complete, and the Department ethics gate satisfied.</w:t>
      </w:r>
    </w:p>
    <w:p w14:paraId="5C938FFD" w14:textId="77777777" w:rsidR="005E7339" w:rsidRPr="00C4388C" w:rsidRDefault="002D0099" w:rsidP="002D0099">
      <w:pPr>
        <w:pStyle w:val="ListNumber"/>
        <w:numPr>
          <w:ilvl w:val="0"/>
          <w:numId w:val="19"/>
        </w:numPr>
        <w:rPr>
          <w:color w:val="auto"/>
        </w:rPr>
      </w:pPr>
      <w:r w:rsidRPr="00C4388C">
        <w:rPr>
          <w:rFonts w:eastAsia="Times New Roman"/>
          <w:color w:val="auto"/>
        </w:rPr>
        <w:t xml:space="preserve">Open </w:t>
      </w:r>
      <w:r w:rsidRPr="00C4388C">
        <w:rPr>
          <w:rFonts w:eastAsia="Times New Roman"/>
          <w:b/>
          <w:color w:val="auto"/>
        </w:rPr>
        <w:t>Thesis Submission</w:t>
      </w:r>
      <w:r w:rsidRPr="00C4388C">
        <w:rPr>
          <w:rFonts w:eastAsia="Times New Roman"/>
          <w:color w:val="auto"/>
        </w:rPr>
        <w:t>.</w:t>
      </w:r>
    </w:p>
    <w:p w14:paraId="2407D0E7" w14:textId="77777777" w:rsidR="005E7339" w:rsidRPr="00C4388C" w:rsidRDefault="002D0099" w:rsidP="002D0099">
      <w:pPr>
        <w:pStyle w:val="ListNumber"/>
        <w:numPr>
          <w:ilvl w:val="0"/>
          <w:numId w:val="19"/>
        </w:numPr>
        <w:rPr>
          <w:color w:val="auto"/>
        </w:rPr>
      </w:pPr>
      <w:r w:rsidRPr="00C4388C">
        <w:rPr>
          <w:rFonts w:eastAsia="Times New Roman"/>
          <w:color w:val="auto"/>
        </w:rPr>
        <w:t xml:space="preserve">Review the criteria in </w:t>
      </w:r>
      <w:r w:rsidRPr="00C4388C">
        <w:rPr>
          <w:rFonts w:eastAsia="Times New Roman"/>
          <w:b/>
          <w:color w:val="auto"/>
        </w:rPr>
        <w:t>Thesis readiness</w:t>
      </w:r>
      <w:r w:rsidRPr="00C4388C">
        <w:rPr>
          <w:rFonts w:eastAsia="Times New Roman"/>
          <w:color w:val="auto"/>
        </w:rPr>
        <w:t>.</w:t>
      </w:r>
    </w:p>
    <w:p w14:paraId="5AE5E849" w14:textId="77777777" w:rsidR="005E7339" w:rsidRPr="00C4388C" w:rsidRDefault="002D0099" w:rsidP="002D0099">
      <w:pPr>
        <w:pStyle w:val="ListNumber"/>
        <w:numPr>
          <w:ilvl w:val="0"/>
          <w:numId w:val="19"/>
        </w:numPr>
        <w:rPr>
          <w:color w:val="auto"/>
        </w:rPr>
      </w:pPr>
      <w:r w:rsidRPr="00C4388C">
        <w:rPr>
          <w:rFonts w:eastAsia="Times New Roman"/>
          <w:color w:val="auto"/>
        </w:rPr>
        <w:t xml:space="preserve">Enter an optional </w:t>
      </w:r>
      <w:r w:rsidRPr="00C4388C">
        <w:rPr>
          <w:rFonts w:eastAsia="Times New Roman"/>
          <w:b/>
          <w:color w:val="auto"/>
        </w:rPr>
        <w:t>Message to primary Supervisor</w:t>
      </w:r>
      <w:r w:rsidRPr="00C4388C">
        <w:rPr>
          <w:rFonts w:eastAsia="Times New Roman"/>
          <w:color w:val="auto"/>
        </w:rPr>
        <w:t>.</w:t>
      </w:r>
    </w:p>
    <w:p w14:paraId="410D2577" w14:textId="77777777" w:rsidR="005E7339" w:rsidRPr="00C4388C" w:rsidRDefault="002D0099" w:rsidP="002D0099">
      <w:pPr>
        <w:pStyle w:val="ListNumber"/>
        <w:numPr>
          <w:ilvl w:val="0"/>
          <w:numId w:val="19"/>
        </w:numPr>
        <w:rPr>
          <w:color w:val="auto"/>
        </w:rPr>
      </w:pPr>
      <w:r w:rsidRPr="00C4388C">
        <w:rPr>
          <w:rFonts w:eastAsia="Times New Roman"/>
          <w:color w:val="auto"/>
        </w:rPr>
        <w:t xml:space="preserve">Select </w:t>
      </w:r>
      <w:r w:rsidRPr="00C4388C">
        <w:rPr>
          <w:rFonts w:eastAsia="Times New Roman"/>
          <w:b/>
          <w:color w:val="auto"/>
        </w:rPr>
        <w:t>Request Thesis Readiness</w:t>
      </w:r>
      <w:r w:rsidRPr="00C4388C">
        <w:rPr>
          <w:rFonts w:eastAsia="Times New Roman"/>
          <w:color w:val="auto"/>
        </w:rPr>
        <w:t>.</w:t>
      </w:r>
    </w:p>
    <w:p w14:paraId="3063241E" w14:textId="77777777" w:rsidR="005E7339" w:rsidRPr="00C4388C" w:rsidRDefault="002D0099" w:rsidP="002D0099">
      <w:pPr>
        <w:pStyle w:val="ListNumber"/>
        <w:numPr>
          <w:ilvl w:val="0"/>
          <w:numId w:val="19"/>
        </w:numPr>
        <w:rPr>
          <w:color w:val="auto"/>
        </w:rPr>
      </w:pPr>
      <w:r w:rsidRPr="00C4388C">
        <w:rPr>
          <w:rFonts w:eastAsia="Times New Roman"/>
          <w:color w:val="auto"/>
        </w:rPr>
        <w:t>Wait for primary-Supervisor certification and HOD approval.</w:t>
      </w:r>
    </w:p>
    <w:p w14:paraId="666D5D3A"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request becomes available to the primary Supervisor. Thesis submission remains locked until the HOD approves examination readiness.</w:t>
      </w:r>
    </w:p>
    <w:p w14:paraId="0C9E5B1B" w14:textId="77777777" w:rsidR="005E7339" w:rsidRPr="00C4388C" w:rsidRDefault="002D0099">
      <w:pPr>
        <w:pStyle w:val="Heading2"/>
        <w:rPr>
          <w:color w:val="auto"/>
        </w:rPr>
      </w:pPr>
      <w:bookmarkStart w:id="28" w:name="_Toc241234693"/>
      <w:r w:rsidRPr="00C4388C">
        <w:rPr>
          <w:rFonts w:ascii="Times New Roman" w:eastAsia="Times New Roman" w:hAnsi="Times New Roman"/>
          <w:color w:val="auto"/>
        </w:rPr>
        <w:lastRenderedPageBreak/>
        <w:t>8.5 Submit a thesis</w:t>
      </w:r>
      <w:bookmarkEnd w:id="28"/>
    </w:p>
    <w:p w14:paraId="3219D6E7"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Student</w:t>
      </w:r>
    </w:p>
    <w:p w14:paraId="24562952"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Readiness status </w:t>
      </w:r>
      <w:r w:rsidRPr="00C4388C">
        <w:rPr>
          <w:rFonts w:ascii="Consolas" w:eastAsia="Consolas" w:hAnsi="Consolas"/>
          <w:color w:val="auto"/>
          <w:sz w:val="20"/>
        </w:rPr>
        <w:t>HOD_APPROVED</w:t>
      </w:r>
      <w:r w:rsidRPr="00C4388C">
        <w:rPr>
          <w:rFonts w:eastAsia="Times New Roman"/>
          <w:color w:val="auto"/>
        </w:rPr>
        <w:t>.</w:t>
      </w:r>
    </w:p>
    <w:p w14:paraId="187BFA9F" w14:textId="77777777" w:rsidR="005E7339" w:rsidRPr="00C4388C" w:rsidRDefault="002D0099" w:rsidP="002D0099">
      <w:pPr>
        <w:pStyle w:val="ListNumber"/>
        <w:numPr>
          <w:ilvl w:val="0"/>
          <w:numId w:val="20"/>
        </w:numPr>
        <w:rPr>
          <w:color w:val="auto"/>
        </w:rPr>
      </w:pPr>
      <w:r w:rsidRPr="00C4388C">
        <w:rPr>
          <w:rFonts w:eastAsia="Times New Roman"/>
          <w:color w:val="auto"/>
        </w:rPr>
        <w:t xml:space="preserve">Open </w:t>
      </w:r>
      <w:r w:rsidRPr="00C4388C">
        <w:rPr>
          <w:rFonts w:eastAsia="Times New Roman"/>
          <w:b/>
          <w:color w:val="auto"/>
        </w:rPr>
        <w:t>Thesis Submission</w:t>
      </w:r>
      <w:r w:rsidRPr="00C4388C">
        <w:rPr>
          <w:rFonts w:eastAsia="Times New Roman"/>
          <w:color w:val="auto"/>
        </w:rPr>
        <w:t>.</w:t>
      </w:r>
    </w:p>
    <w:p w14:paraId="674A5258" w14:textId="77777777" w:rsidR="005E7339" w:rsidRPr="00C4388C" w:rsidRDefault="002D0099" w:rsidP="002D0099">
      <w:pPr>
        <w:pStyle w:val="ListNumber"/>
        <w:numPr>
          <w:ilvl w:val="0"/>
          <w:numId w:val="20"/>
        </w:numPr>
        <w:rPr>
          <w:color w:val="auto"/>
        </w:rPr>
      </w:pPr>
      <w:r w:rsidRPr="00C4388C">
        <w:rPr>
          <w:rFonts w:eastAsia="Times New Roman"/>
          <w:color w:val="auto"/>
        </w:rPr>
        <w:t xml:space="preserve">Enter </w:t>
      </w:r>
      <w:r w:rsidRPr="00C4388C">
        <w:rPr>
          <w:rFonts w:eastAsia="Times New Roman"/>
          <w:b/>
          <w:color w:val="auto"/>
        </w:rPr>
        <w:t>Thesis title</w:t>
      </w:r>
      <w:r w:rsidRPr="00C4388C">
        <w:rPr>
          <w:rFonts w:eastAsia="Times New Roman"/>
          <w:color w:val="auto"/>
        </w:rPr>
        <w:t xml:space="preserve"> and </w:t>
      </w:r>
      <w:r w:rsidRPr="00C4388C">
        <w:rPr>
          <w:rFonts w:eastAsia="Times New Roman"/>
          <w:b/>
          <w:color w:val="auto"/>
        </w:rPr>
        <w:t>Abstract</w:t>
      </w:r>
      <w:r w:rsidRPr="00C4388C">
        <w:rPr>
          <w:rFonts w:eastAsia="Times New Roman"/>
          <w:color w:val="auto"/>
        </w:rPr>
        <w:t>.</w:t>
      </w:r>
    </w:p>
    <w:p w14:paraId="2945D6BB" w14:textId="77777777" w:rsidR="005E7339" w:rsidRPr="00C4388C" w:rsidRDefault="002D0099" w:rsidP="002D0099">
      <w:pPr>
        <w:pStyle w:val="ListNumber"/>
        <w:numPr>
          <w:ilvl w:val="0"/>
          <w:numId w:val="20"/>
        </w:numPr>
        <w:rPr>
          <w:color w:val="auto"/>
        </w:rPr>
      </w:pPr>
      <w:r w:rsidRPr="00C4388C">
        <w:rPr>
          <w:rFonts w:eastAsia="Times New Roman"/>
          <w:color w:val="auto"/>
        </w:rPr>
        <w:t xml:space="preserve">Under </w:t>
      </w:r>
      <w:r w:rsidRPr="00C4388C">
        <w:rPr>
          <w:rFonts w:eastAsia="Times New Roman"/>
          <w:b/>
          <w:color w:val="auto"/>
        </w:rPr>
        <w:t>Thesis Document</w:t>
      </w:r>
      <w:r w:rsidRPr="00C4388C">
        <w:rPr>
          <w:rFonts w:eastAsia="Times New Roman"/>
          <w:color w:val="auto"/>
        </w:rPr>
        <w:t>, choose 1 to 10 PDF or ZIP files.</w:t>
      </w:r>
    </w:p>
    <w:p w14:paraId="774B98D3" w14:textId="77777777" w:rsidR="005E7339" w:rsidRPr="00C4388C" w:rsidRDefault="002D0099" w:rsidP="002D0099">
      <w:pPr>
        <w:pStyle w:val="ListNumber"/>
        <w:numPr>
          <w:ilvl w:val="0"/>
          <w:numId w:val="20"/>
        </w:numPr>
        <w:rPr>
          <w:color w:val="auto"/>
        </w:rPr>
      </w:pPr>
      <w:r w:rsidRPr="00C4388C">
        <w:rPr>
          <w:rFonts w:eastAsia="Times New Roman"/>
          <w:color w:val="auto"/>
        </w:rPr>
        <w:t xml:space="preserve">Select </w:t>
      </w:r>
      <w:r w:rsidRPr="00C4388C">
        <w:rPr>
          <w:rFonts w:eastAsia="Times New Roman"/>
          <w:b/>
          <w:color w:val="auto"/>
        </w:rPr>
        <w:t>Submit thesis</w:t>
      </w:r>
      <w:r w:rsidRPr="00C4388C">
        <w:rPr>
          <w:rFonts w:eastAsia="Times New Roman"/>
          <w:color w:val="auto"/>
        </w:rPr>
        <w:t>.</w:t>
      </w:r>
    </w:p>
    <w:p w14:paraId="2A32CF24" w14:textId="77777777" w:rsidR="005E7339" w:rsidRPr="00C4388C" w:rsidRDefault="002D0099" w:rsidP="002D0099">
      <w:pPr>
        <w:pStyle w:val="ListNumber"/>
        <w:numPr>
          <w:ilvl w:val="0"/>
          <w:numId w:val="20"/>
        </w:numPr>
        <w:rPr>
          <w:color w:val="auto"/>
        </w:rPr>
      </w:pPr>
      <w:r w:rsidRPr="00C4388C">
        <w:rPr>
          <w:rFonts w:eastAsia="Times New Roman"/>
          <w:color w:val="auto"/>
        </w:rPr>
        <w:t xml:space="preserve">Review </w:t>
      </w:r>
      <w:r w:rsidRPr="00C4388C">
        <w:rPr>
          <w:rFonts w:eastAsia="Times New Roman"/>
          <w:b/>
          <w:color w:val="auto"/>
        </w:rPr>
        <w:t>Thesis record</w:t>
      </w:r>
      <w:r w:rsidRPr="00C4388C">
        <w:rPr>
          <w:rFonts w:eastAsia="Times New Roman"/>
          <w:color w:val="auto"/>
        </w:rPr>
        <w:t xml:space="preserve"> to confirm the current version.</w:t>
      </w:r>
    </w:p>
    <w:p w14:paraId="7A414E8C"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 verified thesis version is created with status </w:t>
      </w:r>
      <w:r w:rsidRPr="00C4388C">
        <w:rPr>
          <w:rFonts w:ascii="Consolas" w:eastAsia="Consolas" w:hAnsi="Consolas"/>
          <w:color w:val="auto"/>
          <w:sz w:val="20"/>
        </w:rPr>
        <w:t>SUBMITTED</w:t>
      </w:r>
      <w:r w:rsidRPr="00C4388C">
        <w:rPr>
          <w:rFonts w:eastAsia="Times New Roman"/>
          <w:color w:val="auto"/>
        </w:rPr>
        <w:t>.</w:t>
      </w:r>
    </w:p>
    <w:p w14:paraId="366F5316" w14:textId="77777777" w:rsidR="005E7339" w:rsidRPr="00C4388C" w:rsidRDefault="002D0099">
      <w:pPr>
        <w:pStyle w:val="Heading2"/>
        <w:rPr>
          <w:color w:val="auto"/>
        </w:rPr>
      </w:pPr>
      <w:bookmarkStart w:id="29" w:name="_Toc241234694"/>
      <w:r w:rsidRPr="00C4388C">
        <w:rPr>
          <w:rFonts w:ascii="Times New Roman" w:eastAsia="Times New Roman" w:hAnsi="Times New Roman"/>
          <w:color w:val="auto"/>
        </w:rPr>
        <w:t>8.6 Submit ordered thesis corrections</w:t>
      </w:r>
      <w:bookmarkEnd w:id="29"/>
    </w:p>
    <w:p w14:paraId="67D34124"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Student</w:t>
      </w:r>
    </w:p>
    <w:p w14:paraId="2E76ED3A"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An HOD correction order in </w:t>
      </w:r>
      <w:r w:rsidRPr="00C4388C">
        <w:rPr>
          <w:rFonts w:ascii="Consolas" w:eastAsia="Consolas" w:hAnsi="Consolas"/>
          <w:color w:val="auto"/>
          <w:sz w:val="20"/>
        </w:rPr>
        <w:t>ORDERED</w:t>
      </w:r>
      <w:r w:rsidRPr="00C4388C">
        <w:rPr>
          <w:rFonts w:eastAsia="Times New Roman"/>
          <w:color w:val="auto"/>
        </w:rPr>
        <w:t xml:space="preserve"> or </w:t>
      </w:r>
      <w:r w:rsidRPr="00C4388C">
        <w:rPr>
          <w:rFonts w:ascii="Consolas" w:eastAsia="Consolas" w:hAnsi="Consolas"/>
          <w:color w:val="auto"/>
          <w:sz w:val="20"/>
        </w:rPr>
        <w:t>RETURNED</w:t>
      </w:r>
      <w:r w:rsidRPr="00C4388C">
        <w:rPr>
          <w:rFonts w:eastAsia="Times New Roman"/>
          <w:color w:val="auto"/>
        </w:rPr>
        <w:t xml:space="preserve"> status.</w:t>
      </w:r>
    </w:p>
    <w:p w14:paraId="23779A2C" w14:textId="77777777" w:rsidR="005E7339" w:rsidRPr="00C4388C" w:rsidRDefault="002D0099" w:rsidP="002D0099">
      <w:pPr>
        <w:pStyle w:val="ListNumber"/>
        <w:numPr>
          <w:ilvl w:val="0"/>
          <w:numId w:val="21"/>
        </w:numPr>
        <w:rPr>
          <w:color w:val="auto"/>
        </w:rPr>
      </w:pPr>
      <w:r w:rsidRPr="00C4388C">
        <w:rPr>
          <w:rFonts w:eastAsia="Times New Roman"/>
          <w:color w:val="auto"/>
        </w:rPr>
        <w:t xml:space="preserve">Open </w:t>
      </w:r>
      <w:r w:rsidRPr="00C4388C">
        <w:rPr>
          <w:rFonts w:eastAsia="Times New Roman"/>
          <w:b/>
          <w:color w:val="auto"/>
        </w:rPr>
        <w:t>Corrections</w:t>
      </w:r>
      <w:r w:rsidRPr="00C4388C">
        <w:rPr>
          <w:rFonts w:eastAsia="Times New Roman"/>
          <w:color w:val="auto"/>
        </w:rPr>
        <w:t>.</w:t>
      </w:r>
    </w:p>
    <w:p w14:paraId="3E624421" w14:textId="77777777" w:rsidR="005E7339" w:rsidRPr="00C4388C" w:rsidRDefault="002D0099" w:rsidP="002D0099">
      <w:pPr>
        <w:pStyle w:val="ListNumber"/>
        <w:numPr>
          <w:ilvl w:val="0"/>
          <w:numId w:val="21"/>
        </w:numPr>
        <w:rPr>
          <w:color w:val="auto"/>
        </w:rPr>
      </w:pPr>
      <w:r w:rsidRPr="00C4388C">
        <w:rPr>
          <w:rFonts w:eastAsia="Times New Roman"/>
          <w:color w:val="auto"/>
        </w:rPr>
        <w:t xml:space="preserve">Review the correction </w:t>
      </w:r>
      <w:r w:rsidRPr="00C4388C">
        <w:rPr>
          <w:rFonts w:eastAsia="Times New Roman"/>
          <w:b/>
          <w:color w:val="auto"/>
        </w:rPr>
        <w:t>Type</w:t>
      </w:r>
      <w:r w:rsidRPr="00C4388C">
        <w:rPr>
          <w:rFonts w:eastAsia="Times New Roman"/>
          <w:color w:val="auto"/>
        </w:rPr>
        <w:t>, Examiner-review requirement, due date, and requirements.</w:t>
      </w:r>
    </w:p>
    <w:p w14:paraId="5ADC7E07" w14:textId="77777777" w:rsidR="005E7339" w:rsidRPr="00C4388C" w:rsidRDefault="002D0099" w:rsidP="002D0099">
      <w:pPr>
        <w:pStyle w:val="ListNumber"/>
        <w:numPr>
          <w:ilvl w:val="0"/>
          <w:numId w:val="21"/>
        </w:numPr>
        <w:rPr>
          <w:color w:val="auto"/>
        </w:rPr>
      </w:pPr>
      <w:r w:rsidRPr="00C4388C">
        <w:rPr>
          <w:rFonts w:eastAsia="Times New Roman"/>
          <w:color w:val="auto"/>
        </w:rPr>
        <w:t xml:space="preserve">In </w:t>
      </w:r>
      <w:r w:rsidRPr="00C4388C">
        <w:rPr>
          <w:rFonts w:eastAsia="Times New Roman"/>
          <w:b/>
          <w:color w:val="auto"/>
        </w:rPr>
        <w:t>Response to requirements</w:t>
      </w:r>
      <w:r w:rsidRPr="00C4388C">
        <w:rPr>
          <w:rFonts w:eastAsia="Times New Roman"/>
          <w:color w:val="auto"/>
        </w:rPr>
        <w:t>, explain how every correction was addressed. Enter at least 20 characters.</w:t>
      </w:r>
    </w:p>
    <w:p w14:paraId="57DBBCCA" w14:textId="77777777" w:rsidR="005E7339" w:rsidRPr="00C4388C" w:rsidRDefault="002D0099" w:rsidP="002D0099">
      <w:pPr>
        <w:pStyle w:val="ListNumber"/>
        <w:numPr>
          <w:ilvl w:val="0"/>
          <w:numId w:val="21"/>
        </w:numPr>
        <w:rPr>
          <w:color w:val="auto"/>
        </w:rPr>
      </w:pPr>
      <w:r w:rsidRPr="00C4388C">
        <w:rPr>
          <w:rFonts w:eastAsia="Times New Roman"/>
          <w:color w:val="auto"/>
        </w:rPr>
        <w:t xml:space="preserve">Under </w:t>
      </w:r>
      <w:r w:rsidRPr="00C4388C">
        <w:rPr>
          <w:rFonts w:eastAsia="Times New Roman"/>
          <w:b/>
          <w:color w:val="auto"/>
        </w:rPr>
        <w:t>Corrected thesis and response package</w:t>
      </w:r>
      <w:r w:rsidRPr="00C4388C">
        <w:rPr>
          <w:rFonts w:eastAsia="Times New Roman"/>
          <w:color w:val="auto"/>
        </w:rPr>
        <w:t>, choose the corrected PDF or ZIP files.</w:t>
      </w:r>
    </w:p>
    <w:p w14:paraId="23E680F4" w14:textId="77777777" w:rsidR="005E7339" w:rsidRPr="00C4388C" w:rsidRDefault="002D0099" w:rsidP="002D0099">
      <w:pPr>
        <w:pStyle w:val="ListNumber"/>
        <w:numPr>
          <w:ilvl w:val="0"/>
          <w:numId w:val="21"/>
        </w:numPr>
        <w:rPr>
          <w:color w:val="auto"/>
        </w:rPr>
      </w:pPr>
      <w:r w:rsidRPr="00C4388C">
        <w:rPr>
          <w:rFonts w:eastAsia="Times New Roman"/>
          <w:color w:val="auto"/>
        </w:rPr>
        <w:t xml:space="preserve">Select </w:t>
      </w:r>
      <w:r w:rsidRPr="00C4388C">
        <w:rPr>
          <w:rFonts w:eastAsia="Times New Roman"/>
          <w:b/>
          <w:color w:val="auto"/>
        </w:rPr>
        <w:t>Submit corrected package</w:t>
      </w:r>
      <w:r w:rsidRPr="00C4388C">
        <w:rPr>
          <w:rFonts w:eastAsia="Times New Roman"/>
          <w:color w:val="auto"/>
        </w:rPr>
        <w:t xml:space="preserve"> or </w:t>
      </w:r>
      <w:proofErr w:type="gramStart"/>
      <w:r w:rsidRPr="00C4388C">
        <w:rPr>
          <w:rFonts w:eastAsia="Times New Roman"/>
          <w:b/>
          <w:color w:val="auto"/>
        </w:rPr>
        <w:t>Resubmit</w:t>
      </w:r>
      <w:proofErr w:type="gramEnd"/>
      <w:r w:rsidRPr="00C4388C">
        <w:rPr>
          <w:rFonts w:eastAsia="Times New Roman"/>
          <w:b/>
          <w:color w:val="auto"/>
        </w:rPr>
        <w:t xml:space="preserve"> corrected package</w:t>
      </w:r>
      <w:r w:rsidRPr="00C4388C">
        <w:rPr>
          <w:rFonts w:eastAsia="Times New Roman"/>
          <w:color w:val="auto"/>
        </w:rPr>
        <w:t>.</w:t>
      </w:r>
    </w:p>
    <w:p w14:paraId="5CEDD5DF" w14:textId="77777777" w:rsidR="005E7339" w:rsidRPr="00C4388C" w:rsidRDefault="002D0099" w:rsidP="002D0099">
      <w:pPr>
        <w:pStyle w:val="ListNumber"/>
        <w:numPr>
          <w:ilvl w:val="0"/>
          <w:numId w:val="21"/>
        </w:numPr>
        <w:rPr>
          <w:color w:val="auto"/>
        </w:rPr>
      </w:pPr>
      <w:r w:rsidRPr="00C4388C">
        <w:rPr>
          <w:rFonts w:eastAsia="Times New Roman"/>
          <w:color w:val="auto"/>
        </w:rPr>
        <w:t xml:space="preserve">Review </w:t>
      </w:r>
      <w:r w:rsidRPr="00C4388C">
        <w:rPr>
          <w:rFonts w:eastAsia="Times New Roman"/>
          <w:b/>
          <w:color w:val="auto"/>
        </w:rPr>
        <w:t xml:space="preserve">Version and </w:t>
      </w:r>
      <w:proofErr w:type="gramStart"/>
      <w:r w:rsidRPr="00C4388C">
        <w:rPr>
          <w:rFonts w:eastAsia="Times New Roman"/>
          <w:b/>
          <w:color w:val="auto"/>
        </w:rPr>
        <w:t>review history</w:t>
      </w:r>
      <w:proofErr w:type="gramEnd"/>
      <w:r w:rsidRPr="00C4388C">
        <w:rPr>
          <w:rFonts w:eastAsia="Times New Roman"/>
          <w:color w:val="auto"/>
        </w:rPr>
        <w:t>.</w:t>
      </w:r>
    </w:p>
    <w:p w14:paraId="2B32C5EC"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exact correction version moves to primary-Supervisor certification.</w:t>
      </w:r>
    </w:p>
    <w:p w14:paraId="55DFB684" w14:textId="77777777" w:rsidR="005E7339" w:rsidRPr="00C4388C" w:rsidRDefault="002D0099">
      <w:pPr>
        <w:pStyle w:val="Heading2"/>
        <w:rPr>
          <w:color w:val="auto"/>
        </w:rPr>
      </w:pPr>
      <w:bookmarkStart w:id="30" w:name="_Toc241234695"/>
      <w:r w:rsidRPr="00C4388C">
        <w:rPr>
          <w:rFonts w:ascii="Times New Roman" w:eastAsia="Times New Roman" w:hAnsi="Times New Roman"/>
          <w:color w:val="auto"/>
        </w:rPr>
        <w:t>8.7 Find and download a document</w:t>
      </w:r>
      <w:bookmarkEnd w:id="30"/>
    </w:p>
    <w:p w14:paraId="0269C03F"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Student</w:t>
      </w:r>
    </w:p>
    <w:p w14:paraId="2E00DFA5" w14:textId="77777777" w:rsidR="005E7339" w:rsidRPr="00C4388C" w:rsidRDefault="002D0099" w:rsidP="002D0099">
      <w:pPr>
        <w:pStyle w:val="ListNumber"/>
        <w:numPr>
          <w:ilvl w:val="0"/>
          <w:numId w:val="22"/>
        </w:numPr>
        <w:rPr>
          <w:color w:val="auto"/>
        </w:rPr>
      </w:pPr>
      <w:r w:rsidRPr="00C4388C">
        <w:rPr>
          <w:rFonts w:eastAsia="Times New Roman"/>
          <w:color w:val="auto"/>
        </w:rPr>
        <w:t xml:space="preserve">Open </w:t>
      </w:r>
      <w:r w:rsidRPr="00C4388C">
        <w:rPr>
          <w:rFonts w:eastAsia="Times New Roman"/>
          <w:b/>
          <w:color w:val="auto"/>
        </w:rPr>
        <w:t>Documents</w:t>
      </w:r>
      <w:r w:rsidRPr="00C4388C">
        <w:rPr>
          <w:rFonts w:eastAsia="Times New Roman"/>
          <w:color w:val="auto"/>
        </w:rPr>
        <w:t>.</w:t>
      </w:r>
    </w:p>
    <w:p w14:paraId="72907D9B" w14:textId="77777777" w:rsidR="005E7339" w:rsidRPr="00C4388C" w:rsidRDefault="002D0099" w:rsidP="002D0099">
      <w:pPr>
        <w:pStyle w:val="ListNumber"/>
        <w:numPr>
          <w:ilvl w:val="0"/>
          <w:numId w:val="22"/>
        </w:numPr>
        <w:rPr>
          <w:color w:val="auto"/>
        </w:rPr>
      </w:pPr>
      <w:r w:rsidRPr="00C4388C">
        <w:rPr>
          <w:rFonts w:eastAsia="Times New Roman"/>
          <w:color w:val="auto"/>
        </w:rPr>
        <w:t>Search by filename, title, summary, or period.</w:t>
      </w:r>
    </w:p>
    <w:p w14:paraId="2C2F8AC9" w14:textId="77777777" w:rsidR="005E7339" w:rsidRPr="00C4388C" w:rsidRDefault="002D0099" w:rsidP="002D0099">
      <w:pPr>
        <w:pStyle w:val="ListNumber"/>
        <w:numPr>
          <w:ilvl w:val="0"/>
          <w:numId w:val="22"/>
        </w:numPr>
        <w:rPr>
          <w:color w:val="auto"/>
        </w:rPr>
      </w:pPr>
      <w:r w:rsidRPr="00C4388C">
        <w:rPr>
          <w:rFonts w:eastAsia="Times New Roman"/>
          <w:color w:val="auto"/>
        </w:rPr>
        <w:t>Optionally filter by category, tag, or date.</w:t>
      </w:r>
    </w:p>
    <w:p w14:paraId="36EC1504" w14:textId="77777777" w:rsidR="005E7339" w:rsidRPr="00C4388C" w:rsidRDefault="002D0099" w:rsidP="002D0099">
      <w:pPr>
        <w:pStyle w:val="ListNumber"/>
        <w:numPr>
          <w:ilvl w:val="0"/>
          <w:numId w:val="22"/>
        </w:numPr>
        <w:rPr>
          <w:color w:val="auto"/>
        </w:rPr>
      </w:pPr>
      <w:r w:rsidRPr="00C4388C">
        <w:rPr>
          <w:rFonts w:eastAsia="Times New Roman"/>
          <w:color w:val="auto"/>
        </w:rPr>
        <w:t>Select the relevant download action.</w:t>
      </w:r>
    </w:p>
    <w:p w14:paraId="19EF05AF"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PGSMS authorizes the request and provides a short-lived download link when you have access.</w:t>
      </w:r>
    </w:p>
    <w:p w14:paraId="01B9CC24" w14:textId="77777777" w:rsidR="005E7339" w:rsidRPr="00C4388C" w:rsidRDefault="002D0099">
      <w:pPr>
        <w:pStyle w:val="Heading1"/>
        <w:rPr>
          <w:color w:val="auto"/>
        </w:rPr>
      </w:pPr>
      <w:bookmarkStart w:id="31" w:name="_Toc241234696"/>
      <w:r w:rsidRPr="00C4388C">
        <w:rPr>
          <w:rFonts w:ascii="Times New Roman" w:eastAsia="Times New Roman" w:hAnsi="Times New Roman"/>
          <w:color w:val="auto"/>
        </w:rPr>
        <w:lastRenderedPageBreak/>
        <w:t>9. Complete Supervisor tasks</w:t>
      </w:r>
      <w:bookmarkEnd w:id="31"/>
    </w:p>
    <w:p w14:paraId="4FD93215" w14:textId="77777777" w:rsidR="005E7339" w:rsidRPr="00C4388C" w:rsidRDefault="002D0099">
      <w:pPr>
        <w:pStyle w:val="Heading2"/>
        <w:rPr>
          <w:color w:val="auto"/>
        </w:rPr>
      </w:pPr>
      <w:bookmarkStart w:id="32" w:name="_Toc241234697"/>
      <w:r w:rsidRPr="00C4388C">
        <w:rPr>
          <w:rFonts w:ascii="Times New Roman" w:eastAsia="Times New Roman" w:hAnsi="Times New Roman"/>
          <w:color w:val="auto"/>
        </w:rPr>
        <w:t xml:space="preserve">9.1 Record </w:t>
      </w:r>
      <w:proofErr w:type="gramStart"/>
      <w:r w:rsidRPr="00C4388C">
        <w:rPr>
          <w:rFonts w:ascii="Times New Roman" w:eastAsia="Times New Roman" w:hAnsi="Times New Roman"/>
          <w:color w:val="auto"/>
        </w:rPr>
        <w:t>proposed</w:t>
      </w:r>
      <w:proofErr w:type="gramEnd"/>
      <w:r w:rsidRPr="00C4388C">
        <w:rPr>
          <w:rFonts w:ascii="Times New Roman" w:eastAsia="Times New Roman" w:hAnsi="Times New Roman"/>
          <w:color w:val="auto"/>
        </w:rPr>
        <w:t>-Supervisor consent</w:t>
      </w:r>
      <w:bookmarkEnd w:id="32"/>
    </w:p>
    <w:p w14:paraId="5A632187"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Supervisor</w:t>
      </w:r>
    </w:p>
    <w:p w14:paraId="280A16FB"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The application names you as the proposed Supervisor.</w:t>
      </w:r>
    </w:p>
    <w:p w14:paraId="262053FB" w14:textId="77777777" w:rsidR="005E7339" w:rsidRPr="00C4388C" w:rsidRDefault="002D0099" w:rsidP="002D0099">
      <w:pPr>
        <w:pStyle w:val="ListNumber"/>
        <w:numPr>
          <w:ilvl w:val="0"/>
          <w:numId w:val="23"/>
        </w:numPr>
        <w:rPr>
          <w:color w:val="auto"/>
        </w:rPr>
      </w:pPr>
      <w:r w:rsidRPr="00C4388C">
        <w:rPr>
          <w:rFonts w:eastAsia="Times New Roman"/>
          <w:color w:val="auto"/>
        </w:rPr>
        <w:t xml:space="preserve">Open </w:t>
      </w:r>
      <w:r w:rsidRPr="00C4388C">
        <w:rPr>
          <w:rFonts w:eastAsia="Times New Roman"/>
          <w:b/>
          <w:color w:val="auto"/>
        </w:rPr>
        <w:t>Application Work</w:t>
      </w:r>
      <w:r w:rsidRPr="00C4388C">
        <w:rPr>
          <w:rFonts w:eastAsia="Times New Roman"/>
          <w:color w:val="auto"/>
        </w:rPr>
        <w:t>.</w:t>
      </w:r>
    </w:p>
    <w:p w14:paraId="414291E2" w14:textId="77777777" w:rsidR="005E7339" w:rsidRPr="00C4388C" w:rsidRDefault="002D0099" w:rsidP="002D0099">
      <w:pPr>
        <w:pStyle w:val="ListNumber"/>
        <w:numPr>
          <w:ilvl w:val="0"/>
          <w:numId w:val="23"/>
        </w:numPr>
        <w:rPr>
          <w:color w:val="auto"/>
        </w:rPr>
      </w:pPr>
      <w:r w:rsidRPr="00C4388C">
        <w:rPr>
          <w:rFonts w:eastAsia="Times New Roman"/>
          <w:color w:val="auto"/>
        </w:rPr>
        <w:t>Review the applicant and current proposal information.</w:t>
      </w:r>
    </w:p>
    <w:p w14:paraId="31E372CE" w14:textId="77777777" w:rsidR="005E7339" w:rsidRPr="00C4388C" w:rsidRDefault="002D0099" w:rsidP="002D0099">
      <w:pPr>
        <w:pStyle w:val="ListNumber"/>
        <w:numPr>
          <w:ilvl w:val="0"/>
          <w:numId w:val="23"/>
        </w:numPr>
        <w:rPr>
          <w:color w:val="auto"/>
        </w:rPr>
      </w:pPr>
      <w:r w:rsidRPr="00C4388C">
        <w:rPr>
          <w:rFonts w:eastAsia="Times New Roman"/>
          <w:color w:val="auto"/>
        </w:rPr>
        <w:t xml:space="preserve">Select </w:t>
      </w:r>
      <w:r w:rsidRPr="00C4388C">
        <w:rPr>
          <w:rFonts w:eastAsia="Times New Roman"/>
          <w:b/>
          <w:color w:val="auto"/>
        </w:rPr>
        <w:t>Consent</w:t>
      </w:r>
      <w:r w:rsidRPr="00C4388C">
        <w:rPr>
          <w:rFonts w:eastAsia="Times New Roman"/>
          <w:color w:val="auto"/>
        </w:rPr>
        <w:t xml:space="preserve"> to accept or </w:t>
      </w:r>
      <w:proofErr w:type="gramStart"/>
      <w:r w:rsidRPr="00C4388C">
        <w:rPr>
          <w:rFonts w:eastAsia="Times New Roman"/>
          <w:b/>
          <w:color w:val="auto"/>
        </w:rPr>
        <w:t>Decline</w:t>
      </w:r>
      <w:proofErr w:type="gramEnd"/>
      <w:r w:rsidRPr="00C4388C">
        <w:rPr>
          <w:rFonts w:eastAsia="Times New Roman"/>
          <w:color w:val="auto"/>
        </w:rPr>
        <w:t xml:space="preserve"> to refuse.</w:t>
      </w:r>
    </w:p>
    <w:p w14:paraId="7DB80B4B"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decision is recorded once. A consented application can proceed to Examiner reviewer assignment.</w:t>
      </w:r>
    </w:p>
    <w:p w14:paraId="189640DF" w14:textId="77777777" w:rsidR="005E7339" w:rsidRPr="00C4388C" w:rsidRDefault="002D0099">
      <w:pPr>
        <w:pStyle w:val="Heading2"/>
        <w:rPr>
          <w:color w:val="auto"/>
        </w:rPr>
      </w:pPr>
      <w:bookmarkStart w:id="33" w:name="_Toc241234698"/>
      <w:r w:rsidRPr="00C4388C">
        <w:rPr>
          <w:rFonts w:ascii="Times New Roman" w:eastAsia="Times New Roman" w:hAnsi="Times New Roman"/>
          <w:color w:val="auto"/>
        </w:rPr>
        <w:t>9.2 Review assigned Students</w:t>
      </w:r>
      <w:bookmarkEnd w:id="33"/>
    </w:p>
    <w:p w14:paraId="574371F8"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Supervisor</w:t>
      </w:r>
    </w:p>
    <w:p w14:paraId="51781175"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Active Supervisor assignment.</w:t>
      </w:r>
    </w:p>
    <w:p w14:paraId="06429198" w14:textId="77777777" w:rsidR="005E7339" w:rsidRPr="00C4388C" w:rsidRDefault="002D0099" w:rsidP="002D0099">
      <w:pPr>
        <w:pStyle w:val="ListNumber"/>
        <w:numPr>
          <w:ilvl w:val="0"/>
          <w:numId w:val="24"/>
        </w:numPr>
        <w:rPr>
          <w:color w:val="auto"/>
        </w:rPr>
      </w:pPr>
      <w:r w:rsidRPr="00C4388C">
        <w:rPr>
          <w:rFonts w:eastAsia="Times New Roman"/>
          <w:color w:val="auto"/>
        </w:rPr>
        <w:t xml:space="preserve">Open </w:t>
      </w:r>
      <w:r w:rsidRPr="00C4388C">
        <w:rPr>
          <w:rFonts w:eastAsia="Times New Roman"/>
          <w:b/>
          <w:color w:val="auto"/>
        </w:rPr>
        <w:t>Student Roster</w:t>
      </w:r>
      <w:r w:rsidRPr="00C4388C">
        <w:rPr>
          <w:rFonts w:eastAsia="Times New Roman"/>
          <w:color w:val="auto"/>
        </w:rPr>
        <w:t>.</w:t>
      </w:r>
    </w:p>
    <w:p w14:paraId="42D830C3" w14:textId="77777777" w:rsidR="005E7339" w:rsidRPr="00C4388C" w:rsidRDefault="002D0099" w:rsidP="002D0099">
      <w:pPr>
        <w:pStyle w:val="ListNumber"/>
        <w:numPr>
          <w:ilvl w:val="0"/>
          <w:numId w:val="24"/>
        </w:numPr>
        <w:rPr>
          <w:color w:val="auto"/>
        </w:rPr>
      </w:pPr>
      <w:r w:rsidRPr="00C4388C">
        <w:rPr>
          <w:rFonts w:eastAsia="Times New Roman"/>
          <w:color w:val="auto"/>
        </w:rPr>
        <w:t xml:space="preserve">Filter by </w:t>
      </w:r>
      <w:r w:rsidRPr="00C4388C">
        <w:rPr>
          <w:rFonts w:eastAsia="Times New Roman"/>
          <w:b/>
          <w:color w:val="auto"/>
        </w:rPr>
        <w:t>Program Type</w:t>
      </w:r>
      <w:r w:rsidRPr="00C4388C">
        <w:rPr>
          <w:rFonts w:eastAsia="Times New Roman"/>
          <w:color w:val="auto"/>
        </w:rPr>
        <w:t xml:space="preserve"> or </w:t>
      </w:r>
      <w:r w:rsidRPr="00C4388C">
        <w:rPr>
          <w:rFonts w:eastAsia="Times New Roman"/>
          <w:b/>
          <w:color w:val="auto"/>
        </w:rPr>
        <w:t>Registration Status</w:t>
      </w:r>
      <w:r w:rsidRPr="00C4388C">
        <w:rPr>
          <w:rFonts w:eastAsia="Times New Roman"/>
          <w:color w:val="auto"/>
        </w:rPr>
        <w:t xml:space="preserve"> when needed.</w:t>
      </w:r>
    </w:p>
    <w:p w14:paraId="7AD379AF" w14:textId="77777777" w:rsidR="005E7339" w:rsidRPr="00C4388C" w:rsidRDefault="002D0099" w:rsidP="002D0099">
      <w:pPr>
        <w:pStyle w:val="ListNumber"/>
        <w:numPr>
          <w:ilvl w:val="0"/>
          <w:numId w:val="24"/>
        </w:numPr>
        <w:rPr>
          <w:color w:val="auto"/>
        </w:rPr>
      </w:pPr>
      <w:r w:rsidRPr="00C4388C">
        <w:rPr>
          <w:rFonts w:eastAsia="Times New Roman"/>
          <w:color w:val="auto"/>
        </w:rPr>
        <w:t xml:space="preserve">Open a </w:t>
      </w:r>
      <w:proofErr w:type="gramStart"/>
      <w:r w:rsidRPr="00C4388C">
        <w:rPr>
          <w:rFonts w:eastAsia="Times New Roman"/>
          <w:color w:val="auto"/>
        </w:rPr>
        <w:t>Student</w:t>
      </w:r>
      <w:proofErr w:type="gramEnd"/>
      <w:r w:rsidRPr="00C4388C">
        <w:rPr>
          <w:rFonts w:eastAsia="Times New Roman"/>
          <w:color w:val="auto"/>
        </w:rPr>
        <w:t xml:space="preserve"> record to review registration, milestones, proposal, and related work.</w:t>
      </w:r>
    </w:p>
    <w:p w14:paraId="1DF02E68"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Only Students within your active assignment scope are shown.</w:t>
      </w:r>
    </w:p>
    <w:p w14:paraId="2230FAC3" w14:textId="77777777" w:rsidR="005E7339" w:rsidRPr="00C4388C" w:rsidRDefault="002D0099">
      <w:pPr>
        <w:pStyle w:val="Heading2"/>
        <w:rPr>
          <w:color w:val="auto"/>
        </w:rPr>
      </w:pPr>
      <w:bookmarkStart w:id="34" w:name="_Toc241234699"/>
      <w:r w:rsidRPr="00C4388C">
        <w:rPr>
          <w:rFonts w:ascii="Times New Roman" w:eastAsia="Times New Roman" w:hAnsi="Times New Roman"/>
          <w:color w:val="auto"/>
        </w:rPr>
        <w:t>9.3 Evaluate an authenticated Student proposal</w:t>
      </w:r>
      <w:bookmarkEnd w:id="34"/>
    </w:p>
    <w:p w14:paraId="4C10E068"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Supervisor</w:t>
      </w:r>
    </w:p>
    <w:p w14:paraId="3E7DE041"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The proposal belongs to an assigned Student and is available for evaluation.</w:t>
      </w:r>
    </w:p>
    <w:p w14:paraId="7E10FBB8" w14:textId="77777777" w:rsidR="005E7339" w:rsidRPr="00C4388C" w:rsidRDefault="002D0099" w:rsidP="002D0099">
      <w:pPr>
        <w:pStyle w:val="ListNumber"/>
        <w:numPr>
          <w:ilvl w:val="0"/>
          <w:numId w:val="25"/>
        </w:numPr>
        <w:rPr>
          <w:color w:val="auto"/>
        </w:rPr>
      </w:pPr>
      <w:r w:rsidRPr="00C4388C">
        <w:rPr>
          <w:rFonts w:eastAsia="Times New Roman"/>
          <w:color w:val="auto"/>
        </w:rPr>
        <w:t xml:space="preserve">Open </w:t>
      </w:r>
      <w:r w:rsidRPr="00C4388C">
        <w:rPr>
          <w:rFonts w:eastAsia="Times New Roman"/>
          <w:b/>
          <w:color w:val="auto"/>
        </w:rPr>
        <w:t>Monitor Proposals</w:t>
      </w:r>
      <w:r w:rsidRPr="00C4388C">
        <w:rPr>
          <w:rFonts w:eastAsia="Times New Roman"/>
          <w:color w:val="auto"/>
        </w:rPr>
        <w:t>.</w:t>
      </w:r>
    </w:p>
    <w:p w14:paraId="6C95C770" w14:textId="77777777" w:rsidR="005E7339" w:rsidRPr="00C4388C" w:rsidRDefault="002D0099" w:rsidP="002D0099">
      <w:pPr>
        <w:pStyle w:val="ListNumber"/>
        <w:numPr>
          <w:ilvl w:val="0"/>
          <w:numId w:val="25"/>
        </w:numPr>
        <w:rPr>
          <w:color w:val="auto"/>
        </w:rPr>
      </w:pPr>
      <w:r w:rsidRPr="00C4388C">
        <w:rPr>
          <w:rFonts w:eastAsia="Times New Roman"/>
          <w:color w:val="auto"/>
        </w:rPr>
        <w:t>Select the proposal.</w:t>
      </w:r>
    </w:p>
    <w:p w14:paraId="49110ECB" w14:textId="77777777" w:rsidR="005E7339" w:rsidRPr="00C4388C" w:rsidRDefault="002D0099" w:rsidP="002D0099">
      <w:pPr>
        <w:pStyle w:val="ListNumber"/>
        <w:numPr>
          <w:ilvl w:val="0"/>
          <w:numId w:val="25"/>
        </w:numPr>
        <w:rPr>
          <w:color w:val="auto"/>
        </w:rPr>
      </w:pPr>
      <w:r w:rsidRPr="00C4388C">
        <w:rPr>
          <w:rFonts w:eastAsia="Times New Roman"/>
          <w:color w:val="auto"/>
        </w:rPr>
        <w:t>Review the current proposal version and documents.</w:t>
      </w:r>
    </w:p>
    <w:p w14:paraId="2E716C5F" w14:textId="77777777" w:rsidR="005E7339" w:rsidRPr="00C4388C" w:rsidRDefault="002D0099" w:rsidP="002D0099">
      <w:pPr>
        <w:pStyle w:val="ListNumber"/>
        <w:numPr>
          <w:ilvl w:val="0"/>
          <w:numId w:val="25"/>
        </w:numPr>
        <w:rPr>
          <w:color w:val="auto"/>
        </w:rPr>
      </w:pPr>
      <w:r w:rsidRPr="00C4388C">
        <w:rPr>
          <w:rFonts w:eastAsia="Times New Roman"/>
          <w:color w:val="auto"/>
        </w:rPr>
        <w:t>Enter evaluation feedback of at least 10 characters.</w:t>
      </w:r>
    </w:p>
    <w:p w14:paraId="50573E32" w14:textId="77777777" w:rsidR="005E7339" w:rsidRPr="00C4388C" w:rsidRDefault="002D0099" w:rsidP="002D0099">
      <w:pPr>
        <w:pStyle w:val="ListNumber"/>
        <w:numPr>
          <w:ilvl w:val="0"/>
          <w:numId w:val="25"/>
        </w:numPr>
        <w:rPr>
          <w:color w:val="auto"/>
        </w:rPr>
      </w:pPr>
      <w:r w:rsidRPr="00C4388C">
        <w:rPr>
          <w:rFonts w:eastAsia="Times New Roman"/>
          <w:color w:val="auto"/>
        </w:rPr>
        <w:t>Select the available evaluation decision and submit it.</w:t>
      </w:r>
    </w:p>
    <w:p w14:paraId="3DF9DB28"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evaluation is recorded against the proposal version.</w:t>
      </w:r>
    </w:p>
    <w:p w14:paraId="355962F3" w14:textId="77777777" w:rsidR="005E7339" w:rsidRPr="00C4388C" w:rsidRDefault="002D0099">
      <w:pPr>
        <w:pStyle w:val="Heading2"/>
        <w:rPr>
          <w:color w:val="auto"/>
        </w:rPr>
      </w:pPr>
      <w:bookmarkStart w:id="35" w:name="_Toc241234700"/>
      <w:r w:rsidRPr="00C4388C">
        <w:rPr>
          <w:rFonts w:ascii="Times New Roman" w:eastAsia="Times New Roman" w:hAnsi="Times New Roman"/>
          <w:color w:val="auto"/>
        </w:rPr>
        <w:t>9.4 Recommend or return an ethics declaration</w:t>
      </w:r>
      <w:bookmarkEnd w:id="35"/>
    </w:p>
    <w:p w14:paraId="4135E0D0"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Assigned Supervisor</w:t>
      </w:r>
    </w:p>
    <w:p w14:paraId="4AFE71EA" w14:textId="77777777" w:rsidR="005E7339" w:rsidRPr="00C4388C" w:rsidRDefault="002D0099" w:rsidP="002D0099">
      <w:pPr>
        <w:pStyle w:val="ListNumber"/>
        <w:numPr>
          <w:ilvl w:val="0"/>
          <w:numId w:val="26"/>
        </w:numPr>
        <w:rPr>
          <w:color w:val="auto"/>
        </w:rPr>
      </w:pPr>
      <w:r w:rsidRPr="00C4388C">
        <w:rPr>
          <w:rFonts w:eastAsia="Times New Roman"/>
          <w:color w:val="auto"/>
        </w:rPr>
        <w:t xml:space="preserve">Open </w:t>
      </w:r>
      <w:r w:rsidRPr="00C4388C">
        <w:rPr>
          <w:rFonts w:eastAsia="Times New Roman"/>
          <w:b/>
          <w:color w:val="auto"/>
        </w:rPr>
        <w:t>Ethics Recommendations</w:t>
      </w:r>
      <w:r w:rsidRPr="00C4388C">
        <w:rPr>
          <w:rFonts w:eastAsia="Times New Roman"/>
          <w:color w:val="auto"/>
        </w:rPr>
        <w:t>.</w:t>
      </w:r>
    </w:p>
    <w:p w14:paraId="1E64FC7F" w14:textId="77777777" w:rsidR="005E7339" w:rsidRPr="00C4388C" w:rsidRDefault="002D0099" w:rsidP="002D0099">
      <w:pPr>
        <w:pStyle w:val="ListNumber"/>
        <w:numPr>
          <w:ilvl w:val="0"/>
          <w:numId w:val="26"/>
        </w:numPr>
        <w:rPr>
          <w:color w:val="auto"/>
        </w:rPr>
      </w:pPr>
      <w:r w:rsidRPr="00C4388C">
        <w:rPr>
          <w:rFonts w:eastAsia="Times New Roman"/>
          <w:color w:val="auto"/>
        </w:rPr>
        <w:t>Review the Student's applicability, summary, and evidence.</w:t>
      </w:r>
    </w:p>
    <w:p w14:paraId="2337497D" w14:textId="77777777" w:rsidR="005E7339" w:rsidRPr="00C4388C" w:rsidRDefault="002D0099" w:rsidP="002D0099">
      <w:pPr>
        <w:pStyle w:val="ListNumber"/>
        <w:numPr>
          <w:ilvl w:val="0"/>
          <w:numId w:val="26"/>
        </w:numPr>
        <w:rPr>
          <w:color w:val="auto"/>
        </w:rPr>
      </w:pPr>
      <w:r w:rsidRPr="00C4388C">
        <w:rPr>
          <w:rFonts w:eastAsia="Times New Roman"/>
          <w:color w:val="auto"/>
        </w:rPr>
        <w:lastRenderedPageBreak/>
        <w:t xml:space="preserve">Enter </w:t>
      </w:r>
      <w:r w:rsidRPr="00C4388C">
        <w:rPr>
          <w:rFonts w:eastAsia="Times New Roman"/>
          <w:b/>
          <w:color w:val="auto"/>
        </w:rPr>
        <w:t>Decision notes</w:t>
      </w:r>
      <w:r w:rsidRPr="00C4388C">
        <w:rPr>
          <w:rFonts w:eastAsia="Times New Roman"/>
          <w:color w:val="auto"/>
        </w:rPr>
        <w:t>.</w:t>
      </w:r>
    </w:p>
    <w:p w14:paraId="1B0B007A" w14:textId="77777777" w:rsidR="005E7339" w:rsidRPr="00C4388C" w:rsidRDefault="002D0099" w:rsidP="002D0099">
      <w:pPr>
        <w:pStyle w:val="ListNumber"/>
        <w:numPr>
          <w:ilvl w:val="0"/>
          <w:numId w:val="26"/>
        </w:numPr>
        <w:rPr>
          <w:color w:val="auto"/>
        </w:rPr>
      </w:pPr>
      <w:r w:rsidRPr="00C4388C">
        <w:rPr>
          <w:rFonts w:eastAsia="Times New Roman"/>
          <w:color w:val="auto"/>
        </w:rPr>
        <w:t xml:space="preserve">Select </w:t>
      </w:r>
      <w:r w:rsidRPr="00C4388C">
        <w:rPr>
          <w:rFonts w:eastAsia="Times New Roman"/>
          <w:b/>
          <w:color w:val="auto"/>
        </w:rPr>
        <w:t>Recommend</w:t>
      </w:r>
      <w:r w:rsidRPr="00C4388C">
        <w:rPr>
          <w:rFonts w:eastAsia="Times New Roman"/>
          <w:color w:val="auto"/>
        </w:rPr>
        <w:t xml:space="preserve"> or </w:t>
      </w:r>
      <w:r w:rsidRPr="00C4388C">
        <w:rPr>
          <w:rFonts w:eastAsia="Times New Roman"/>
          <w:b/>
          <w:color w:val="auto"/>
        </w:rPr>
        <w:t>Return to Student</w:t>
      </w:r>
      <w:r w:rsidRPr="00C4388C">
        <w:rPr>
          <w:rFonts w:eastAsia="Times New Roman"/>
          <w:color w:val="auto"/>
        </w:rPr>
        <w:t>.</w:t>
      </w:r>
    </w:p>
    <w:p w14:paraId="101E076A"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 recommended declaration moves to PG Coordinator recording; a returned declaration can be revised by the </w:t>
      </w:r>
      <w:proofErr w:type="gramStart"/>
      <w:r w:rsidRPr="00C4388C">
        <w:rPr>
          <w:rFonts w:eastAsia="Times New Roman"/>
          <w:color w:val="auto"/>
        </w:rPr>
        <w:t>Student</w:t>
      </w:r>
      <w:proofErr w:type="gramEnd"/>
      <w:r w:rsidRPr="00C4388C">
        <w:rPr>
          <w:rFonts w:eastAsia="Times New Roman"/>
          <w:color w:val="auto"/>
        </w:rPr>
        <w:t>.</w:t>
      </w:r>
    </w:p>
    <w:p w14:paraId="6B0F1EBC" w14:textId="77777777" w:rsidR="005E7339" w:rsidRPr="00C4388C" w:rsidRDefault="002D0099">
      <w:pPr>
        <w:pStyle w:val="Heading2"/>
        <w:rPr>
          <w:color w:val="auto"/>
        </w:rPr>
      </w:pPr>
      <w:bookmarkStart w:id="36" w:name="_Toc241234701"/>
      <w:r w:rsidRPr="00C4388C">
        <w:rPr>
          <w:rFonts w:ascii="Times New Roman" w:eastAsia="Times New Roman" w:hAnsi="Times New Roman"/>
          <w:color w:val="auto"/>
        </w:rPr>
        <w:t>9.5 Approve or return a progress report</w:t>
      </w:r>
      <w:bookmarkEnd w:id="36"/>
    </w:p>
    <w:p w14:paraId="3E1AF919"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Active primary Supervisor</w:t>
      </w:r>
    </w:p>
    <w:p w14:paraId="2BD31604" w14:textId="77777777" w:rsidR="005E7339" w:rsidRPr="00C4388C" w:rsidRDefault="002D0099" w:rsidP="002D0099">
      <w:pPr>
        <w:pStyle w:val="ListNumber"/>
        <w:numPr>
          <w:ilvl w:val="0"/>
          <w:numId w:val="27"/>
        </w:numPr>
        <w:rPr>
          <w:color w:val="auto"/>
        </w:rPr>
      </w:pPr>
      <w:r w:rsidRPr="00C4388C">
        <w:rPr>
          <w:rFonts w:eastAsia="Times New Roman"/>
          <w:color w:val="auto"/>
        </w:rPr>
        <w:t xml:space="preserve">Open </w:t>
      </w:r>
      <w:r w:rsidRPr="00C4388C">
        <w:rPr>
          <w:rFonts w:eastAsia="Times New Roman"/>
          <w:b/>
          <w:color w:val="auto"/>
        </w:rPr>
        <w:t>Monitor Reports</w:t>
      </w:r>
      <w:r w:rsidRPr="00C4388C">
        <w:rPr>
          <w:rFonts w:eastAsia="Times New Roman"/>
          <w:color w:val="auto"/>
        </w:rPr>
        <w:t>.</w:t>
      </w:r>
    </w:p>
    <w:p w14:paraId="5C005A70" w14:textId="77777777" w:rsidR="005E7339" w:rsidRPr="00C4388C" w:rsidRDefault="002D0099" w:rsidP="002D0099">
      <w:pPr>
        <w:pStyle w:val="ListNumber"/>
        <w:numPr>
          <w:ilvl w:val="0"/>
          <w:numId w:val="27"/>
        </w:numPr>
        <w:rPr>
          <w:color w:val="auto"/>
        </w:rPr>
      </w:pPr>
      <w:r w:rsidRPr="00C4388C">
        <w:rPr>
          <w:rFonts w:eastAsia="Times New Roman"/>
          <w:color w:val="auto"/>
        </w:rPr>
        <w:t>Review the submitted milestone narrative and evidence.</w:t>
      </w:r>
    </w:p>
    <w:p w14:paraId="149A635E" w14:textId="77777777" w:rsidR="005E7339" w:rsidRPr="00C4388C" w:rsidRDefault="002D0099" w:rsidP="002D0099">
      <w:pPr>
        <w:pStyle w:val="ListNumber"/>
        <w:numPr>
          <w:ilvl w:val="0"/>
          <w:numId w:val="27"/>
        </w:numPr>
        <w:rPr>
          <w:color w:val="auto"/>
        </w:rPr>
      </w:pPr>
      <w:r w:rsidRPr="00C4388C">
        <w:rPr>
          <w:rFonts w:eastAsia="Times New Roman"/>
          <w:color w:val="auto"/>
        </w:rPr>
        <w:t>Enter feedback.</w:t>
      </w:r>
    </w:p>
    <w:p w14:paraId="01E2B71D" w14:textId="77777777" w:rsidR="005E7339" w:rsidRPr="00C4388C" w:rsidRDefault="002D0099" w:rsidP="002D0099">
      <w:pPr>
        <w:pStyle w:val="ListNumber"/>
        <w:numPr>
          <w:ilvl w:val="0"/>
          <w:numId w:val="27"/>
        </w:numPr>
        <w:rPr>
          <w:color w:val="auto"/>
        </w:rPr>
      </w:pPr>
      <w:r w:rsidRPr="00C4388C">
        <w:rPr>
          <w:rFonts w:eastAsia="Times New Roman"/>
          <w:color w:val="auto"/>
        </w:rPr>
        <w:t xml:space="preserve">Select the approval action to complete the </w:t>
      </w:r>
      <w:proofErr w:type="gramStart"/>
      <w:r w:rsidRPr="00C4388C">
        <w:rPr>
          <w:rFonts w:eastAsia="Times New Roman"/>
          <w:color w:val="auto"/>
        </w:rPr>
        <w:t>milestone, or</w:t>
      </w:r>
      <w:proofErr w:type="gramEnd"/>
      <w:r w:rsidRPr="00C4388C">
        <w:rPr>
          <w:rFonts w:eastAsia="Times New Roman"/>
          <w:color w:val="auto"/>
        </w:rPr>
        <w:t xml:space="preserve"> select the return action to request a new version.</w:t>
      </w:r>
    </w:p>
    <w:p w14:paraId="71977C38"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Approval completes the milestone; return preserves the reviewed version and reopens submission.</w:t>
      </w:r>
    </w:p>
    <w:p w14:paraId="5B856263" w14:textId="77777777" w:rsidR="005E7339" w:rsidRPr="00C4388C" w:rsidRDefault="002D0099">
      <w:pPr>
        <w:pStyle w:val="Heading2"/>
        <w:rPr>
          <w:color w:val="auto"/>
        </w:rPr>
      </w:pPr>
      <w:bookmarkStart w:id="37" w:name="_Toc241234702"/>
      <w:r w:rsidRPr="00C4388C">
        <w:rPr>
          <w:rFonts w:ascii="Times New Roman" w:eastAsia="Times New Roman" w:hAnsi="Times New Roman"/>
          <w:color w:val="auto"/>
        </w:rPr>
        <w:t>9.6 Certify or return thesis readiness</w:t>
      </w:r>
      <w:bookmarkEnd w:id="37"/>
    </w:p>
    <w:p w14:paraId="271C4C0E"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Active primary Supervisor</w:t>
      </w:r>
    </w:p>
    <w:p w14:paraId="039E71A2" w14:textId="77777777" w:rsidR="005E7339" w:rsidRPr="00C4388C" w:rsidRDefault="002D0099" w:rsidP="002D0099">
      <w:pPr>
        <w:pStyle w:val="ListNumber"/>
        <w:numPr>
          <w:ilvl w:val="0"/>
          <w:numId w:val="28"/>
        </w:numPr>
        <w:rPr>
          <w:color w:val="auto"/>
        </w:rPr>
      </w:pPr>
      <w:r w:rsidRPr="00C4388C">
        <w:rPr>
          <w:rFonts w:eastAsia="Times New Roman"/>
          <w:color w:val="auto"/>
        </w:rPr>
        <w:t xml:space="preserve">Open </w:t>
      </w:r>
      <w:r w:rsidRPr="00C4388C">
        <w:rPr>
          <w:rFonts w:eastAsia="Times New Roman"/>
          <w:b/>
          <w:color w:val="auto"/>
        </w:rPr>
        <w:t>Thesis Readiness</w:t>
      </w:r>
      <w:r w:rsidRPr="00C4388C">
        <w:rPr>
          <w:rFonts w:eastAsia="Times New Roman"/>
          <w:color w:val="auto"/>
        </w:rPr>
        <w:t>.</w:t>
      </w:r>
    </w:p>
    <w:p w14:paraId="7079FE55" w14:textId="77777777" w:rsidR="005E7339" w:rsidRPr="00C4388C" w:rsidRDefault="002D0099" w:rsidP="002D0099">
      <w:pPr>
        <w:pStyle w:val="ListNumber"/>
        <w:numPr>
          <w:ilvl w:val="0"/>
          <w:numId w:val="28"/>
        </w:numPr>
        <w:rPr>
          <w:color w:val="auto"/>
        </w:rPr>
      </w:pPr>
      <w:r w:rsidRPr="00C4388C">
        <w:rPr>
          <w:rFonts w:eastAsia="Times New Roman"/>
          <w:color w:val="auto"/>
        </w:rPr>
        <w:t>Locate the Student request.</w:t>
      </w:r>
    </w:p>
    <w:p w14:paraId="131F02B6" w14:textId="77777777" w:rsidR="005E7339" w:rsidRPr="00C4388C" w:rsidRDefault="002D0099" w:rsidP="002D0099">
      <w:pPr>
        <w:pStyle w:val="ListNumber"/>
        <w:numPr>
          <w:ilvl w:val="0"/>
          <w:numId w:val="28"/>
        </w:numPr>
        <w:rPr>
          <w:color w:val="auto"/>
        </w:rPr>
      </w:pPr>
      <w:r w:rsidRPr="00C4388C">
        <w:rPr>
          <w:rFonts w:eastAsia="Times New Roman"/>
          <w:color w:val="auto"/>
        </w:rPr>
        <w:t>Verify the displayed checklist: approved proposal, completed fixed milestones, satisfied ethics gate, and examination copy readiness.</w:t>
      </w:r>
    </w:p>
    <w:p w14:paraId="27B7AF19" w14:textId="77777777" w:rsidR="005E7339" w:rsidRPr="00C4388C" w:rsidRDefault="002D0099" w:rsidP="002D0099">
      <w:pPr>
        <w:pStyle w:val="ListNumber"/>
        <w:numPr>
          <w:ilvl w:val="0"/>
          <w:numId w:val="28"/>
        </w:numPr>
        <w:rPr>
          <w:color w:val="auto"/>
        </w:rPr>
      </w:pPr>
      <w:r w:rsidRPr="00C4388C">
        <w:rPr>
          <w:rFonts w:eastAsia="Times New Roman"/>
          <w:color w:val="auto"/>
        </w:rPr>
        <w:t>Enter Supervisor notes.</w:t>
      </w:r>
    </w:p>
    <w:p w14:paraId="4CC527A6" w14:textId="77777777" w:rsidR="005E7339" w:rsidRPr="00C4388C" w:rsidRDefault="002D0099" w:rsidP="002D0099">
      <w:pPr>
        <w:pStyle w:val="ListNumber"/>
        <w:numPr>
          <w:ilvl w:val="0"/>
          <w:numId w:val="28"/>
        </w:numPr>
        <w:rPr>
          <w:color w:val="auto"/>
        </w:rPr>
      </w:pPr>
      <w:r w:rsidRPr="00C4388C">
        <w:rPr>
          <w:rFonts w:eastAsia="Times New Roman"/>
          <w:color w:val="auto"/>
        </w:rPr>
        <w:t>Select the certification action or return the request.</w:t>
      </w:r>
    </w:p>
    <w:p w14:paraId="428EF5C7"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Certification makes the request available for HOD examination-readiness approval.</w:t>
      </w:r>
    </w:p>
    <w:p w14:paraId="0177B168" w14:textId="77777777" w:rsidR="005E7339" w:rsidRPr="00C4388C" w:rsidRDefault="002D0099">
      <w:pPr>
        <w:pStyle w:val="Heading2"/>
        <w:rPr>
          <w:color w:val="auto"/>
        </w:rPr>
      </w:pPr>
      <w:bookmarkStart w:id="38" w:name="_Toc241234703"/>
      <w:r w:rsidRPr="00C4388C">
        <w:rPr>
          <w:rFonts w:ascii="Times New Roman" w:eastAsia="Times New Roman" w:hAnsi="Times New Roman"/>
          <w:color w:val="auto"/>
        </w:rPr>
        <w:t>9.7 Certify or return corrections</w:t>
      </w:r>
      <w:bookmarkEnd w:id="38"/>
    </w:p>
    <w:p w14:paraId="67DD9BA6"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Active primary Supervisor</w:t>
      </w:r>
    </w:p>
    <w:p w14:paraId="3BA92A57" w14:textId="77777777" w:rsidR="005E7339" w:rsidRPr="00C4388C" w:rsidRDefault="002D0099" w:rsidP="002D0099">
      <w:pPr>
        <w:pStyle w:val="ListNumber"/>
        <w:numPr>
          <w:ilvl w:val="0"/>
          <w:numId w:val="29"/>
        </w:numPr>
        <w:rPr>
          <w:color w:val="auto"/>
        </w:rPr>
      </w:pPr>
      <w:r w:rsidRPr="00C4388C">
        <w:rPr>
          <w:rFonts w:eastAsia="Times New Roman"/>
          <w:color w:val="auto"/>
        </w:rPr>
        <w:t xml:space="preserve">Open </w:t>
      </w:r>
      <w:r w:rsidRPr="00C4388C">
        <w:rPr>
          <w:rFonts w:eastAsia="Times New Roman"/>
          <w:b/>
          <w:color w:val="auto"/>
        </w:rPr>
        <w:t>Correction Reviews</w:t>
      </w:r>
      <w:r w:rsidRPr="00C4388C">
        <w:rPr>
          <w:rFonts w:eastAsia="Times New Roman"/>
          <w:color w:val="auto"/>
        </w:rPr>
        <w:t>.</w:t>
      </w:r>
    </w:p>
    <w:p w14:paraId="63CA1449" w14:textId="77777777" w:rsidR="005E7339" w:rsidRPr="00C4388C" w:rsidRDefault="002D0099" w:rsidP="002D0099">
      <w:pPr>
        <w:pStyle w:val="ListNumber"/>
        <w:numPr>
          <w:ilvl w:val="0"/>
          <w:numId w:val="29"/>
        </w:numPr>
        <w:rPr>
          <w:color w:val="auto"/>
        </w:rPr>
      </w:pPr>
      <w:r w:rsidRPr="00C4388C">
        <w:rPr>
          <w:rFonts w:eastAsia="Times New Roman"/>
          <w:color w:val="auto"/>
        </w:rPr>
        <w:t>Review the correction order, Student response, and exact submitted documents.</w:t>
      </w:r>
    </w:p>
    <w:p w14:paraId="5A7915B3" w14:textId="77777777" w:rsidR="005E7339" w:rsidRPr="00C4388C" w:rsidRDefault="002D0099" w:rsidP="002D0099">
      <w:pPr>
        <w:pStyle w:val="ListNumber"/>
        <w:numPr>
          <w:ilvl w:val="0"/>
          <w:numId w:val="29"/>
        </w:numPr>
        <w:rPr>
          <w:color w:val="auto"/>
        </w:rPr>
      </w:pPr>
      <w:r w:rsidRPr="00C4388C">
        <w:rPr>
          <w:rFonts w:eastAsia="Times New Roman"/>
          <w:color w:val="auto"/>
        </w:rPr>
        <w:t>Enter review notes.</w:t>
      </w:r>
    </w:p>
    <w:p w14:paraId="7242646B" w14:textId="77777777" w:rsidR="005E7339" w:rsidRPr="00C4388C" w:rsidRDefault="002D0099" w:rsidP="002D0099">
      <w:pPr>
        <w:pStyle w:val="ListNumber"/>
        <w:numPr>
          <w:ilvl w:val="0"/>
          <w:numId w:val="29"/>
        </w:numPr>
        <w:rPr>
          <w:color w:val="auto"/>
        </w:rPr>
      </w:pPr>
      <w:r w:rsidRPr="00C4388C">
        <w:rPr>
          <w:rFonts w:eastAsia="Times New Roman"/>
          <w:color w:val="auto"/>
        </w:rPr>
        <w:t>Certify the version or return it with a reason.</w:t>
      </w:r>
    </w:p>
    <w:p w14:paraId="78134864"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 certified minor-correction version advances to the next required decision. When Examiner review is required, it advances to the assigned Examiner.</w:t>
      </w:r>
    </w:p>
    <w:p w14:paraId="16CD1759" w14:textId="77777777" w:rsidR="005E7339" w:rsidRPr="00C4388C" w:rsidRDefault="002D0099">
      <w:pPr>
        <w:pStyle w:val="Heading1"/>
        <w:rPr>
          <w:color w:val="auto"/>
        </w:rPr>
      </w:pPr>
      <w:bookmarkStart w:id="39" w:name="_Toc241234704"/>
      <w:r w:rsidRPr="00C4388C">
        <w:rPr>
          <w:rFonts w:ascii="Times New Roman" w:eastAsia="Times New Roman" w:hAnsi="Times New Roman"/>
          <w:color w:val="auto"/>
        </w:rPr>
        <w:lastRenderedPageBreak/>
        <w:t>10. Complete Examiner tasks</w:t>
      </w:r>
      <w:bookmarkEnd w:id="39"/>
    </w:p>
    <w:p w14:paraId="55055DEA" w14:textId="77777777" w:rsidR="005E7339" w:rsidRPr="00C4388C" w:rsidRDefault="002D0099">
      <w:pPr>
        <w:pStyle w:val="Heading2"/>
        <w:rPr>
          <w:color w:val="auto"/>
        </w:rPr>
      </w:pPr>
      <w:bookmarkStart w:id="40" w:name="_Toc241234705"/>
      <w:r w:rsidRPr="00C4388C">
        <w:rPr>
          <w:rFonts w:ascii="Times New Roman" w:eastAsia="Times New Roman" w:hAnsi="Times New Roman"/>
          <w:color w:val="auto"/>
        </w:rPr>
        <w:t xml:space="preserve">10.1 </w:t>
      </w:r>
      <w:proofErr w:type="gramStart"/>
      <w:r w:rsidRPr="00C4388C">
        <w:rPr>
          <w:rFonts w:ascii="Times New Roman" w:eastAsia="Times New Roman" w:hAnsi="Times New Roman"/>
          <w:color w:val="auto"/>
        </w:rPr>
        <w:t>Review</w:t>
      </w:r>
      <w:proofErr w:type="gramEnd"/>
      <w:r w:rsidRPr="00C4388C">
        <w:rPr>
          <w:rFonts w:ascii="Times New Roman" w:eastAsia="Times New Roman" w:hAnsi="Times New Roman"/>
          <w:color w:val="auto"/>
        </w:rPr>
        <w:t xml:space="preserve"> an assigned application proposal</w:t>
      </w:r>
      <w:bookmarkEnd w:id="40"/>
    </w:p>
    <w:p w14:paraId="49F0B6C5"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Assigned Examiner</w:t>
      </w:r>
    </w:p>
    <w:p w14:paraId="32A07876"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An active assignment to the current application proposal version.</w:t>
      </w:r>
    </w:p>
    <w:p w14:paraId="513A18FD" w14:textId="77777777" w:rsidR="005E7339" w:rsidRPr="00C4388C" w:rsidRDefault="002D0099" w:rsidP="002D0099">
      <w:pPr>
        <w:pStyle w:val="ListNumber"/>
        <w:numPr>
          <w:ilvl w:val="0"/>
          <w:numId w:val="30"/>
        </w:numPr>
        <w:rPr>
          <w:color w:val="auto"/>
        </w:rPr>
      </w:pPr>
      <w:r w:rsidRPr="00C4388C">
        <w:rPr>
          <w:rFonts w:eastAsia="Times New Roman"/>
          <w:color w:val="auto"/>
        </w:rPr>
        <w:t xml:space="preserve">Open </w:t>
      </w:r>
      <w:r w:rsidRPr="00C4388C">
        <w:rPr>
          <w:rFonts w:eastAsia="Times New Roman"/>
          <w:b/>
          <w:color w:val="auto"/>
        </w:rPr>
        <w:t>Assigned Proposals</w:t>
      </w:r>
      <w:r w:rsidRPr="00C4388C">
        <w:rPr>
          <w:rFonts w:eastAsia="Times New Roman"/>
          <w:color w:val="auto"/>
        </w:rPr>
        <w:t>.</w:t>
      </w:r>
    </w:p>
    <w:p w14:paraId="3CDD7EBF" w14:textId="77777777" w:rsidR="005E7339" w:rsidRPr="00C4388C" w:rsidRDefault="002D0099" w:rsidP="002D0099">
      <w:pPr>
        <w:pStyle w:val="ListNumber"/>
        <w:numPr>
          <w:ilvl w:val="0"/>
          <w:numId w:val="30"/>
        </w:numPr>
        <w:rPr>
          <w:color w:val="auto"/>
        </w:rPr>
      </w:pPr>
      <w:r w:rsidRPr="00C4388C">
        <w:rPr>
          <w:rFonts w:eastAsia="Times New Roman"/>
          <w:color w:val="auto"/>
        </w:rPr>
        <w:t>Review the applicant, proposal version, abstract, and permitted documents.</w:t>
      </w:r>
    </w:p>
    <w:p w14:paraId="18544140" w14:textId="77777777" w:rsidR="005E7339" w:rsidRPr="00C4388C" w:rsidRDefault="002D0099" w:rsidP="002D0099">
      <w:pPr>
        <w:pStyle w:val="ListNumber"/>
        <w:numPr>
          <w:ilvl w:val="0"/>
          <w:numId w:val="30"/>
        </w:numPr>
        <w:rPr>
          <w:color w:val="auto"/>
        </w:rPr>
      </w:pPr>
      <w:r w:rsidRPr="00C4388C">
        <w:rPr>
          <w:rFonts w:eastAsia="Times New Roman"/>
          <w:color w:val="auto"/>
        </w:rPr>
        <w:t xml:space="preserve">Select </w:t>
      </w:r>
      <w:r w:rsidRPr="00C4388C">
        <w:rPr>
          <w:rFonts w:eastAsia="Times New Roman"/>
          <w:b/>
          <w:color w:val="auto"/>
        </w:rPr>
        <w:t>Approved</w:t>
      </w:r>
      <w:r w:rsidRPr="00C4388C">
        <w:rPr>
          <w:rFonts w:eastAsia="Times New Roman"/>
          <w:color w:val="auto"/>
        </w:rPr>
        <w:t xml:space="preserve">, </w:t>
      </w:r>
      <w:r w:rsidRPr="00C4388C">
        <w:rPr>
          <w:rFonts w:eastAsia="Times New Roman"/>
          <w:b/>
          <w:color w:val="auto"/>
        </w:rPr>
        <w:t xml:space="preserve">Revision </w:t>
      </w:r>
      <w:proofErr w:type="gramStart"/>
      <w:r w:rsidRPr="00C4388C">
        <w:rPr>
          <w:rFonts w:eastAsia="Times New Roman"/>
          <w:b/>
          <w:color w:val="auto"/>
        </w:rPr>
        <w:t>required</w:t>
      </w:r>
      <w:r w:rsidRPr="00C4388C">
        <w:rPr>
          <w:rFonts w:eastAsia="Times New Roman"/>
          <w:color w:val="auto"/>
        </w:rPr>
        <w:t>, or</w:t>
      </w:r>
      <w:proofErr w:type="gramEnd"/>
      <w:r w:rsidRPr="00C4388C">
        <w:rPr>
          <w:rFonts w:eastAsia="Times New Roman"/>
          <w:color w:val="auto"/>
        </w:rPr>
        <w:t xml:space="preserve"> </w:t>
      </w:r>
      <w:r w:rsidRPr="00C4388C">
        <w:rPr>
          <w:rFonts w:eastAsia="Times New Roman"/>
          <w:b/>
          <w:color w:val="auto"/>
        </w:rPr>
        <w:t>Rejected</w:t>
      </w:r>
      <w:r w:rsidRPr="00C4388C">
        <w:rPr>
          <w:rFonts w:eastAsia="Times New Roman"/>
          <w:color w:val="auto"/>
        </w:rPr>
        <w:t>.</w:t>
      </w:r>
    </w:p>
    <w:p w14:paraId="7358023F" w14:textId="77777777" w:rsidR="005E7339" w:rsidRPr="00C4388C" w:rsidRDefault="002D0099" w:rsidP="002D0099">
      <w:pPr>
        <w:pStyle w:val="ListNumber"/>
        <w:numPr>
          <w:ilvl w:val="0"/>
          <w:numId w:val="30"/>
        </w:numPr>
        <w:rPr>
          <w:color w:val="auto"/>
        </w:rPr>
      </w:pPr>
      <w:r w:rsidRPr="00C4388C">
        <w:rPr>
          <w:rFonts w:eastAsia="Times New Roman"/>
          <w:color w:val="auto"/>
        </w:rPr>
        <w:t>Enter independent review comments of at least 10 characters.</w:t>
      </w:r>
    </w:p>
    <w:p w14:paraId="125B2E77" w14:textId="77777777" w:rsidR="005E7339" w:rsidRPr="00C4388C" w:rsidRDefault="002D0099" w:rsidP="002D0099">
      <w:pPr>
        <w:pStyle w:val="ListNumber"/>
        <w:numPr>
          <w:ilvl w:val="0"/>
          <w:numId w:val="30"/>
        </w:numPr>
        <w:rPr>
          <w:color w:val="auto"/>
        </w:rPr>
      </w:pPr>
      <w:r w:rsidRPr="00C4388C">
        <w:rPr>
          <w:rFonts w:eastAsia="Times New Roman"/>
          <w:color w:val="auto"/>
        </w:rPr>
        <w:t xml:space="preserve">Select </w:t>
      </w:r>
      <w:r w:rsidRPr="00C4388C">
        <w:rPr>
          <w:rFonts w:eastAsia="Times New Roman"/>
          <w:b/>
          <w:color w:val="auto"/>
        </w:rPr>
        <w:t>Submit independent review</w:t>
      </w:r>
      <w:r w:rsidRPr="00C4388C">
        <w:rPr>
          <w:rFonts w:eastAsia="Times New Roman"/>
          <w:color w:val="auto"/>
        </w:rPr>
        <w:t>.</w:t>
      </w:r>
    </w:p>
    <w:p w14:paraId="4F123D35"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assignment becomes complete. The HOD can decide only after every required current-version assignment is complete.</w:t>
      </w:r>
    </w:p>
    <w:p w14:paraId="09C2FA04" w14:textId="77777777" w:rsidR="005E7339" w:rsidRPr="00C4388C" w:rsidRDefault="002D0099">
      <w:pPr>
        <w:pStyle w:val="Heading2"/>
        <w:rPr>
          <w:color w:val="auto"/>
        </w:rPr>
      </w:pPr>
      <w:bookmarkStart w:id="41" w:name="_Toc241234706"/>
      <w:r w:rsidRPr="00C4388C">
        <w:rPr>
          <w:rFonts w:ascii="Times New Roman" w:eastAsia="Times New Roman" w:hAnsi="Times New Roman"/>
          <w:color w:val="auto"/>
        </w:rPr>
        <w:t>10.2 Submit an independent thesis report</w:t>
      </w:r>
      <w:bookmarkEnd w:id="41"/>
    </w:p>
    <w:p w14:paraId="17FE242D"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Confirmed, exact-version Examiner</w:t>
      </w:r>
    </w:p>
    <w:p w14:paraId="0BBE9915"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Confirmed thesis assignment and access to the assigned viva workspace.</w:t>
      </w:r>
    </w:p>
    <w:p w14:paraId="2A038017" w14:textId="77777777" w:rsidR="005E7339" w:rsidRPr="00C4388C" w:rsidRDefault="002D0099" w:rsidP="002D0099">
      <w:pPr>
        <w:pStyle w:val="ListNumber"/>
        <w:numPr>
          <w:ilvl w:val="0"/>
          <w:numId w:val="31"/>
        </w:numPr>
        <w:rPr>
          <w:color w:val="auto"/>
        </w:rPr>
      </w:pPr>
      <w:r w:rsidRPr="00C4388C">
        <w:rPr>
          <w:rFonts w:eastAsia="Times New Roman"/>
          <w:color w:val="auto"/>
        </w:rPr>
        <w:t xml:space="preserve">Open </w:t>
      </w:r>
      <w:r w:rsidRPr="00C4388C">
        <w:rPr>
          <w:rFonts w:eastAsia="Times New Roman"/>
          <w:b/>
          <w:color w:val="auto"/>
        </w:rPr>
        <w:t>Assigned Vivas</w:t>
      </w:r>
      <w:r w:rsidRPr="00C4388C">
        <w:rPr>
          <w:rFonts w:eastAsia="Times New Roman"/>
          <w:color w:val="auto"/>
        </w:rPr>
        <w:t>.</w:t>
      </w:r>
    </w:p>
    <w:p w14:paraId="6355B471" w14:textId="77777777" w:rsidR="005E7339" w:rsidRPr="00C4388C" w:rsidRDefault="002D0099" w:rsidP="002D0099">
      <w:pPr>
        <w:pStyle w:val="ListNumber"/>
        <w:numPr>
          <w:ilvl w:val="0"/>
          <w:numId w:val="31"/>
        </w:numPr>
        <w:rPr>
          <w:color w:val="auto"/>
        </w:rPr>
      </w:pPr>
      <w:r w:rsidRPr="00C4388C">
        <w:rPr>
          <w:rFonts w:eastAsia="Times New Roman"/>
          <w:color w:val="auto"/>
        </w:rPr>
        <w:t>Review the candidate, thesis version, and viva information.</w:t>
      </w:r>
    </w:p>
    <w:p w14:paraId="69F834D4" w14:textId="77777777" w:rsidR="005E7339" w:rsidRPr="00C4388C" w:rsidRDefault="002D0099" w:rsidP="002D0099">
      <w:pPr>
        <w:pStyle w:val="ListNumber"/>
        <w:numPr>
          <w:ilvl w:val="0"/>
          <w:numId w:val="31"/>
        </w:numPr>
        <w:rPr>
          <w:color w:val="auto"/>
        </w:rPr>
      </w:pPr>
      <w:r w:rsidRPr="00C4388C">
        <w:rPr>
          <w:rFonts w:eastAsia="Times New Roman"/>
          <w:color w:val="auto"/>
        </w:rPr>
        <w:t>Download the thesis using the available document action.</w:t>
      </w:r>
    </w:p>
    <w:p w14:paraId="720FAACA" w14:textId="77777777" w:rsidR="005E7339" w:rsidRPr="00C4388C" w:rsidRDefault="002D0099" w:rsidP="002D0099">
      <w:pPr>
        <w:pStyle w:val="ListNumber"/>
        <w:numPr>
          <w:ilvl w:val="0"/>
          <w:numId w:val="31"/>
        </w:numPr>
        <w:rPr>
          <w:color w:val="auto"/>
        </w:rPr>
      </w:pPr>
      <w:r w:rsidRPr="00C4388C">
        <w:rPr>
          <w:rFonts w:eastAsia="Times New Roman"/>
          <w:color w:val="auto"/>
        </w:rPr>
        <w:t xml:space="preserve">Under </w:t>
      </w:r>
      <w:r w:rsidRPr="00C4388C">
        <w:rPr>
          <w:rFonts w:eastAsia="Times New Roman"/>
          <w:b/>
          <w:color w:val="auto"/>
        </w:rPr>
        <w:t>Independent thesis report</w:t>
      </w:r>
      <w:r w:rsidRPr="00C4388C">
        <w:rPr>
          <w:rFonts w:eastAsia="Times New Roman"/>
          <w:color w:val="auto"/>
        </w:rPr>
        <w:t>, select a report recommendation.</w:t>
      </w:r>
    </w:p>
    <w:p w14:paraId="5E17F84C" w14:textId="77777777" w:rsidR="005E7339" w:rsidRPr="00C4388C" w:rsidRDefault="002D0099" w:rsidP="002D0099">
      <w:pPr>
        <w:pStyle w:val="ListNumber"/>
        <w:numPr>
          <w:ilvl w:val="0"/>
          <w:numId w:val="31"/>
        </w:numPr>
        <w:rPr>
          <w:color w:val="auto"/>
        </w:rPr>
      </w:pPr>
      <w:r w:rsidRPr="00C4388C">
        <w:rPr>
          <w:rFonts w:eastAsia="Times New Roman"/>
          <w:color w:val="auto"/>
        </w:rPr>
        <w:t xml:space="preserve">Enter a </w:t>
      </w:r>
      <w:r w:rsidRPr="00C4388C">
        <w:rPr>
          <w:rFonts w:eastAsia="Times New Roman"/>
          <w:b/>
          <w:color w:val="auto"/>
        </w:rPr>
        <w:t>Report</w:t>
      </w:r>
      <w:r w:rsidRPr="00C4388C">
        <w:rPr>
          <w:rFonts w:eastAsia="Times New Roman"/>
          <w:color w:val="auto"/>
        </w:rPr>
        <w:t xml:space="preserve"> of at least 20 characters.</w:t>
      </w:r>
    </w:p>
    <w:p w14:paraId="589D719F" w14:textId="77777777" w:rsidR="005E7339" w:rsidRPr="00C4388C" w:rsidRDefault="002D0099" w:rsidP="002D0099">
      <w:pPr>
        <w:pStyle w:val="ListNumber"/>
        <w:numPr>
          <w:ilvl w:val="0"/>
          <w:numId w:val="31"/>
        </w:numPr>
        <w:rPr>
          <w:color w:val="auto"/>
        </w:rPr>
      </w:pPr>
      <w:r w:rsidRPr="00C4388C">
        <w:rPr>
          <w:rFonts w:eastAsia="Times New Roman"/>
          <w:color w:val="auto"/>
        </w:rPr>
        <w:t xml:space="preserve">Attach exactly one </w:t>
      </w:r>
      <w:r w:rsidRPr="00C4388C">
        <w:rPr>
          <w:rFonts w:eastAsia="Times New Roman"/>
          <w:b/>
          <w:color w:val="auto"/>
        </w:rPr>
        <w:t>Formal report PDF</w:t>
      </w:r>
      <w:r w:rsidRPr="00C4388C">
        <w:rPr>
          <w:rFonts w:eastAsia="Times New Roman"/>
          <w:color w:val="auto"/>
        </w:rPr>
        <w:t>.</w:t>
      </w:r>
    </w:p>
    <w:p w14:paraId="2B1CBDD3" w14:textId="77777777" w:rsidR="005E7339" w:rsidRPr="00C4388C" w:rsidRDefault="002D0099" w:rsidP="002D0099">
      <w:pPr>
        <w:pStyle w:val="ListNumber"/>
        <w:numPr>
          <w:ilvl w:val="0"/>
          <w:numId w:val="31"/>
        </w:numPr>
        <w:rPr>
          <w:color w:val="auto"/>
        </w:rPr>
      </w:pPr>
      <w:r w:rsidRPr="00C4388C">
        <w:rPr>
          <w:rFonts w:eastAsia="Times New Roman"/>
          <w:color w:val="auto"/>
        </w:rPr>
        <w:t>Submit the report.</w:t>
      </w:r>
    </w:p>
    <w:p w14:paraId="08AB120F"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independent report, recommendation, and formal PDF are recorded against your exact assignment.</w:t>
      </w:r>
    </w:p>
    <w:p w14:paraId="25E08B17" w14:textId="77777777" w:rsidR="005E7339" w:rsidRPr="00C4388C" w:rsidRDefault="002D0099">
      <w:pPr>
        <w:pStyle w:val="Heading2"/>
        <w:rPr>
          <w:color w:val="auto"/>
        </w:rPr>
      </w:pPr>
      <w:bookmarkStart w:id="42" w:name="_Toc241234707"/>
      <w:r w:rsidRPr="00C4388C">
        <w:rPr>
          <w:rFonts w:ascii="Times New Roman" w:eastAsia="Times New Roman" w:hAnsi="Times New Roman"/>
          <w:color w:val="auto"/>
        </w:rPr>
        <w:t>10.3 Submit a viva recommendation</w:t>
      </w:r>
      <w:bookmarkEnd w:id="42"/>
    </w:p>
    <w:p w14:paraId="3244A954"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Confirmed Examiner</w:t>
      </w:r>
    </w:p>
    <w:p w14:paraId="0F20C94B"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Your independent thesis report and formal report PDF are complete.</w:t>
      </w:r>
    </w:p>
    <w:p w14:paraId="77D70A8C" w14:textId="77777777" w:rsidR="005E7339" w:rsidRPr="00C4388C" w:rsidRDefault="002D0099" w:rsidP="002D0099">
      <w:pPr>
        <w:pStyle w:val="ListNumber"/>
        <w:numPr>
          <w:ilvl w:val="0"/>
          <w:numId w:val="32"/>
        </w:numPr>
        <w:rPr>
          <w:color w:val="auto"/>
        </w:rPr>
      </w:pPr>
      <w:r w:rsidRPr="00C4388C">
        <w:rPr>
          <w:rFonts w:eastAsia="Times New Roman"/>
          <w:color w:val="auto"/>
        </w:rPr>
        <w:t xml:space="preserve">Remain in </w:t>
      </w:r>
      <w:r w:rsidRPr="00C4388C">
        <w:rPr>
          <w:rFonts w:eastAsia="Times New Roman"/>
          <w:b/>
          <w:color w:val="auto"/>
        </w:rPr>
        <w:t>Assigned Vivas</w:t>
      </w:r>
      <w:r w:rsidRPr="00C4388C">
        <w:rPr>
          <w:rFonts w:eastAsia="Times New Roman"/>
          <w:color w:val="auto"/>
        </w:rPr>
        <w:t>.</w:t>
      </w:r>
    </w:p>
    <w:p w14:paraId="0FBCA7EE" w14:textId="77777777" w:rsidR="005E7339" w:rsidRPr="00C4388C" w:rsidRDefault="002D0099" w:rsidP="002D0099">
      <w:pPr>
        <w:pStyle w:val="ListNumber"/>
        <w:numPr>
          <w:ilvl w:val="0"/>
          <w:numId w:val="32"/>
        </w:numPr>
        <w:rPr>
          <w:color w:val="auto"/>
        </w:rPr>
      </w:pPr>
      <w:r w:rsidRPr="00C4388C">
        <w:rPr>
          <w:rFonts w:eastAsia="Times New Roman"/>
          <w:color w:val="auto"/>
        </w:rPr>
        <w:t xml:space="preserve">Select </w:t>
      </w:r>
      <w:r w:rsidRPr="00C4388C">
        <w:rPr>
          <w:rFonts w:eastAsia="Times New Roman"/>
          <w:b/>
          <w:color w:val="auto"/>
        </w:rPr>
        <w:t>Recommendation</w:t>
      </w:r>
      <w:r w:rsidRPr="00C4388C">
        <w:rPr>
          <w:rFonts w:eastAsia="Times New Roman"/>
          <w:color w:val="auto"/>
        </w:rPr>
        <w:t>.</w:t>
      </w:r>
    </w:p>
    <w:p w14:paraId="53830DBB" w14:textId="77777777" w:rsidR="005E7339" w:rsidRPr="00C4388C" w:rsidRDefault="002D0099" w:rsidP="002D0099">
      <w:pPr>
        <w:pStyle w:val="ListNumber"/>
        <w:numPr>
          <w:ilvl w:val="0"/>
          <w:numId w:val="32"/>
        </w:numPr>
        <w:rPr>
          <w:color w:val="auto"/>
        </w:rPr>
      </w:pPr>
      <w:r w:rsidRPr="00C4388C">
        <w:rPr>
          <w:rFonts w:eastAsia="Times New Roman"/>
          <w:color w:val="auto"/>
        </w:rPr>
        <w:t xml:space="preserve">Enter a </w:t>
      </w:r>
      <w:r w:rsidRPr="00C4388C">
        <w:rPr>
          <w:rFonts w:eastAsia="Times New Roman"/>
          <w:b/>
          <w:color w:val="auto"/>
        </w:rPr>
        <w:t>Rationale</w:t>
      </w:r>
      <w:r w:rsidRPr="00C4388C">
        <w:rPr>
          <w:rFonts w:eastAsia="Times New Roman"/>
          <w:color w:val="auto"/>
        </w:rPr>
        <w:t xml:space="preserve"> of at least 20 characters.</w:t>
      </w:r>
    </w:p>
    <w:p w14:paraId="65B2A895" w14:textId="77777777" w:rsidR="005E7339" w:rsidRPr="00C4388C" w:rsidRDefault="002D0099" w:rsidP="002D0099">
      <w:pPr>
        <w:pStyle w:val="ListNumber"/>
        <w:numPr>
          <w:ilvl w:val="0"/>
          <w:numId w:val="32"/>
        </w:numPr>
        <w:rPr>
          <w:color w:val="auto"/>
        </w:rPr>
      </w:pPr>
      <w:r w:rsidRPr="00C4388C">
        <w:rPr>
          <w:rFonts w:eastAsia="Times New Roman"/>
          <w:color w:val="auto"/>
        </w:rPr>
        <w:t>Select the submit action.</w:t>
      </w:r>
    </w:p>
    <w:p w14:paraId="11FA3A51" w14:textId="77777777" w:rsidR="005E7339" w:rsidRPr="00C4388C" w:rsidRDefault="002D0099" w:rsidP="002D0099">
      <w:pPr>
        <w:pStyle w:val="ListNumber"/>
        <w:numPr>
          <w:ilvl w:val="0"/>
          <w:numId w:val="32"/>
        </w:numPr>
        <w:rPr>
          <w:color w:val="auto"/>
        </w:rPr>
      </w:pPr>
      <w:r w:rsidRPr="00C4388C">
        <w:rPr>
          <w:rFonts w:eastAsia="Times New Roman"/>
          <w:color w:val="auto"/>
        </w:rPr>
        <w:t>Review the confirmation dialog and confirm.</w:t>
      </w:r>
    </w:p>
    <w:p w14:paraId="479BF544" w14:textId="77777777" w:rsidR="005E7339" w:rsidRPr="00C4388C" w:rsidRDefault="002D0099">
      <w:pPr>
        <w:rPr>
          <w:color w:val="auto"/>
        </w:rPr>
      </w:pPr>
      <w:r w:rsidRPr="00C4388C">
        <w:rPr>
          <w:rFonts w:eastAsia="Times New Roman"/>
          <w:b/>
          <w:color w:val="auto"/>
        </w:rPr>
        <w:lastRenderedPageBreak/>
        <w:t>Expected result:</w:t>
      </w:r>
      <w:r w:rsidRPr="00C4388C">
        <w:rPr>
          <w:rFonts w:eastAsia="Times New Roman"/>
          <w:color w:val="auto"/>
        </w:rPr>
        <w:t xml:space="preserve"> Your recommendation is recorded independently. It does not itself set the final viva outcome.</w:t>
      </w:r>
    </w:p>
    <w:p w14:paraId="451D0240" w14:textId="77777777" w:rsidR="005E7339" w:rsidRPr="00C4388C" w:rsidRDefault="002D0099">
      <w:pPr>
        <w:pStyle w:val="Heading2"/>
        <w:rPr>
          <w:color w:val="auto"/>
        </w:rPr>
      </w:pPr>
      <w:bookmarkStart w:id="43" w:name="_Toc241234708"/>
      <w:r w:rsidRPr="00C4388C">
        <w:rPr>
          <w:rFonts w:ascii="Times New Roman" w:eastAsia="Times New Roman" w:hAnsi="Times New Roman"/>
          <w:color w:val="auto"/>
        </w:rPr>
        <w:t>10.4 Review required corrections</w:t>
      </w:r>
      <w:bookmarkEnd w:id="43"/>
    </w:p>
    <w:p w14:paraId="04EC3535"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Assigned thesis Examiner</w:t>
      </w:r>
    </w:p>
    <w:p w14:paraId="74C1F191"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Examiner review is required and the primary Supervisor has certified the current correction version.</w:t>
      </w:r>
    </w:p>
    <w:p w14:paraId="4F5D342C" w14:textId="77777777" w:rsidR="005E7339" w:rsidRPr="00C4388C" w:rsidRDefault="002D0099" w:rsidP="002D0099">
      <w:pPr>
        <w:pStyle w:val="ListNumber"/>
        <w:numPr>
          <w:ilvl w:val="0"/>
          <w:numId w:val="33"/>
        </w:numPr>
        <w:rPr>
          <w:color w:val="auto"/>
        </w:rPr>
      </w:pPr>
      <w:r w:rsidRPr="00C4388C">
        <w:rPr>
          <w:rFonts w:eastAsia="Times New Roman"/>
          <w:color w:val="auto"/>
        </w:rPr>
        <w:t xml:space="preserve">Open </w:t>
      </w:r>
      <w:r w:rsidRPr="00C4388C">
        <w:rPr>
          <w:rFonts w:eastAsia="Times New Roman"/>
          <w:b/>
          <w:color w:val="auto"/>
        </w:rPr>
        <w:t>Correction Reviews</w:t>
      </w:r>
      <w:r w:rsidRPr="00C4388C">
        <w:rPr>
          <w:rFonts w:eastAsia="Times New Roman"/>
          <w:color w:val="auto"/>
        </w:rPr>
        <w:t>.</w:t>
      </w:r>
    </w:p>
    <w:p w14:paraId="45A7566C" w14:textId="77777777" w:rsidR="005E7339" w:rsidRPr="00C4388C" w:rsidRDefault="002D0099" w:rsidP="002D0099">
      <w:pPr>
        <w:pStyle w:val="ListNumber"/>
        <w:numPr>
          <w:ilvl w:val="0"/>
          <w:numId w:val="33"/>
        </w:numPr>
        <w:rPr>
          <w:color w:val="auto"/>
        </w:rPr>
      </w:pPr>
      <w:r w:rsidRPr="00C4388C">
        <w:rPr>
          <w:rFonts w:eastAsia="Times New Roman"/>
          <w:color w:val="auto"/>
        </w:rPr>
        <w:t>Review the HOD order, Student response, revised thesis, and compliance documents.</w:t>
      </w:r>
    </w:p>
    <w:p w14:paraId="3FAB504A" w14:textId="77777777" w:rsidR="005E7339" w:rsidRPr="00C4388C" w:rsidRDefault="002D0099" w:rsidP="002D0099">
      <w:pPr>
        <w:pStyle w:val="ListNumber"/>
        <w:numPr>
          <w:ilvl w:val="0"/>
          <w:numId w:val="33"/>
        </w:numPr>
        <w:rPr>
          <w:color w:val="auto"/>
        </w:rPr>
      </w:pPr>
      <w:r w:rsidRPr="00C4388C">
        <w:rPr>
          <w:rFonts w:eastAsia="Times New Roman"/>
          <w:color w:val="auto"/>
        </w:rPr>
        <w:t>Enter review notes.</w:t>
      </w:r>
    </w:p>
    <w:p w14:paraId="2A3405AB" w14:textId="77777777" w:rsidR="005E7339" w:rsidRPr="00C4388C" w:rsidRDefault="002D0099" w:rsidP="002D0099">
      <w:pPr>
        <w:pStyle w:val="ListNumber"/>
        <w:numPr>
          <w:ilvl w:val="0"/>
          <w:numId w:val="33"/>
        </w:numPr>
        <w:rPr>
          <w:color w:val="auto"/>
        </w:rPr>
      </w:pPr>
      <w:r w:rsidRPr="00C4388C">
        <w:rPr>
          <w:rFonts w:eastAsia="Times New Roman"/>
          <w:color w:val="auto"/>
        </w:rPr>
        <w:t>Approve the version or return it with a reason.</w:t>
      </w:r>
    </w:p>
    <w:p w14:paraId="28CA4258"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An approved version advances to HOD correction closure; a returned version reopens Student submission.</w:t>
      </w:r>
    </w:p>
    <w:p w14:paraId="725FFFE9" w14:textId="77777777" w:rsidR="005E7339" w:rsidRPr="00C4388C" w:rsidRDefault="002D0099">
      <w:pPr>
        <w:pStyle w:val="Heading1"/>
        <w:rPr>
          <w:color w:val="auto"/>
        </w:rPr>
      </w:pPr>
      <w:bookmarkStart w:id="44" w:name="_Toc241234709"/>
      <w:r w:rsidRPr="00C4388C">
        <w:rPr>
          <w:rFonts w:ascii="Times New Roman" w:eastAsia="Times New Roman" w:hAnsi="Times New Roman"/>
          <w:color w:val="auto"/>
        </w:rPr>
        <w:t>11. Complete PG Coordinator tasks</w:t>
      </w:r>
      <w:bookmarkEnd w:id="44"/>
    </w:p>
    <w:p w14:paraId="67E97498" w14:textId="77777777" w:rsidR="005E7339" w:rsidRPr="00C4388C" w:rsidRDefault="002D0099">
      <w:pPr>
        <w:pStyle w:val="Heading2"/>
        <w:rPr>
          <w:color w:val="auto"/>
        </w:rPr>
      </w:pPr>
      <w:bookmarkStart w:id="45" w:name="_Toc241234710"/>
      <w:r w:rsidRPr="00C4388C">
        <w:rPr>
          <w:rFonts w:ascii="Times New Roman" w:eastAsia="Times New Roman" w:hAnsi="Times New Roman"/>
          <w:color w:val="auto"/>
        </w:rPr>
        <w:t>11.1 Start application review and assign an Examiner</w:t>
      </w:r>
      <w:bookmarkEnd w:id="45"/>
    </w:p>
    <w:p w14:paraId="022ADB3E"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41297BD7" w14:textId="77777777" w:rsidR="005E7339" w:rsidRPr="00C4388C" w:rsidRDefault="002D0099" w:rsidP="002D0099">
      <w:pPr>
        <w:pStyle w:val="ListNumber"/>
        <w:numPr>
          <w:ilvl w:val="0"/>
          <w:numId w:val="34"/>
        </w:numPr>
        <w:rPr>
          <w:color w:val="auto"/>
        </w:rPr>
      </w:pPr>
      <w:r w:rsidRPr="00C4388C">
        <w:rPr>
          <w:rFonts w:eastAsia="Times New Roman"/>
          <w:color w:val="auto"/>
        </w:rPr>
        <w:t xml:space="preserve">Open </w:t>
      </w:r>
      <w:r w:rsidRPr="00C4388C">
        <w:rPr>
          <w:rFonts w:eastAsia="Times New Roman"/>
          <w:b/>
          <w:color w:val="auto"/>
        </w:rPr>
        <w:t>Applications</w:t>
      </w:r>
      <w:r w:rsidRPr="00C4388C">
        <w:rPr>
          <w:rFonts w:eastAsia="Times New Roman"/>
          <w:color w:val="auto"/>
        </w:rPr>
        <w:t>.</w:t>
      </w:r>
    </w:p>
    <w:p w14:paraId="6F80C84A" w14:textId="77777777" w:rsidR="005E7339" w:rsidRPr="00C4388C" w:rsidRDefault="002D0099" w:rsidP="002D0099">
      <w:pPr>
        <w:pStyle w:val="ListNumber"/>
        <w:numPr>
          <w:ilvl w:val="0"/>
          <w:numId w:val="34"/>
        </w:numPr>
        <w:rPr>
          <w:color w:val="auto"/>
        </w:rPr>
      </w:pPr>
      <w:r w:rsidRPr="00C4388C">
        <w:rPr>
          <w:rFonts w:eastAsia="Times New Roman"/>
          <w:color w:val="auto"/>
        </w:rPr>
        <w:t>Select the submitted application and start its completeness review.</w:t>
      </w:r>
    </w:p>
    <w:p w14:paraId="3A909FEA" w14:textId="77777777" w:rsidR="005E7339" w:rsidRPr="00C4388C" w:rsidRDefault="002D0099" w:rsidP="002D0099">
      <w:pPr>
        <w:pStyle w:val="ListNumber"/>
        <w:numPr>
          <w:ilvl w:val="0"/>
          <w:numId w:val="34"/>
        </w:numPr>
        <w:rPr>
          <w:color w:val="auto"/>
        </w:rPr>
      </w:pPr>
      <w:r w:rsidRPr="00C4388C">
        <w:rPr>
          <w:rFonts w:eastAsia="Times New Roman"/>
          <w:color w:val="auto"/>
        </w:rPr>
        <w:t>Confirm that the proposed Supervisor has recorded consent.</w:t>
      </w:r>
    </w:p>
    <w:p w14:paraId="5953B68A" w14:textId="77777777" w:rsidR="005E7339" w:rsidRPr="00C4388C" w:rsidRDefault="002D0099" w:rsidP="002D0099">
      <w:pPr>
        <w:pStyle w:val="ListNumber"/>
        <w:numPr>
          <w:ilvl w:val="0"/>
          <w:numId w:val="34"/>
        </w:numPr>
        <w:rPr>
          <w:color w:val="auto"/>
        </w:rPr>
      </w:pPr>
      <w:r w:rsidRPr="00C4388C">
        <w:rPr>
          <w:rFonts w:eastAsia="Times New Roman"/>
          <w:color w:val="auto"/>
        </w:rPr>
        <w:t>Assign an active Examiner to the current proposal version.</w:t>
      </w:r>
    </w:p>
    <w:p w14:paraId="7B8EA080" w14:textId="77777777" w:rsidR="005E7339" w:rsidRPr="00C4388C" w:rsidRDefault="002D0099" w:rsidP="002D0099">
      <w:pPr>
        <w:pStyle w:val="ListNumber"/>
        <w:numPr>
          <w:ilvl w:val="0"/>
          <w:numId w:val="34"/>
        </w:numPr>
        <w:rPr>
          <w:color w:val="auto"/>
        </w:rPr>
      </w:pPr>
      <w:r w:rsidRPr="00C4388C">
        <w:rPr>
          <w:rFonts w:eastAsia="Times New Roman"/>
          <w:color w:val="auto"/>
        </w:rPr>
        <w:t>Monitor assignment completion.</w:t>
      </w:r>
    </w:p>
    <w:p w14:paraId="29B03C92"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application becomes ready for an HOD decision only after all required current-version reviews are complete.</w:t>
      </w:r>
    </w:p>
    <w:p w14:paraId="6910806F" w14:textId="77777777" w:rsidR="005E7339" w:rsidRPr="00C4388C" w:rsidRDefault="002D0099">
      <w:pPr>
        <w:pStyle w:val="Heading2"/>
        <w:rPr>
          <w:color w:val="auto"/>
        </w:rPr>
      </w:pPr>
      <w:bookmarkStart w:id="46" w:name="_Toc241234711"/>
      <w:r w:rsidRPr="00C4388C">
        <w:rPr>
          <w:rFonts w:ascii="Times New Roman" w:eastAsia="Times New Roman" w:hAnsi="Times New Roman"/>
          <w:color w:val="auto"/>
        </w:rPr>
        <w:t>11.2 Execute an approved admission</w:t>
      </w:r>
      <w:bookmarkEnd w:id="46"/>
    </w:p>
    <w:p w14:paraId="391C0288"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0299FDF1"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HOD decision </w:t>
      </w:r>
      <w:r w:rsidRPr="00C4388C">
        <w:rPr>
          <w:rFonts w:ascii="Consolas" w:eastAsia="Consolas" w:hAnsi="Consolas"/>
          <w:color w:val="auto"/>
          <w:sz w:val="20"/>
        </w:rPr>
        <w:t>APPROVED</w:t>
      </w:r>
      <w:r w:rsidRPr="00C4388C">
        <w:rPr>
          <w:rFonts w:eastAsia="Times New Roman"/>
          <w:color w:val="auto"/>
        </w:rPr>
        <w:t>.</w:t>
      </w:r>
    </w:p>
    <w:p w14:paraId="68AFB48E" w14:textId="77777777" w:rsidR="005E7339" w:rsidRPr="00C4388C" w:rsidRDefault="002D0099" w:rsidP="002D0099">
      <w:pPr>
        <w:pStyle w:val="ListNumber"/>
        <w:numPr>
          <w:ilvl w:val="0"/>
          <w:numId w:val="35"/>
        </w:numPr>
        <w:rPr>
          <w:color w:val="auto"/>
        </w:rPr>
      </w:pPr>
      <w:r w:rsidRPr="00C4388C">
        <w:rPr>
          <w:rFonts w:eastAsia="Times New Roman"/>
          <w:color w:val="auto"/>
        </w:rPr>
        <w:t xml:space="preserve">Open the approved application in </w:t>
      </w:r>
      <w:r w:rsidRPr="00C4388C">
        <w:rPr>
          <w:rFonts w:eastAsia="Times New Roman"/>
          <w:b/>
          <w:color w:val="auto"/>
        </w:rPr>
        <w:t>Applications</w:t>
      </w:r>
      <w:r w:rsidRPr="00C4388C">
        <w:rPr>
          <w:rFonts w:eastAsia="Times New Roman"/>
          <w:color w:val="auto"/>
        </w:rPr>
        <w:t>.</w:t>
      </w:r>
    </w:p>
    <w:p w14:paraId="37AE99A9" w14:textId="77777777" w:rsidR="005E7339" w:rsidRPr="00C4388C" w:rsidRDefault="002D0099" w:rsidP="002D0099">
      <w:pPr>
        <w:pStyle w:val="ListNumber"/>
        <w:numPr>
          <w:ilvl w:val="0"/>
          <w:numId w:val="35"/>
        </w:numPr>
        <w:rPr>
          <w:color w:val="auto"/>
        </w:rPr>
      </w:pPr>
      <w:r w:rsidRPr="00C4388C">
        <w:rPr>
          <w:rFonts w:eastAsia="Times New Roman"/>
          <w:color w:val="auto"/>
        </w:rPr>
        <w:t>Review the decision and admission prerequisites.</w:t>
      </w:r>
    </w:p>
    <w:p w14:paraId="4049AC5B" w14:textId="77777777" w:rsidR="005E7339" w:rsidRPr="00C4388C" w:rsidRDefault="002D0099" w:rsidP="002D0099">
      <w:pPr>
        <w:pStyle w:val="ListNumber"/>
        <w:numPr>
          <w:ilvl w:val="0"/>
          <w:numId w:val="35"/>
        </w:numPr>
        <w:rPr>
          <w:color w:val="auto"/>
        </w:rPr>
      </w:pPr>
      <w:r w:rsidRPr="00C4388C">
        <w:rPr>
          <w:rFonts w:eastAsia="Times New Roman"/>
          <w:color w:val="auto"/>
        </w:rPr>
        <w:t>Select the admission-execution action.</w:t>
      </w:r>
    </w:p>
    <w:p w14:paraId="6565EF3B" w14:textId="77777777" w:rsidR="005E7339" w:rsidRPr="00C4388C" w:rsidRDefault="002D0099" w:rsidP="002D0099">
      <w:pPr>
        <w:pStyle w:val="ListNumber"/>
        <w:numPr>
          <w:ilvl w:val="0"/>
          <w:numId w:val="35"/>
        </w:numPr>
        <w:rPr>
          <w:color w:val="auto"/>
        </w:rPr>
      </w:pPr>
      <w:r w:rsidRPr="00C4388C">
        <w:rPr>
          <w:rFonts w:eastAsia="Times New Roman"/>
          <w:color w:val="auto"/>
        </w:rPr>
        <w:t>Confirm the newly created Student and registration records.</w:t>
      </w:r>
    </w:p>
    <w:p w14:paraId="129791EA" w14:textId="77777777" w:rsidR="005E7339" w:rsidRPr="00C4388C" w:rsidRDefault="002D0099">
      <w:pPr>
        <w:rPr>
          <w:color w:val="auto"/>
        </w:rPr>
      </w:pPr>
      <w:r w:rsidRPr="00C4388C">
        <w:rPr>
          <w:rFonts w:eastAsia="Times New Roman"/>
          <w:b/>
          <w:color w:val="auto"/>
        </w:rPr>
        <w:lastRenderedPageBreak/>
        <w:t>Expected result:</w:t>
      </w:r>
      <w:r w:rsidRPr="00C4388C">
        <w:rPr>
          <w:rFonts w:eastAsia="Times New Roman"/>
          <w:color w:val="auto"/>
        </w:rPr>
        <w:t xml:space="preserve"> PGSMS creates one active registration, fixed milestones, role relationships, audit events, and notification intents.</w:t>
      </w:r>
    </w:p>
    <w:p w14:paraId="5BC56B90" w14:textId="77777777" w:rsidR="005E7339" w:rsidRPr="00C4388C" w:rsidRDefault="002D0099">
      <w:pPr>
        <w:pStyle w:val="Heading2"/>
        <w:rPr>
          <w:color w:val="auto"/>
        </w:rPr>
      </w:pPr>
      <w:bookmarkStart w:id="47" w:name="_Toc241234712"/>
      <w:r w:rsidRPr="00C4388C">
        <w:rPr>
          <w:rFonts w:ascii="Times New Roman" w:eastAsia="Times New Roman" w:hAnsi="Times New Roman"/>
          <w:color w:val="auto"/>
        </w:rPr>
        <w:t>11.3 Manage user accounts</w:t>
      </w:r>
      <w:bookmarkEnd w:id="47"/>
    </w:p>
    <w:p w14:paraId="3FBC5DF0"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386C85DF" w14:textId="77777777" w:rsidR="005E7339" w:rsidRPr="00C4388C" w:rsidRDefault="002D0099" w:rsidP="002D0099">
      <w:pPr>
        <w:pStyle w:val="ListNumber"/>
        <w:numPr>
          <w:ilvl w:val="0"/>
          <w:numId w:val="36"/>
        </w:numPr>
        <w:rPr>
          <w:color w:val="auto"/>
        </w:rPr>
      </w:pPr>
      <w:r w:rsidRPr="00C4388C">
        <w:rPr>
          <w:rFonts w:eastAsia="Times New Roman"/>
          <w:color w:val="auto"/>
        </w:rPr>
        <w:t xml:space="preserve">Open </w:t>
      </w:r>
      <w:r w:rsidRPr="00C4388C">
        <w:rPr>
          <w:rFonts w:eastAsia="Times New Roman"/>
          <w:b/>
          <w:color w:val="auto"/>
        </w:rPr>
        <w:t>Manage Users</w:t>
      </w:r>
      <w:r w:rsidRPr="00C4388C">
        <w:rPr>
          <w:rFonts w:eastAsia="Times New Roman"/>
          <w:color w:val="auto"/>
        </w:rPr>
        <w:t>.</w:t>
      </w:r>
    </w:p>
    <w:p w14:paraId="36589301" w14:textId="77777777" w:rsidR="005E7339" w:rsidRPr="00C4388C" w:rsidRDefault="002D0099" w:rsidP="002D0099">
      <w:pPr>
        <w:pStyle w:val="ListNumber"/>
        <w:numPr>
          <w:ilvl w:val="0"/>
          <w:numId w:val="36"/>
        </w:numPr>
        <w:rPr>
          <w:color w:val="auto"/>
        </w:rPr>
      </w:pPr>
      <w:r w:rsidRPr="00C4388C">
        <w:rPr>
          <w:rFonts w:eastAsia="Times New Roman"/>
          <w:color w:val="auto"/>
        </w:rPr>
        <w:t>Filter by role when needed.</w:t>
      </w:r>
    </w:p>
    <w:p w14:paraId="7F0C62C7" w14:textId="77777777" w:rsidR="005E7339" w:rsidRPr="00C4388C" w:rsidRDefault="002D0099" w:rsidP="002D0099">
      <w:pPr>
        <w:pStyle w:val="ListNumber"/>
        <w:numPr>
          <w:ilvl w:val="0"/>
          <w:numId w:val="36"/>
        </w:numPr>
        <w:rPr>
          <w:color w:val="auto"/>
        </w:rPr>
      </w:pPr>
      <w:r w:rsidRPr="00C4388C">
        <w:rPr>
          <w:rFonts w:eastAsia="Times New Roman"/>
          <w:color w:val="auto"/>
        </w:rPr>
        <w:t xml:space="preserve">Use </w:t>
      </w:r>
      <w:r w:rsidRPr="00C4388C">
        <w:rPr>
          <w:rFonts w:eastAsia="Times New Roman"/>
          <w:b/>
          <w:color w:val="auto"/>
        </w:rPr>
        <w:t>Create User</w:t>
      </w:r>
      <w:r w:rsidRPr="00C4388C">
        <w:rPr>
          <w:rFonts w:eastAsia="Times New Roman"/>
          <w:color w:val="auto"/>
        </w:rPr>
        <w:t xml:space="preserve"> only for an authorized operational need.</w:t>
      </w:r>
    </w:p>
    <w:p w14:paraId="19366F32" w14:textId="77777777" w:rsidR="005E7339" w:rsidRPr="00C4388C" w:rsidRDefault="002D0099" w:rsidP="002D0099">
      <w:pPr>
        <w:pStyle w:val="ListNumber"/>
        <w:numPr>
          <w:ilvl w:val="0"/>
          <w:numId w:val="36"/>
        </w:numPr>
        <w:rPr>
          <w:color w:val="auto"/>
        </w:rPr>
      </w:pPr>
      <w:r w:rsidRPr="00C4388C">
        <w:rPr>
          <w:rFonts w:eastAsia="Times New Roman"/>
          <w:color w:val="auto"/>
        </w:rPr>
        <w:t xml:space="preserve">Use </w:t>
      </w:r>
      <w:r w:rsidRPr="00C4388C">
        <w:rPr>
          <w:rFonts w:eastAsia="Times New Roman"/>
          <w:b/>
          <w:color w:val="auto"/>
        </w:rPr>
        <w:t>Deactivate</w:t>
      </w:r>
      <w:r w:rsidRPr="00C4388C">
        <w:rPr>
          <w:rFonts w:eastAsia="Times New Roman"/>
          <w:color w:val="auto"/>
        </w:rPr>
        <w:t xml:space="preserve"> when access must be removed without deleting audit history.</w:t>
      </w:r>
    </w:p>
    <w:p w14:paraId="5854913A" w14:textId="77777777" w:rsidR="005E7339" w:rsidRPr="00C4388C" w:rsidRDefault="002D0099" w:rsidP="00E22C6F">
      <w:r w:rsidRPr="00C4388C">
        <w:rPr>
          <w:b/>
        </w:rPr>
        <w:t>Warning:</w:t>
      </w:r>
      <w:r w:rsidRPr="00C4388C">
        <w:t xml:space="preserve"> Deactivation affects access. Verify the selected person and role before confirming.</w:t>
      </w:r>
    </w:p>
    <w:p w14:paraId="3F544386" w14:textId="77777777" w:rsidR="005E7339" w:rsidRPr="00C4388C" w:rsidRDefault="002D0099">
      <w:pPr>
        <w:pStyle w:val="Heading2"/>
        <w:rPr>
          <w:color w:val="auto"/>
        </w:rPr>
      </w:pPr>
      <w:bookmarkStart w:id="48" w:name="_Toc241234713"/>
      <w:r w:rsidRPr="00C4388C">
        <w:rPr>
          <w:rFonts w:ascii="Times New Roman" w:eastAsia="Times New Roman" w:hAnsi="Times New Roman"/>
          <w:color w:val="auto"/>
        </w:rPr>
        <w:t>11.4 Record Department ethics status</w:t>
      </w:r>
      <w:bookmarkEnd w:id="48"/>
    </w:p>
    <w:p w14:paraId="1EAF4346"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44B494DE"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Supervisor recommendation complete.</w:t>
      </w:r>
    </w:p>
    <w:p w14:paraId="5EBFEA94" w14:textId="77777777" w:rsidR="005E7339" w:rsidRPr="00C4388C" w:rsidRDefault="002D0099" w:rsidP="002D0099">
      <w:pPr>
        <w:pStyle w:val="ListNumber"/>
        <w:numPr>
          <w:ilvl w:val="0"/>
          <w:numId w:val="37"/>
        </w:numPr>
        <w:rPr>
          <w:color w:val="auto"/>
        </w:rPr>
      </w:pPr>
      <w:r w:rsidRPr="00C4388C">
        <w:rPr>
          <w:rFonts w:eastAsia="Times New Roman"/>
          <w:color w:val="auto"/>
        </w:rPr>
        <w:t xml:space="preserve">Open </w:t>
      </w:r>
      <w:r w:rsidRPr="00C4388C">
        <w:rPr>
          <w:rFonts w:eastAsia="Times New Roman"/>
          <w:b/>
          <w:color w:val="auto"/>
        </w:rPr>
        <w:t>Ethics Documents</w:t>
      </w:r>
      <w:r w:rsidRPr="00C4388C">
        <w:rPr>
          <w:rFonts w:eastAsia="Times New Roman"/>
          <w:color w:val="auto"/>
        </w:rPr>
        <w:t>.</w:t>
      </w:r>
    </w:p>
    <w:p w14:paraId="0397191E" w14:textId="77777777" w:rsidR="005E7339" w:rsidRPr="00C4388C" w:rsidRDefault="002D0099" w:rsidP="002D0099">
      <w:pPr>
        <w:pStyle w:val="ListNumber"/>
        <w:numPr>
          <w:ilvl w:val="0"/>
          <w:numId w:val="37"/>
        </w:numPr>
        <w:rPr>
          <w:color w:val="auto"/>
        </w:rPr>
      </w:pPr>
      <w:r w:rsidRPr="00C4388C">
        <w:rPr>
          <w:rFonts w:eastAsia="Times New Roman"/>
          <w:color w:val="auto"/>
        </w:rPr>
        <w:t>Review the declaration, evidence, and decision history.</w:t>
      </w:r>
    </w:p>
    <w:p w14:paraId="56AB5635" w14:textId="77777777" w:rsidR="005E7339" w:rsidRPr="00C4388C" w:rsidRDefault="002D0099" w:rsidP="002D0099">
      <w:pPr>
        <w:pStyle w:val="ListNumber"/>
        <w:numPr>
          <w:ilvl w:val="0"/>
          <w:numId w:val="37"/>
        </w:numPr>
        <w:rPr>
          <w:color w:val="auto"/>
        </w:rPr>
      </w:pPr>
      <w:r w:rsidRPr="00C4388C">
        <w:rPr>
          <w:rFonts w:eastAsia="Times New Roman"/>
          <w:color w:val="auto"/>
        </w:rPr>
        <w:t xml:space="preserve">Choose </w:t>
      </w:r>
      <w:r w:rsidRPr="00C4388C">
        <w:rPr>
          <w:rFonts w:eastAsia="Times New Roman"/>
          <w:b/>
          <w:color w:val="auto"/>
        </w:rPr>
        <w:t>Approved</w:t>
      </w:r>
      <w:r w:rsidRPr="00C4388C">
        <w:rPr>
          <w:rFonts w:eastAsia="Times New Roman"/>
          <w:color w:val="auto"/>
        </w:rPr>
        <w:t xml:space="preserve">, </w:t>
      </w:r>
      <w:r w:rsidRPr="00C4388C">
        <w:rPr>
          <w:rFonts w:eastAsia="Times New Roman"/>
          <w:b/>
          <w:color w:val="auto"/>
        </w:rPr>
        <w:t>Rejected</w:t>
      </w:r>
      <w:r w:rsidRPr="00C4388C">
        <w:rPr>
          <w:rFonts w:eastAsia="Times New Roman"/>
          <w:color w:val="auto"/>
        </w:rPr>
        <w:t xml:space="preserve">, or </w:t>
      </w:r>
      <w:r w:rsidRPr="00C4388C">
        <w:rPr>
          <w:rFonts w:eastAsia="Times New Roman"/>
          <w:b/>
          <w:color w:val="auto"/>
        </w:rPr>
        <w:t>Exempt</w:t>
      </w:r>
      <w:r w:rsidRPr="00C4388C">
        <w:rPr>
          <w:rFonts w:eastAsia="Times New Roman"/>
          <w:color w:val="auto"/>
        </w:rPr>
        <w:t xml:space="preserve"> as permitted.</w:t>
      </w:r>
    </w:p>
    <w:p w14:paraId="061725F2" w14:textId="77777777" w:rsidR="005E7339" w:rsidRPr="00C4388C" w:rsidRDefault="002D0099" w:rsidP="002D0099">
      <w:pPr>
        <w:pStyle w:val="ListNumber"/>
        <w:numPr>
          <w:ilvl w:val="0"/>
          <w:numId w:val="37"/>
        </w:numPr>
        <w:rPr>
          <w:color w:val="auto"/>
        </w:rPr>
      </w:pPr>
      <w:r w:rsidRPr="00C4388C">
        <w:rPr>
          <w:rFonts w:eastAsia="Times New Roman"/>
          <w:color w:val="auto"/>
        </w:rPr>
        <w:t xml:space="preserve">Enter </w:t>
      </w:r>
      <w:r w:rsidRPr="00C4388C">
        <w:rPr>
          <w:rFonts w:eastAsia="Times New Roman"/>
          <w:b/>
          <w:color w:val="auto"/>
        </w:rPr>
        <w:t>Approval reference</w:t>
      </w:r>
      <w:r w:rsidRPr="00C4388C">
        <w:rPr>
          <w:rFonts w:eastAsia="Times New Roman"/>
          <w:color w:val="auto"/>
        </w:rPr>
        <w:t xml:space="preserve"> when the status is Approved.</w:t>
      </w:r>
    </w:p>
    <w:p w14:paraId="41175D9A" w14:textId="77777777" w:rsidR="005E7339" w:rsidRPr="00C4388C" w:rsidRDefault="002D0099" w:rsidP="002D0099">
      <w:pPr>
        <w:pStyle w:val="ListNumber"/>
        <w:numPr>
          <w:ilvl w:val="0"/>
          <w:numId w:val="37"/>
        </w:numPr>
        <w:rPr>
          <w:color w:val="auto"/>
        </w:rPr>
      </w:pPr>
      <w:r w:rsidRPr="00C4388C">
        <w:rPr>
          <w:rFonts w:eastAsia="Times New Roman"/>
          <w:color w:val="auto"/>
        </w:rPr>
        <w:t xml:space="preserve">Enter </w:t>
      </w:r>
      <w:r w:rsidRPr="00C4388C">
        <w:rPr>
          <w:rFonts w:eastAsia="Times New Roman"/>
          <w:b/>
          <w:color w:val="auto"/>
        </w:rPr>
        <w:t>Decision notes</w:t>
      </w:r>
      <w:r w:rsidRPr="00C4388C">
        <w:rPr>
          <w:rFonts w:eastAsia="Times New Roman"/>
          <w:color w:val="auto"/>
        </w:rPr>
        <w:t>.</w:t>
      </w:r>
    </w:p>
    <w:p w14:paraId="386EA8A0" w14:textId="77777777" w:rsidR="005E7339" w:rsidRPr="00C4388C" w:rsidRDefault="002D0099" w:rsidP="002D0099">
      <w:pPr>
        <w:pStyle w:val="ListNumber"/>
        <w:numPr>
          <w:ilvl w:val="0"/>
          <w:numId w:val="37"/>
        </w:numPr>
        <w:rPr>
          <w:color w:val="auto"/>
        </w:rPr>
      </w:pPr>
      <w:r w:rsidRPr="00C4388C">
        <w:rPr>
          <w:rFonts w:eastAsia="Times New Roman"/>
          <w:color w:val="auto"/>
        </w:rPr>
        <w:t xml:space="preserve">Select </w:t>
      </w:r>
      <w:r w:rsidRPr="00C4388C">
        <w:rPr>
          <w:rFonts w:eastAsia="Times New Roman"/>
          <w:b/>
          <w:color w:val="auto"/>
        </w:rPr>
        <w:t>Record for HOD</w:t>
      </w:r>
      <w:r w:rsidRPr="00C4388C">
        <w:rPr>
          <w:rFonts w:eastAsia="Times New Roman"/>
          <w:color w:val="auto"/>
        </w:rPr>
        <w:t xml:space="preserve"> or </w:t>
      </w:r>
      <w:r w:rsidRPr="00C4388C">
        <w:rPr>
          <w:rFonts w:eastAsia="Times New Roman"/>
          <w:b/>
          <w:color w:val="auto"/>
        </w:rPr>
        <w:t>Return</w:t>
      </w:r>
      <w:r w:rsidRPr="00C4388C">
        <w:rPr>
          <w:rFonts w:eastAsia="Times New Roman"/>
          <w:color w:val="auto"/>
        </w:rPr>
        <w:t>.</w:t>
      </w:r>
    </w:p>
    <w:p w14:paraId="0847C723"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proposed Department </w:t>
      </w:r>
      <w:proofErr w:type="gramStart"/>
      <w:r w:rsidRPr="00C4388C">
        <w:rPr>
          <w:rFonts w:eastAsia="Times New Roman"/>
          <w:color w:val="auto"/>
        </w:rPr>
        <w:t>status</w:t>
      </w:r>
      <w:proofErr w:type="gramEnd"/>
      <w:r w:rsidRPr="00C4388C">
        <w:rPr>
          <w:rFonts w:eastAsia="Times New Roman"/>
          <w:color w:val="auto"/>
        </w:rPr>
        <w:t xml:space="preserve"> moves to HOD confirmation or returns for correction.</w:t>
      </w:r>
    </w:p>
    <w:p w14:paraId="44AF485B" w14:textId="77777777" w:rsidR="005E7339" w:rsidRPr="00C4388C" w:rsidRDefault="002D0099">
      <w:pPr>
        <w:pStyle w:val="Heading2"/>
        <w:rPr>
          <w:color w:val="auto"/>
        </w:rPr>
      </w:pPr>
      <w:bookmarkStart w:id="49" w:name="_Toc241234714"/>
      <w:r w:rsidRPr="00C4388C">
        <w:rPr>
          <w:rFonts w:ascii="Times New Roman" w:eastAsia="Times New Roman" w:hAnsi="Times New Roman"/>
          <w:color w:val="auto"/>
        </w:rPr>
        <w:t>11.5 Assign Supervisors and propose Examiners</w:t>
      </w:r>
      <w:bookmarkEnd w:id="49"/>
    </w:p>
    <w:p w14:paraId="13779F35"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6F23670E" w14:textId="77777777" w:rsidR="005E7339" w:rsidRPr="00C4388C" w:rsidRDefault="002D0099" w:rsidP="002D0099">
      <w:pPr>
        <w:pStyle w:val="ListNumber"/>
        <w:numPr>
          <w:ilvl w:val="0"/>
          <w:numId w:val="38"/>
        </w:numPr>
        <w:rPr>
          <w:color w:val="auto"/>
        </w:rPr>
      </w:pPr>
      <w:r w:rsidRPr="00C4388C">
        <w:rPr>
          <w:rFonts w:eastAsia="Times New Roman"/>
          <w:color w:val="auto"/>
        </w:rPr>
        <w:t xml:space="preserve">Use </w:t>
      </w:r>
      <w:r w:rsidRPr="00C4388C">
        <w:rPr>
          <w:rFonts w:eastAsia="Times New Roman"/>
          <w:b/>
          <w:color w:val="auto"/>
        </w:rPr>
        <w:t>Supervisor Assignments</w:t>
      </w:r>
      <w:r w:rsidRPr="00C4388C">
        <w:rPr>
          <w:rFonts w:eastAsia="Times New Roman"/>
          <w:color w:val="auto"/>
        </w:rPr>
        <w:t xml:space="preserve"> to create or maintain authorized Student-Supervisor relationships.</w:t>
      </w:r>
    </w:p>
    <w:p w14:paraId="3C3563C5" w14:textId="77777777" w:rsidR="005E7339" w:rsidRPr="00C4388C" w:rsidRDefault="002D0099" w:rsidP="002D0099">
      <w:pPr>
        <w:pStyle w:val="ListNumber"/>
        <w:numPr>
          <w:ilvl w:val="0"/>
          <w:numId w:val="38"/>
        </w:numPr>
        <w:rPr>
          <w:color w:val="auto"/>
        </w:rPr>
      </w:pPr>
      <w:r w:rsidRPr="00C4388C">
        <w:rPr>
          <w:rFonts w:eastAsia="Times New Roman"/>
          <w:color w:val="auto"/>
        </w:rPr>
        <w:t xml:space="preserve">Use </w:t>
      </w:r>
      <w:r w:rsidRPr="00C4388C">
        <w:rPr>
          <w:rFonts w:eastAsia="Times New Roman"/>
          <w:b/>
          <w:color w:val="auto"/>
        </w:rPr>
        <w:t>Examiner Assignments</w:t>
      </w:r>
      <w:r w:rsidRPr="00C4388C">
        <w:rPr>
          <w:rFonts w:eastAsia="Times New Roman"/>
          <w:color w:val="auto"/>
        </w:rPr>
        <w:t xml:space="preserve"> after a verified thesis is submitted.</w:t>
      </w:r>
    </w:p>
    <w:p w14:paraId="674154C1" w14:textId="77777777" w:rsidR="005E7339" w:rsidRPr="00C4388C" w:rsidRDefault="002D0099" w:rsidP="002D0099">
      <w:pPr>
        <w:pStyle w:val="ListNumber"/>
        <w:numPr>
          <w:ilvl w:val="0"/>
          <w:numId w:val="38"/>
        </w:numPr>
        <w:rPr>
          <w:color w:val="auto"/>
        </w:rPr>
      </w:pPr>
      <w:r w:rsidRPr="00C4388C">
        <w:rPr>
          <w:rFonts w:eastAsia="Times New Roman"/>
          <w:color w:val="auto"/>
        </w:rPr>
        <w:t>Bind each proposed Examiner to the exact current thesis version.</w:t>
      </w:r>
    </w:p>
    <w:p w14:paraId="505D684C" w14:textId="77777777" w:rsidR="005E7339" w:rsidRPr="00C4388C" w:rsidRDefault="002D0099" w:rsidP="002D0099">
      <w:pPr>
        <w:pStyle w:val="ListNumber"/>
        <w:numPr>
          <w:ilvl w:val="0"/>
          <w:numId w:val="38"/>
        </w:numPr>
        <w:rPr>
          <w:color w:val="auto"/>
        </w:rPr>
      </w:pPr>
      <w:r w:rsidRPr="00C4388C">
        <w:rPr>
          <w:rFonts w:eastAsia="Times New Roman"/>
          <w:color w:val="auto"/>
        </w:rPr>
        <w:t>Wait for HOD confirmation before treating the assignment as active.</w:t>
      </w:r>
    </w:p>
    <w:p w14:paraId="2A7712F0" w14:textId="77777777" w:rsidR="005E7339" w:rsidRPr="00C4388C" w:rsidRDefault="002D0099">
      <w:pPr>
        <w:pStyle w:val="Heading2"/>
        <w:rPr>
          <w:color w:val="auto"/>
        </w:rPr>
      </w:pPr>
      <w:bookmarkStart w:id="50" w:name="_Toc241234715"/>
      <w:r w:rsidRPr="00C4388C">
        <w:rPr>
          <w:rFonts w:ascii="Times New Roman" w:eastAsia="Times New Roman" w:hAnsi="Times New Roman"/>
          <w:color w:val="auto"/>
        </w:rPr>
        <w:t>11.6 Schedule or reschedule a viva</w:t>
      </w:r>
      <w:bookmarkEnd w:id="50"/>
    </w:p>
    <w:p w14:paraId="351E472C"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659D2F7C"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Thesis status </w:t>
      </w:r>
      <w:r w:rsidRPr="00C4388C">
        <w:rPr>
          <w:rFonts w:ascii="Consolas" w:eastAsia="Consolas" w:hAnsi="Consolas"/>
          <w:color w:val="auto"/>
          <w:sz w:val="20"/>
        </w:rPr>
        <w:t>UNDER_EXAMINATION</w:t>
      </w:r>
      <w:r w:rsidRPr="00C4388C">
        <w:rPr>
          <w:rFonts w:eastAsia="Times New Roman"/>
          <w:color w:val="auto"/>
        </w:rPr>
        <w:t>.</w:t>
      </w:r>
    </w:p>
    <w:p w14:paraId="5A339358" w14:textId="77777777" w:rsidR="005E7339" w:rsidRPr="00C4388C" w:rsidRDefault="002D0099" w:rsidP="002D0099">
      <w:pPr>
        <w:pStyle w:val="ListNumber"/>
        <w:numPr>
          <w:ilvl w:val="0"/>
          <w:numId w:val="39"/>
        </w:numPr>
        <w:rPr>
          <w:color w:val="auto"/>
        </w:rPr>
      </w:pPr>
      <w:r w:rsidRPr="00C4388C">
        <w:rPr>
          <w:rFonts w:eastAsia="Times New Roman"/>
          <w:color w:val="auto"/>
        </w:rPr>
        <w:t xml:space="preserve">Open </w:t>
      </w:r>
      <w:r w:rsidRPr="00C4388C">
        <w:rPr>
          <w:rFonts w:eastAsia="Times New Roman"/>
          <w:b/>
          <w:color w:val="auto"/>
        </w:rPr>
        <w:t>Schedule Vivas</w:t>
      </w:r>
      <w:r w:rsidRPr="00C4388C">
        <w:rPr>
          <w:rFonts w:eastAsia="Times New Roman"/>
          <w:color w:val="auto"/>
        </w:rPr>
        <w:t>.</w:t>
      </w:r>
    </w:p>
    <w:p w14:paraId="07A87502" w14:textId="77777777" w:rsidR="005E7339" w:rsidRPr="00C4388C" w:rsidRDefault="002D0099" w:rsidP="002D0099">
      <w:pPr>
        <w:pStyle w:val="ListNumber"/>
        <w:numPr>
          <w:ilvl w:val="0"/>
          <w:numId w:val="39"/>
        </w:numPr>
        <w:rPr>
          <w:color w:val="auto"/>
        </w:rPr>
      </w:pPr>
      <w:r w:rsidRPr="00C4388C">
        <w:rPr>
          <w:rFonts w:eastAsia="Times New Roman"/>
          <w:color w:val="auto"/>
        </w:rPr>
        <w:lastRenderedPageBreak/>
        <w:t>Select the thesis.</w:t>
      </w:r>
    </w:p>
    <w:p w14:paraId="649D7FA0" w14:textId="77777777" w:rsidR="005E7339" w:rsidRPr="00C4388C" w:rsidRDefault="002D0099" w:rsidP="002D0099">
      <w:pPr>
        <w:pStyle w:val="ListNumber"/>
        <w:numPr>
          <w:ilvl w:val="0"/>
          <w:numId w:val="39"/>
        </w:numPr>
        <w:rPr>
          <w:color w:val="auto"/>
        </w:rPr>
      </w:pPr>
      <w:r w:rsidRPr="00C4388C">
        <w:rPr>
          <w:rFonts w:eastAsia="Times New Roman"/>
          <w:color w:val="auto"/>
        </w:rPr>
        <w:t xml:space="preserve">Enter </w:t>
      </w:r>
      <w:r w:rsidRPr="00C4388C">
        <w:rPr>
          <w:rFonts w:eastAsia="Times New Roman"/>
          <w:b/>
          <w:color w:val="auto"/>
        </w:rPr>
        <w:t>Defense Date</w:t>
      </w:r>
      <w:r w:rsidRPr="00C4388C">
        <w:rPr>
          <w:rFonts w:eastAsia="Times New Roman"/>
          <w:color w:val="auto"/>
        </w:rPr>
        <w:t xml:space="preserve">, time, and </w:t>
      </w:r>
      <w:r w:rsidRPr="00C4388C">
        <w:rPr>
          <w:rFonts w:eastAsia="Times New Roman"/>
          <w:b/>
          <w:color w:val="auto"/>
        </w:rPr>
        <w:t>Venue/Link</w:t>
      </w:r>
      <w:r w:rsidRPr="00C4388C">
        <w:rPr>
          <w:rFonts w:eastAsia="Times New Roman"/>
          <w:color w:val="auto"/>
        </w:rPr>
        <w:t>.</w:t>
      </w:r>
    </w:p>
    <w:p w14:paraId="09361C48" w14:textId="77777777" w:rsidR="005E7339" w:rsidRPr="00C4388C" w:rsidRDefault="002D0099" w:rsidP="002D0099">
      <w:pPr>
        <w:pStyle w:val="ListNumber"/>
        <w:numPr>
          <w:ilvl w:val="0"/>
          <w:numId w:val="39"/>
        </w:numPr>
        <w:rPr>
          <w:color w:val="auto"/>
        </w:rPr>
      </w:pPr>
      <w:r w:rsidRPr="00C4388C">
        <w:rPr>
          <w:rFonts w:eastAsia="Times New Roman"/>
          <w:color w:val="auto"/>
        </w:rPr>
        <w:t xml:space="preserve">Select </w:t>
      </w:r>
      <w:r w:rsidRPr="00C4388C">
        <w:rPr>
          <w:rFonts w:eastAsia="Times New Roman"/>
          <w:b/>
          <w:color w:val="auto"/>
        </w:rPr>
        <w:t>Schedule Viva</w:t>
      </w:r>
      <w:r w:rsidRPr="00C4388C">
        <w:rPr>
          <w:rFonts w:eastAsia="Times New Roman"/>
          <w:color w:val="auto"/>
        </w:rPr>
        <w:t>.</w:t>
      </w:r>
    </w:p>
    <w:p w14:paraId="7BE7B2FF"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viva schedule is </w:t>
      </w:r>
      <w:proofErr w:type="gramStart"/>
      <w:r w:rsidRPr="00C4388C">
        <w:rPr>
          <w:rFonts w:eastAsia="Times New Roman"/>
          <w:color w:val="auto"/>
        </w:rPr>
        <w:t>recorded</w:t>
      </w:r>
      <w:proofErr w:type="gramEnd"/>
      <w:r w:rsidRPr="00C4388C">
        <w:rPr>
          <w:rFonts w:eastAsia="Times New Roman"/>
          <w:color w:val="auto"/>
        </w:rPr>
        <w:t xml:space="preserve"> and notification intents are created.</w:t>
      </w:r>
    </w:p>
    <w:p w14:paraId="02CACD5D" w14:textId="77777777" w:rsidR="005E7339" w:rsidRPr="00C4388C" w:rsidRDefault="002D0099">
      <w:pPr>
        <w:pStyle w:val="Heading2"/>
        <w:rPr>
          <w:color w:val="auto"/>
        </w:rPr>
      </w:pPr>
      <w:bookmarkStart w:id="51" w:name="_Toc241234716"/>
      <w:r w:rsidRPr="00C4388C">
        <w:rPr>
          <w:rFonts w:ascii="Times New Roman" w:eastAsia="Times New Roman" w:hAnsi="Times New Roman"/>
          <w:color w:val="auto"/>
        </w:rPr>
        <w:t>11.7 Monitor progress and reports</w:t>
      </w:r>
      <w:bookmarkEnd w:id="51"/>
    </w:p>
    <w:p w14:paraId="39350B7A"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430624FC" w14:textId="77777777" w:rsidR="005E7339" w:rsidRPr="00C4388C" w:rsidRDefault="002D0099" w:rsidP="002D0099">
      <w:pPr>
        <w:pStyle w:val="ListNumber"/>
        <w:numPr>
          <w:ilvl w:val="0"/>
          <w:numId w:val="40"/>
        </w:numPr>
        <w:rPr>
          <w:color w:val="auto"/>
        </w:rPr>
      </w:pPr>
      <w:r w:rsidRPr="00C4388C">
        <w:rPr>
          <w:rFonts w:eastAsia="Times New Roman"/>
          <w:color w:val="auto"/>
        </w:rPr>
        <w:t xml:space="preserve">Open </w:t>
      </w:r>
      <w:r w:rsidRPr="00C4388C">
        <w:rPr>
          <w:rFonts w:eastAsia="Times New Roman"/>
          <w:b/>
          <w:color w:val="auto"/>
        </w:rPr>
        <w:t>Department Progress</w:t>
      </w:r>
      <w:r w:rsidRPr="00C4388C">
        <w:rPr>
          <w:rFonts w:eastAsia="Times New Roman"/>
          <w:color w:val="auto"/>
        </w:rPr>
        <w:t>.</w:t>
      </w:r>
    </w:p>
    <w:p w14:paraId="5DC5A3F9" w14:textId="77777777" w:rsidR="005E7339" w:rsidRPr="00C4388C" w:rsidRDefault="002D0099" w:rsidP="002D0099">
      <w:pPr>
        <w:pStyle w:val="ListNumber"/>
        <w:numPr>
          <w:ilvl w:val="0"/>
          <w:numId w:val="40"/>
        </w:numPr>
        <w:rPr>
          <w:color w:val="auto"/>
        </w:rPr>
      </w:pPr>
      <w:r w:rsidRPr="00C4388C">
        <w:rPr>
          <w:rFonts w:eastAsia="Times New Roman"/>
          <w:color w:val="auto"/>
        </w:rPr>
        <w:t>Filter or review the Department-wide progress tables.</w:t>
      </w:r>
    </w:p>
    <w:p w14:paraId="02306BCA" w14:textId="77777777" w:rsidR="005E7339" w:rsidRPr="00C4388C" w:rsidRDefault="002D0099" w:rsidP="002D0099">
      <w:pPr>
        <w:pStyle w:val="ListNumber"/>
        <w:numPr>
          <w:ilvl w:val="0"/>
          <w:numId w:val="40"/>
        </w:numPr>
        <w:rPr>
          <w:color w:val="auto"/>
        </w:rPr>
      </w:pPr>
      <w:r w:rsidRPr="00C4388C">
        <w:rPr>
          <w:rFonts w:eastAsia="Times New Roman"/>
          <w:color w:val="auto"/>
        </w:rPr>
        <w:t>Export the permitted CSV when an operational report is required.</w:t>
      </w:r>
    </w:p>
    <w:p w14:paraId="16A3E02E" w14:textId="77777777" w:rsidR="005E7339" w:rsidRPr="00C4388C" w:rsidRDefault="002D0099" w:rsidP="002D0099">
      <w:pPr>
        <w:pStyle w:val="ListNumber"/>
        <w:numPr>
          <w:ilvl w:val="0"/>
          <w:numId w:val="40"/>
        </w:numPr>
        <w:rPr>
          <w:color w:val="auto"/>
        </w:rPr>
      </w:pPr>
      <w:r w:rsidRPr="00C4388C">
        <w:rPr>
          <w:rFonts w:eastAsia="Times New Roman"/>
          <w:color w:val="auto"/>
        </w:rPr>
        <w:t>Follow up on overdue or incomplete milestones without changing Student-controlled schedule fields.</w:t>
      </w:r>
    </w:p>
    <w:p w14:paraId="27DBF63E" w14:textId="77777777" w:rsidR="005E7339" w:rsidRPr="00C4388C" w:rsidRDefault="002D0099">
      <w:pPr>
        <w:pStyle w:val="Heading2"/>
        <w:rPr>
          <w:color w:val="auto"/>
        </w:rPr>
      </w:pPr>
      <w:bookmarkStart w:id="52" w:name="_Toc241234717"/>
      <w:r w:rsidRPr="00C4388C">
        <w:rPr>
          <w:rFonts w:ascii="Times New Roman" w:eastAsia="Times New Roman" w:hAnsi="Times New Roman"/>
          <w:color w:val="auto"/>
        </w:rPr>
        <w:t>11.8 Execute completion, graduation, and archive</w:t>
      </w:r>
      <w:bookmarkEnd w:id="52"/>
    </w:p>
    <w:p w14:paraId="3C82757A"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73E191B3"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HOD completion approval and all displayed gates satisfied.</w:t>
      </w:r>
    </w:p>
    <w:p w14:paraId="2F9F6BB3" w14:textId="77777777" w:rsidR="005E7339" w:rsidRPr="00C4388C" w:rsidRDefault="002D0099" w:rsidP="002D0099">
      <w:pPr>
        <w:pStyle w:val="ListNumber"/>
        <w:numPr>
          <w:ilvl w:val="0"/>
          <w:numId w:val="41"/>
        </w:numPr>
        <w:rPr>
          <w:color w:val="auto"/>
        </w:rPr>
      </w:pPr>
      <w:r w:rsidRPr="00C4388C">
        <w:rPr>
          <w:rFonts w:eastAsia="Times New Roman"/>
          <w:color w:val="auto"/>
        </w:rPr>
        <w:t xml:space="preserve">Open </w:t>
      </w:r>
      <w:r w:rsidRPr="00C4388C">
        <w:rPr>
          <w:rFonts w:eastAsia="Times New Roman"/>
          <w:b/>
          <w:color w:val="auto"/>
        </w:rPr>
        <w:t>Completion Records</w:t>
      </w:r>
      <w:r w:rsidRPr="00C4388C">
        <w:rPr>
          <w:rFonts w:eastAsia="Times New Roman"/>
          <w:color w:val="auto"/>
        </w:rPr>
        <w:t>.</w:t>
      </w:r>
    </w:p>
    <w:p w14:paraId="11F38C9E" w14:textId="77777777" w:rsidR="005E7339" w:rsidRPr="00C4388C" w:rsidRDefault="002D0099" w:rsidP="002D0099">
      <w:pPr>
        <w:pStyle w:val="ListNumber"/>
        <w:numPr>
          <w:ilvl w:val="0"/>
          <w:numId w:val="41"/>
        </w:numPr>
        <w:rPr>
          <w:color w:val="auto"/>
        </w:rPr>
      </w:pPr>
      <w:r w:rsidRPr="00C4388C">
        <w:rPr>
          <w:rFonts w:eastAsia="Times New Roman"/>
          <w:color w:val="auto"/>
        </w:rPr>
        <w:t xml:space="preserve">Execute approved </w:t>
      </w:r>
      <w:proofErr w:type="spellStart"/>
      <w:r w:rsidRPr="00C4388C">
        <w:rPr>
          <w:rFonts w:eastAsia="Times New Roman"/>
          <w:color w:val="auto"/>
        </w:rPr>
        <w:t>programme</w:t>
      </w:r>
      <w:proofErr w:type="spellEnd"/>
      <w:r w:rsidRPr="00C4388C">
        <w:rPr>
          <w:rFonts w:eastAsia="Times New Roman"/>
          <w:color w:val="auto"/>
        </w:rPr>
        <w:t xml:space="preserve"> completion.</w:t>
      </w:r>
    </w:p>
    <w:p w14:paraId="47665407" w14:textId="77777777" w:rsidR="005E7339" w:rsidRPr="00C4388C" w:rsidRDefault="002D0099" w:rsidP="002D0099">
      <w:pPr>
        <w:pStyle w:val="ListNumber"/>
        <w:numPr>
          <w:ilvl w:val="0"/>
          <w:numId w:val="41"/>
        </w:numPr>
        <w:rPr>
          <w:color w:val="auto"/>
        </w:rPr>
      </w:pPr>
      <w:r w:rsidRPr="00C4388C">
        <w:rPr>
          <w:rFonts w:eastAsia="Times New Roman"/>
          <w:color w:val="auto"/>
        </w:rPr>
        <w:t>After receiving external confirmation, record the graduation date and reference.</w:t>
      </w:r>
    </w:p>
    <w:p w14:paraId="3BB26716" w14:textId="77777777" w:rsidR="005E7339" w:rsidRPr="00C4388C" w:rsidRDefault="002D0099" w:rsidP="002D0099">
      <w:pPr>
        <w:pStyle w:val="ListNumber"/>
        <w:numPr>
          <w:ilvl w:val="0"/>
          <w:numId w:val="41"/>
        </w:numPr>
        <w:rPr>
          <w:color w:val="auto"/>
        </w:rPr>
      </w:pPr>
      <w:r w:rsidRPr="00C4388C">
        <w:rPr>
          <w:rFonts w:eastAsia="Times New Roman"/>
          <w:color w:val="auto"/>
        </w:rPr>
        <w:t>Archive the lifecycle record only after graduation is recorded.</w:t>
      </w:r>
    </w:p>
    <w:p w14:paraId="462988F7" w14:textId="77777777" w:rsidR="005E7339" w:rsidRPr="00C4388C" w:rsidRDefault="002D0099" w:rsidP="002D0099">
      <w:pPr>
        <w:pStyle w:val="ListNumber"/>
        <w:numPr>
          <w:ilvl w:val="0"/>
          <w:numId w:val="41"/>
        </w:numPr>
        <w:rPr>
          <w:color w:val="auto"/>
        </w:rPr>
      </w:pPr>
      <w:r w:rsidRPr="00C4388C">
        <w:rPr>
          <w:rFonts w:eastAsia="Times New Roman"/>
          <w:color w:val="auto"/>
        </w:rPr>
        <w:t>Enter an archive reason when requested.</w:t>
      </w:r>
    </w:p>
    <w:p w14:paraId="42783AA1"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Completion updates the </w:t>
      </w:r>
      <w:proofErr w:type="gramStart"/>
      <w:r w:rsidRPr="00C4388C">
        <w:rPr>
          <w:rFonts w:eastAsia="Times New Roman"/>
          <w:color w:val="auto"/>
        </w:rPr>
        <w:t>Student</w:t>
      </w:r>
      <w:proofErr w:type="gramEnd"/>
      <w:r w:rsidRPr="00C4388C">
        <w:rPr>
          <w:rFonts w:eastAsia="Times New Roman"/>
          <w:color w:val="auto"/>
        </w:rPr>
        <w:t>, registration, thesis, audit, and notification records atomically. Graduation and archive remain separate later actions.</w:t>
      </w:r>
    </w:p>
    <w:p w14:paraId="196E1698" w14:textId="77777777" w:rsidR="005E7339" w:rsidRPr="00C4388C" w:rsidRDefault="002D0099">
      <w:pPr>
        <w:pStyle w:val="Heading2"/>
        <w:rPr>
          <w:color w:val="auto"/>
        </w:rPr>
      </w:pPr>
      <w:bookmarkStart w:id="53" w:name="_Toc241234718"/>
      <w:r w:rsidRPr="00C4388C">
        <w:rPr>
          <w:rFonts w:ascii="Times New Roman" w:eastAsia="Times New Roman" w:hAnsi="Times New Roman"/>
          <w:color w:val="auto"/>
        </w:rPr>
        <w:t>11.9 Review notification delivery and recover failures</w:t>
      </w:r>
      <w:bookmarkEnd w:id="53"/>
    </w:p>
    <w:p w14:paraId="2F659279"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66B0E9D9" w14:textId="77777777" w:rsidR="005E7339" w:rsidRPr="00C4388C" w:rsidRDefault="002D0099" w:rsidP="002D0099">
      <w:pPr>
        <w:pStyle w:val="ListNumber"/>
        <w:numPr>
          <w:ilvl w:val="0"/>
          <w:numId w:val="42"/>
        </w:numPr>
        <w:rPr>
          <w:color w:val="auto"/>
        </w:rPr>
      </w:pPr>
      <w:r w:rsidRPr="00C4388C">
        <w:rPr>
          <w:rFonts w:eastAsia="Times New Roman"/>
          <w:color w:val="auto"/>
        </w:rPr>
        <w:t xml:space="preserve">Open </w:t>
      </w:r>
      <w:r w:rsidRPr="00C4388C">
        <w:rPr>
          <w:rFonts w:eastAsia="Times New Roman"/>
          <w:b/>
          <w:color w:val="auto"/>
        </w:rPr>
        <w:t>Notification Log</w:t>
      </w:r>
      <w:r w:rsidRPr="00C4388C">
        <w:rPr>
          <w:rFonts w:eastAsia="Times New Roman"/>
          <w:color w:val="auto"/>
        </w:rPr>
        <w:t xml:space="preserve"> to review delivery records.</w:t>
      </w:r>
    </w:p>
    <w:p w14:paraId="2C080505" w14:textId="77777777" w:rsidR="005E7339" w:rsidRPr="00C4388C" w:rsidRDefault="002D0099" w:rsidP="002D0099">
      <w:pPr>
        <w:pStyle w:val="ListNumber"/>
        <w:numPr>
          <w:ilvl w:val="0"/>
          <w:numId w:val="42"/>
        </w:numPr>
        <w:rPr>
          <w:color w:val="auto"/>
        </w:rPr>
      </w:pPr>
      <w:r w:rsidRPr="00C4388C">
        <w:rPr>
          <w:rFonts w:eastAsia="Times New Roman"/>
          <w:color w:val="auto"/>
        </w:rPr>
        <w:t xml:space="preserve">Open </w:t>
      </w:r>
      <w:r w:rsidRPr="00C4388C">
        <w:rPr>
          <w:rFonts w:eastAsia="Times New Roman"/>
          <w:b/>
          <w:color w:val="auto"/>
        </w:rPr>
        <w:t>Notification Recovery</w:t>
      </w:r>
      <w:r w:rsidRPr="00C4388C">
        <w:rPr>
          <w:rFonts w:eastAsia="Times New Roman"/>
          <w:color w:val="auto"/>
        </w:rPr>
        <w:t xml:space="preserve"> to inspect failed or dead-letter items.</w:t>
      </w:r>
    </w:p>
    <w:p w14:paraId="4AB56CD4" w14:textId="77777777" w:rsidR="005E7339" w:rsidRPr="00C4388C" w:rsidRDefault="002D0099" w:rsidP="002D0099">
      <w:pPr>
        <w:pStyle w:val="ListNumber"/>
        <w:numPr>
          <w:ilvl w:val="0"/>
          <w:numId w:val="42"/>
        </w:numPr>
        <w:rPr>
          <w:color w:val="auto"/>
        </w:rPr>
      </w:pPr>
      <w:r w:rsidRPr="00C4388C">
        <w:rPr>
          <w:rFonts w:eastAsia="Times New Roman"/>
          <w:color w:val="auto"/>
        </w:rPr>
        <w:t>Verify that the underlying cause has been corrected.</w:t>
      </w:r>
    </w:p>
    <w:p w14:paraId="2D1CDCF4" w14:textId="77777777" w:rsidR="005E7339" w:rsidRPr="00C4388C" w:rsidRDefault="002D0099" w:rsidP="002D0099">
      <w:pPr>
        <w:pStyle w:val="ListNumber"/>
        <w:numPr>
          <w:ilvl w:val="0"/>
          <w:numId w:val="42"/>
        </w:numPr>
        <w:rPr>
          <w:color w:val="auto"/>
        </w:rPr>
      </w:pPr>
      <w:r w:rsidRPr="00C4388C">
        <w:rPr>
          <w:rFonts w:eastAsia="Times New Roman"/>
          <w:color w:val="auto"/>
        </w:rPr>
        <w:t>Use the retry action only for an authorized recoverable delivery.</w:t>
      </w:r>
    </w:p>
    <w:p w14:paraId="4755519C" w14:textId="77777777" w:rsidR="005E7339" w:rsidRPr="00C4388C" w:rsidRDefault="002D0099" w:rsidP="00E22C6F">
      <w:r w:rsidRPr="00C4388C">
        <w:rPr>
          <w:b/>
        </w:rPr>
        <w:t>Caution:</w:t>
      </w:r>
      <w:r w:rsidRPr="00C4388C">
        <w:t xml:space="preserve"> Retrying can send a message again. Confirm the recipient, event, and current workflow state first.</w:t>
      </w:r>
    </w:p>
    <w:p w14:paraId="2F28A6C3" w14:textId="77777777" w:rsidR="005E7339" w:rsidRPr="00C4388C" w:rsidRDefault="002D0099">
      <w:pPr>
        <w:pStyle w:val="Heading1"/>
        <w:rPr>
          <w:color w:val="auto"/>
        </w:rPr>
      </w:pPr>
      <w:bookmarkStart w:id="54" w:name="_Toc241234719"/>
      <w:r w:rsidRPr="00C4388C">
        <w:rPr>
          <w:rFonts w:ascii="Times New Roman" w:eastAsia="Times New Roman" w:hAnsi="Times New Roman"/>
          <w:color w:val="auto"/>
        </w:rPr>
        <w:lastRenderedPageBreak/>
        <w:t>12. Complete HOD tasks</w:t>
      </w:r>
      <w:bookmarkEnd w:id="54"/>
    </w:p>
    <w:p w14:paraId="45925F8E" w14:textId="77777777" w:rsidR="005E7339" w:rsidRPr="00C4388C" w:rsidRDefault="002D0099">
      <w:pPr>
        <w:pStyle w:val="Heading2"/>
        <w:rPr>
          <w:color w:val="auto"/>
        </w:rPr>
      </w:pPr>
      <w:bookmarkStart w:id="55" w:name="_Toc241234720"/>
      <w:r w:rsidRPr="00C4388C">
        <w:rPr>
          <w:rFonts w:ascii="Times New Roman" w:eastAsia="Times New Roman" w:hAnsi="Times New Roman"/>
          <w:color w:val="auto"/>
        </w:rPr>
        <w:t xml:space="preserve">12.1 </w:t>
      </w:r>
      <w:proofErr w:type="gramStart"/>
      <w:r w:rsidRPr="00C4388C">
        <w:rPr>
          <w:rFonts w:ascii="Times New Roman" w:eastAsia="Times New Roman" w:hAnsi="Times New Roman"/>
          <w:color w:val="auto"/>
        </w:rPr>
        <w:t>Decide</w:t>
      </w:r>
      <w:proofErr w:type="gramEnd"/>
      <w:r w:rsidRPr="00C4388C">
        <w:rPr>
          <w:rFonts w:ascii="Times New Roman" w:eastAsia="Times New Roman" w:hAnsi="Times New Roman"/>
          <w:color w:val="auto"/>
        </w:rPr>
        <w:t xml:space="preserve"> an application</w:t>
      </w:r>
      <w:bookmarkEnd w:id="55"/>
    </w:p>
    <w:p w14:paraId="1B68A6D3"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HOD</w:t>
      </w:r>
    </w:p>
    <w:p w14:paraId="18D4B722"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Proposed-Supervisor consent and all required current-version Examiner reviews complete.</w:t>
      </w:r>
    </w:p>
    <w:p w14:paraId="33825BF5" w14:textId="77777777" w:rsidR="005E7339" w:rsidRPr="00C4388C" w:rsidRDefault="002D0099" w:rsidP="002D0099">
      <w:pPr>
        <w:pStyle w:val="ListNumber"/>
        <w:numPr>
          <w:ilvl w:val="0"/>
          <w:numId w:val="43"/>
        </w:numPr>
        <w:rPr>
          <w:color w:val="auto"/>
        </w:rPr>
      </w:pPr>
      <w:r w:rsidRPr="00C4388C">
        <w:rPr>
          <w:rFonts w:eastAsia="Times New Roman"/>
          <w:color w:val="auto"/>
        </w:rPr>
        <w:t xml:space="preserve">Open </w:t>
      </w:r>
      <w:r w:rsidRPr="00C4388C">
        <w:rPr>
          <w:rFonts w:eastAsia="Times New Roman"/>
          <w:b/>
          <w:color w:val="auto"/>
        </w:rPr>
        <w:t>Admission Decisions</w:t>
      </w:r>
      <w:r w:rsidRPr="00C4388C">
        <w:rPr>
          <w:rFonts w:eastAsia="Times New Roman"/>
          <w:color w:val="auto"/>
        </w:rPr>
        <w:t>.</w:t>
      </w:r>
    </w:p>
    <w:p w14:paraId="2B0EA038" w14:textId="77777777" w:rsidR="005E7339" w:rsidRPr="00C4388C" w:rsidRDefault="002D0099" w:rsidP="002D0099">
      <w:pPr>
        <w:pStyle w:val="ListNumber"/>
        <w:numPr>
          <w:ilvl w:val="0"/>
          <w:numId w:val="43"/>
        </w:numPr>
        <w:rPr>
          <w:color w:val="auto"/>
        </w:rPr>
      </w:pPr>
      <w:r w:rsidRPr="00C4388C">
        <w:rPr>
          <w:rFonts w:eastAsia="Times New Roman"/>
          <w:color w:val="auto"/>
        </w:rPr>
        <w:t>Review the application, consent, proposal version, and independent reviews.</w:t>
      </w:r>
    </w:p>
    <w:p w14:paraId="6B25527E" w14:textId="77777777" w:rsidR="005E7339" w:rsidRPr="00C4388C" w:rsidRDefault="002D0099" w:rsidP="002D0099">
      <w:pPr>
        <w:pStyle w:val="ListNumber"/>
        <w:numPr>
          <w:ilvl w:val="0"/>
          <w:numId w:val="43"/>
        </w:numPr>
        <w:rPr>
          <w:color w:val="auto"/>
        </w:rPr>
      </w:pPr>
      <w:r w:rsidRPr="00C4388C">
        <w:rPr>
          <w:rFonts w:eastAsia="Times New Roman"/>
          <w:color w:val="auto"/>
        </w:rPr>
        <w:t xml:space="preserve">Select </w:t>
      </w:r>
      <w:r w:rsidRPr="00C4388C">
        <w:rPr>
          <w:rFonts w:eastAsia="Times New Roman"/>
          <w:b/>
          <w:color w:val="auto"/>
        </w:rPr>
        <w:t>Approve</w:t>
      </w:r>
      <w:r w:rsidRPr="00C4388C">
        <w:rPr>
          <w:rFonts w:eastAsia="Times New Roman"/>
          <w:color w:val="auto"/>
        </w:rPr>
        <w:t xml:space="preserve">, </w:t>
      </w:r>
      <w:r w:rsidRPr="00C4388C">
        <w:rPr>
          <w:rFonts w:eastAsia="Times New Roman"/>
          <w:b/>
          <w:color w:val="auto"/>
        </w:rPr>
        <w:t>Request revision</w:t>
      </w:r>
      <w:r w:rsidRPr="00C4388C">
        <w:rPr>
          <w:rFonts w:eastAsia="Times New Roman"/>
          <w:color w:val="auto"/>
        </w:rPr>
        <w:t xml:space="preserve">, or </w:t>
      </w:r>
      <w:proofErr w:type="gramStart"/>
      <w:r w:rsidRPr="00C4388C">
        <w:rPr>
          <w:rFonts w:eastAsia="Times New Roman"/>
          <w:b/>
          <w:color w:val="auto"/>
        </w:rPr>
        <w:t>Reject</w:t>
      </w:r>
      <w:proofErr w:type="gramEnd"/>
      <w:r w:rsidRPr="00C4388C">
        <w:rPr>
          <w:rFonts w:eastAsia="Times New Roman"/>
          <w:color w:val="auto"/>
        </w:rPr>
        <w:t>.</w:t>
      </w:r>
    </w:p>
    <w:p w14:paraId="11DA96ED" w14:textId="77777777" w:rsidR="005E7339" w:rsidRPr="00C4388C" w:rsidRDefault="002D0099" w:rsidP="002D0099">
      <w:pPr>
        <w:pStyle w:val="ListNumber"/>
        <w:numPr>
          <w:ilvl w:val="0"/>
          <w:numId w:val="43"/>
        </w:numPr>
        <w:rPr>
          <w:color w:val="auto"/>
        </w:rPr>
      </w:pPr>
      <w:r w:rsidRPr="00C4388C">
        <w:rPr>
          <w:rFonts w:eastAsia="Times New Roman"/>
          <w:color w:val="auto"/>
        </w:rPr>
        <w:t>Enter the decision reason.</w:t>
      </w:r>
    </w:p>
    <w:p w14:paraId="09DCABFC" w14:textId="77777777" w:rsidR="005E7339" w:rsidRPr="00C4388C" w:rsidRDefault="002D0099" w:rsidP="002D0099">
      <w:pPr>
        <w:pStyle w:val="ListNumber"/>
        <w:numPr>
          <w:ilvl w:val="0"/>
          <w:numId w:val="43"/>
        </w:numPr>
        <w:rPr>
          <w:color w:val="auto"/>
        </w:rPr>
      </w:pPr>
      <w:r w:rsidRPr="00C4388C">
        <w:rPr>
          <w:rFonts w:eastAsia="Times New Roman"/>
          <w:color w:val="auto"/>
        </w:rPr>
        <w:t>Review and confirm the academic decision.</w:t>
      </w:r>
    </w:p>
    <w:p w14:paraId="71BEAAA0"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Approval permits PG Coordinator admission execution; revision creates a protected applicant revision path; rejection is terminal.</w:t>
      </w:r>
    </w:p>
    <w:p w14:paraId="3AA4B24A" w14:textId="77777777" w:rsidR="005E7339" w:rsidRPr="00C4388C" w:rsidRDefault="002D0099">
      <w:pPr>
        <w:pStyle w:val="Heading2"/>
        <w:rPr>
          <w:color w:val="auto"/>
        </w:rPr>
      </w:pPr>
      <w:bookmarkStart w:id="56" w:name="_Toc241234721"/>
      <w:r w:rsidRPr="00C4388C">
        <w:rPr>
          <w:rFonts w:ascii="Times New Roman" w:eastAsia="Times New Roman" w:hAnsi="Times New Roman"/>
          <w:color w:val="auto"/>
        </w:rPr>
        <w:t>12.2 Confirm, return, or reject ethics status</w:t>
      </w:r>
      <w:bookmarkEnd w:id="56"/>
    </w:p>
    <w:p w14:paraId="5B588597"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HOD</w:t>
      </w:r>
    </w:p>
    <w:p w14:paraId="6E09E159"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PG Coordinator record complete.</w:t>
      </w:r>
    </w:p>
    <w:p w14:paraId="0C16F7F7" w14:textId="77777777" w:rsidR="005E7339" w:rsidRPr="00C4388C" w:rsidRDefault="002D0099" w:rsidP="002D0099">
      <w:pPr>
        <w:pStyle w:val="ListNumber"/>
        <w:numPr>
          <w:ilvl w:val="0"/>
          <w:numId w:val="44"/>
        </w:numPr>
        <w:rPr>
          <w:color w:val="auto"/>
        </w:rPr>
      </w:pPr>
      <w:r w:rsidRPr="00C4388C">
        <w:rPr>
          <w:rFonts w:eastAsia="Times New Roman"/>
          <w:color w:val="auto"/>
        </w:rPr>
        <w:t xml:space="preserve">Open </w:t>
      </w:r>
      <w:r w:rsidRPr="00C4388C">
        <w:rPr>
          <w:rFonts w:eastAsia="Times New Roman"/>
          <w:b/>
          <w:color w:val="auto"/>
        </w:rPr>
        <w:t>Ethics Confirmations</w:t>
      </w:r>
      <w:r w:rsidRPr="00C4388C">
        <w:rPr>
          <w:rFonts w:eastAsia="Times New Roman"/>
          <w:color w:val="auto"/>
        </w:rPr>
        <w:t>.</w:t>
      </w:r>
    </w:p>
    <w:p w14:paraId="6833701B" w14:textId="77777777" w:rsidR="005E7339" w:rsidRPr="00C4388C" w:rsidRDefault="002D0099" w:rsidP="002D0099">
      <w:pPr>
        <w:pStyle w:val="ListNumber"/>
        <w:numPr>
          <w:ilvl w:val="0"/>
          <w:numId w:val="44"/>
        </w:numPr>
        <w:rPr>
          <w:color w:val="auto"/>
        </w:rPr>
      </w:pPr>
      <w:r w:rsidRPr="00C4388C">
        <w:rPr>
          <w:rFonts w:eastAsia="Times New Roman"/>
          <w:color w:val="auto"/>
        </w:rPr>
        <w:t>Review the declaration, evidence, Supervisor recommendation, Coordinator record, and history.</w:t>
      </w:r>
    </w:p>
    <w:p w14:paraId="1860B08D" w14:textId="77777777" w:rsidR="005E7339" w:rsidRPr="00C4388C" w:rsidRDefault="002D0099" w:rsidP="002D0099">
      <w:pPr>
        <w:pStyle w:val="ListNumber"/>
        <w:numPr>
          <w:ilvl w:val="0"/>
          <w:numId w:val="44"/>
        </w:numPr>
        <w:rPr>
          <w:color w:val="auto"/>
        </w:rPr>
      </w:pPr>
      <w:r w:rsidRPr="00C4388C">
        <w:rPr>
          <w:rFonts w:eastAsia="Times New Roman"/>
          <w:color w:val="auto"/>
        </w:rPr>
        <w:t xml:space="preserve">Enter </w:t>
      </w:r>
      <w:r w:rsidRPr="00C4388C">
        <w:rPr>
          <w:rFonts w:eastAsia="Times New Roman"/>
          <w:b/>
          <w:color w:val="auto"/>
        </w:rPr>
        <w:t>Decision notes</w:t>
      </w:r>
      <w:r w:rsidRPr="00C4388C">
        <w:rPr>
          <w:rFonts w:eastAsia="Times New Roman"/>
          <w:color w:val="auto"/>
        </w:rPr>
        <w:t>.</w:t>
      </w:r>
    </w:p>
    <w:p w14:paraId="5061C48C" w14:textId="77777777" w:rsidR="005E7339" w:rsidRPr="00C4388C" w:rsidRDefault="002D0099" w:rsidP="002D0099">
      <w:pPr>
        <w:pStyle w:val="ListNumber"/>
        <w:numPr>
          <w:ilvl w:val="0"/>
          <w:numId w:val="44"/>
        </w:numPr>
        <w:rPr>
          <w:color w:val="auto"/>
        </w:rPr>
      </w:pPr>
      <w:r w:rsidRPr="00C4388C">
        <w:rPr>
          <w:rFonts w:eastAsia="Times New Roman"/>
          <w:color w:val="auto"/>
        </w:rPr>
        <w:t xml:space="preserve">Select </w:t>
      </w:r>
      <w:r w:rsidRPr="00C4388C">
        <w:rPr>
          <w:rFonts w:eastAsia="Times New Roman"/>
          <w:b/>
          <w:color w:val="auto"/>
        </w:rPr>
        <w:t>Confirm</w:t>
      </w:r>
      <w:r w:rsidRPr="00C4388C">
        <w:rPr>
          <w:rFonts w:eastAsia="Times New Roman"/>
          <w:color w:val="auto"/>
        </w:rPr>
        <w:t xml:space="preserve">, </w:t>
      </w:r>
      <w:r w:rsidRPr="00C4388C">
        <w:rPr>
          <w:rFonts w:eastAsia="Times New Roman"/>
          <w:b/>
          <w:color w:val="auto"/>
        </w:rPr>
        <w:t>Return to Coordinator</w:t>
      </w:r>
      <w:r w:rsidRPr="00C4388C">
        <w:rPr>
          <w:rFonts w:eastAsia="Times New Roman"/>
          <w:color w:val="auto"/>
        </w:rPr>
        <w:t xml:space="preserve">, or </w:t>
      </w:r>
      <w:r w:rsidRPr="00C4388C">
        <w:rPr>
          <w:rFonts w:eastAsia="Times New Roman"/>
          <w:b/>
          <w:color w:val="auto"/>
        </w:rPr>
        <w:t>Reject</w:t>
      </w:r>
      <w:r w:rsidRPr="00C4388C">
        <w:rPr>
          <w:rFonts w:eastAsia="Times New Roman"/>
          <w:color w:val="auto"/>
        </w:rPr>
        <w:t>.</w:t>
      </w:r>
    </w:p>
    <w:p w14:paraId="51BE18F5"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Only confirmed Approved or Exempt status satisfies the thesis ethics gate.</w:t>
      </w:r>
    </w:p>
    <w:p w14:paraId="04D050A4" w14:textId="77777777" w:rsidR="005E7339" w:rsidRPr="00C4388C" w:rsidRDefault="002D0099">
      <w:pPr>
        <w:pStyle w:val="Heading2"/>
        <w:rPr>
          <w:color w:val="auto"/>
        </w:rPr>
      </w:pPr>
      <w:bookmarkStart w:id="57" w:name="_Toc241234722"/>
      <w:r w:rsidRPr="00C4388C">
        <w:rPr>
          <w:rFonts w:ascii="Times New Roman" w:eastAsia="Times New Roman" w:hAnsi="Times New Roman"/>
          <w:color w:val="auto"/>
        </w:rPr>
        <w:t>12.3 Approve or return thesis readiness</w:t>
      </w:r>
      <w:bookmarkEnd w:id="57"/>
    </w:p>
    <w:p w14:paraId="46B24AB1"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HOD</w:t>
      </w:r>
    </w:p>
    <w:p w14:paraId="40E83B19"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Primary-Supervisor certification.</w:t>
      </w:r>
    </w:p>
    <w:p w14:paraId="282FFCE9" w14:textId="77777777" w:rsidR="005E7339" w:rsidRPr="00C4388C" w:rsidRDefault="002D0099" w:rsidP="002D0099">
      <w:pPr>
        <w:pStyle w:val="ListNumber"/>
        <w:numPr>
          <w:ilvl w:val="0"/>
          <w:numId w:val="45"/>
        </w:numPr>
        <w:rPr>
          <w:color w:val="auto"/>
        </w:rPr>
      </w:pPr>
      <w:r w:rsidRPr="00C4388C">
        <w:rPr>
          <w:rFonts w:eastAsia="Times New Roman"/>
          <w:color w:val="auto"/>
        </w:rPr>
        <w:t xml:space="preserve">Open </w:t>
      </w:r>
      <w:r w:rsidRPr="00C4388C">
        <w:rPr>
          <w:rFonts w:eastAsia="Times New Roman"/>
          <w:b/>
          <w:color w:val="auto"/>
        </w:rPr>
        <w:t>Examination Decisions</w:t>
      </w:r>
      <w:r w:rsidRPr="00C4388C">
        <w:rPr>
          <w:rFonts w:eastAsia="Times New Roman"/>
          <w:color w:val="auto"/>
        </w:rPr>
        <w:t>.</w:t>
      </w:r>
    </w:p>
    <w:p w14:paraId="54062D6B" w14:textId="77777777" w:rsidR="005E7339" w:rsidRPr="00C4388C" w:rsidRDefault="002D0099" w:rsidP="002D0099">
      <w:pPr>
        <w:pStyle w:val="ListNumber"/>
        <w:numPr>
          <w:ilvl w:val="0"/>
          <w:numId w:val="45"/>
        </w:numPr>
        <w:rPr>
          <w:color w:val="auto"/>
        </w:rPr>
      </w:pPr>
      <w:r w:rsidRPr="00C4388C">
        <w:rPr>
          <w:rFonts w:eastAsia="Times New Roman"/>
          <w:color w:val="auto"/>
        </w:rPr>
        <w:t xml:space="preserve">Under </w:t>
      </w:r>
      <w:r w:rsidRPr="00C4388C">
        <w:rPr>
          <w:rFonts w:eastAsia="Times New Roman"/>
          <w:b/>
          <w:color w:val="auto"/>
        </w:rPr>
        <w:t>Examination readiness</w:t>
      </w:r>
      <w:r w:rsidRPr="00C4388C">
        <w:rPr>
          <w:rFonts w:eastAsia="Times New Roman"/>
          <w:color w:val="auto"/>
        </w:rPr>
        <w:t>, review the request and certification evidence.</w:t>
      </w:r>
    </w:p>
    <w:p w14:paraId="0C09333F" w14:textId="77777777" w:rsidR="005E7339" w:rsidRPr="00C4388C" w:rsidRDefault="002D0099" w:rsidP="002D0099">
      <w:pPr>
        <w:pStyle w:val="ListNumber"/>
        <w:numPr>
          <w:ilvl w:val="0"/>
          <w:numId w:val="45"/>
        </w:numPr>
        <w:rPr>
          <w:color w:val="auto"/>
        </w:rPr>
      </w:pPr>
      <w:r w:rsidRPr="00C4388C">
        <w:rPr>
          <w:rFonts w:eastAsia="Times New Roman"/>
          <w:color w:val="auto"/>
        </w:rPr>
        <w:t>Enter HOD notes.</w:t>
      </w:r>
    </w:p>
    <w:p w14:paraId="57FFB567" w14:textId="77777777" w:rsidR="005E7339" w:rsidRPr="00C4388C" w:rsidRDefault="002D0099" w:rsidP="002D0099">
      <w:pPr>
        <w:pStyle w:val="ListNumber"/>
        <w:numPr>
          <w:ilvl w:val="0"/>
          <w:numId w:val="45"/>
        </w:numPr>
        <w:rPr>
          <w:color w:val="auto"/>
        </w:rPr>
      </w:pPr>
      <w:r w:rsidRPr="00C4388C">
        <w:rPr>
          <w:rFonts w:eastAsia="Times New Roman"/>
          <w:color w:val="auto"/>
        </w:rPr>
        <w:t>Approve the request or return it.</w:t>
      </w:r>
    </w:p>
    <w:p w14:paraId="07DF0F22"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Approval unlocks Student thesis submission.</w:t>
      </w:r>
    </w:p>
    <w:p w14:paraId="13542F3F" w14:textId="77777777" w:rsidR="005E7339" w:rsidRPr="00C4388C" w:rsidRDefault="002D0099">
      <w:pPr>
        <w:pStyle w:val="Heading2"/>
        <w:rPr>
          <w:color w:val="auto"/>
        </w:rPr>
      </w:pPr>
      <w:bookmarkStart w:id="58" w:name="_Toc241234723"/>
      <w:r w:rsidRPr="00C4388C">
        <w:rPr>
          <w:rFonts w:ascii="Times New Roman" w:eastAsia="Times New Roman" w:hAnsi="Times New Roman"/>
          <w:color w:val="auto"/>
        </w:rPr>
        <w:lastRenderedPageBreak/>
        <w:t>12.4 Confirm or decline an Examiner assignment</w:t>
      </w:r>
      <w:bookmarkEnd w:id="58"/>
    </w:p>
    <w:p w14:paraId="1FA53797"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HOD</w:t>
      </w:r>
    </w:p>
    <w:p w14:paraId="20525C12"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PG Coordinator proposed assignment to the exact current thesis version.</w:t>
      </w:r>
    </w:p>
    <w:p w14:paraId="12A2EB92" w14:textId="77777777" w:rsidR="005E7339" w:rsidRPr="00C4388C" w:rsidRDefault="002D0099" w:rsidP="002D0099">
      <w:pPr>
        <w:pStyle w:val="ListNumber"/>
        <w:numPr>
          <w:ilvl w:val="0"/>
          <w:numId w:val="46"/>
        </w:numPr>
        <w:rPr>
          <w:color w:val="auto"/>
        </w:rPr>
      </w:pPr>
      <w:r w:rsidRPr="00C4388C">
        <w:rPr>
          <w:rFonts w:eastAsia="Times New Roman"/>
          <w:color w:val="auto"/>
        </w:rPr>
        <w:t xml:space="preserve">Open </w:t>
      </w:r>
      <w:r w:rsidRPr="00C4388C">
        <w:rPr>
          <w:rFonts w:eastAsia="Times New Roman"/>
          <w:b/>
          <w:color w:val="auto"/>
        </w:rPr>
        <w:t>Examination Decisions</w:t>
      </w:r>
      <w:r w:rsidRPr="00C4388C">
        <w:rPr>
          <w:rFonts w:eastAsia="Times New Roman"/>
          <w:color w:val="auto"/>
        </w:rPr>
        <w:t>.</w:t>
      </w:r>
    </w:p>
    <w:p w14:paraId="0F33E907" w14:textId="77777777" w:rsidR="005E7339" w:rsidRPr="00C4388C" w:rsidRDefault="002D0099" w:rsidP="002D0099">
      <w:pPr>
        <w:pStyle w:val="ListNumber"/>
        <w:numPr>
          <w:ilvl w:val="0"/>
          <w:numId w:val="46"/>
        </w:numPr>
        <w:rPr>
          <w:color w:val="auto"/>
        </w:rPr>
      </w:pPr>
      <w:r w:rsidRPr="00C4388C">
        <w:rPr>
          <w:rFonts w:eastAsia="Times New Roman"/>
          <w:color w:val="auto"/>
        </w:rPr>
        <w:t xml:space="preserve">Under </w:t>
      </w:r>
      <w:r w:rsidRPr="00C4388C">
        <w:rPr>
          <w:rFonts w:eastAsia="Times New Roman"/>
          <w:b/>
          <w:color w:val="auto"/>
        </w:rPr>
        <w:t>Examiner confirmations</w:t>
      </w:r>
      <w:r w:rsidRPr="00C4388C">
        <w:rPr>
          <w:rFonts w:eastAsia="Times New Roman"/>
          <w:color w:val="auto"/>
        </w:rPr>
        <w:t>, review the candidate, Examiner, thesis version, and assignment information.</w:t>
      </w:r>
    </w:p>
    <w:p w14:paraId="557F72BB" w14:textId="77777777" w:rsidR="005E7339" w:rsidRPr="00C4388C" w:rsidRDefault="002D0099" w:rsidP="002D0099">
      <w:pPr>
        <w:pStyle w:val="ListNumber"/>
        <w:numPr>
          <w:ilvl w:val="0"/>
          <w:numId w:val="46"/>
        </w:numPr>
        <w:rPr>
          <w:color w:val="auto"/>
        </w:rPr>
      </w:pPr>
      <w:r w:rsidRPr="00C4388C">
        <w:rPr>
          <w:rFonts w:eastAsia="Times New Roman"/>
          <w:color w:val="auto"/>
        </w:rPr>
        <w:t xml:space="preserve">Select </w:t>
      </w:r>
      <w:r w:rsidRPr="00C4388C">
        <w:rPr>
          <w:rFonts w:eastAsia="Times New Roman"/>
          <w:b/>
          <w:color w:val="auto"/>
        </w:rPr>
        <w:t>Confirm</w:t>
      </w:r>
      <w:r w:rsidRPr="00C4388C">
        <w:rPr>
          <w:rFonts w:eastAsia="Times New Roman"/>
          <w:color w:val="auto"/>
        </w:rPr>
        <w:t xml:space="preserve"> or </w:t>
      </w:r>
      <w:r w:rsidRPr="00C4388C">
        <w:rPr>
          <w:rFonts w:eastAsia="Times New Roman"/>
          <w:b/>
          <w:color w:val="auto"/>
        </w:rPr>
        <w:t>Decline</w:t>
      </w:r>
      <w:r w:rsidRPr="00C4388C">
        <w:rPr>
          <w:rFonts w:eastAsia="Times New Roman"/>
          <w:color w:val="auto"/>
        </w:rPr>
        <w:t>.</w:t>
      </w:r>
    </w:p>
    <w:p w14:paraId="15614AD3"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 confirmed Examiner receives exact-version access. The first accepted assignment changes the thesis to </w:t>
      </w:r>
      <w:r w:rsidRPr="00C4388C">
        <w:rPr>
          <w:rFonts w:ascii="Consolas" w:eastAsia="Consolas" w:hAnsi="Consolas"/>
          <w:color w:val="auto"/>
          <w:sz w:val="20"/>
        </w:rPr>
        <w:t>UNDER_EXAMINATION</w:t>
      </w:r>
      <w:r w:rsidRPr="00C4388C">
        <w:rPr>
          <w:rFonts w:eastAsia="Times New Roman"/>
          <w:color w:val="auto"/>
        </w:rPr>
        <w:t>.</w:t>
      </w:r>
    </w:p>
    <w:p w14:paraId="508040CA" w14:textId="77777777" w:rsidR="005E7339" w:rsidRPr="00C4388C" w:rsidRDefault="002D0099">
      <w:pPr>
        <w:pStyle w:val="Heading2"/>
        <w:rPr>
          <w:color w:val="auto"/>
        </w:rPr>
      </w:pPr>
      <w:bookmarkStart w:id="59" w:name="_Toc241234724"/>
      <w:r w:rsidRPr="00C4388C">
        <w:rPr>
          <w:rFonts w:ascii="Times New Roman" w:eastAsia="Times New Roman" w:hAnsi="Times New Roman"/>
          <w:color w:val="auto"/>
        </w:rPr>
        <w:t>12.5 Record the final viva outcome</w:t>
      </w:r>
      <w:bookmarkEnd w:id="59"/>
    </w:p>
    <w:p w14:paraId="634271CD"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HOD</w:t>
      </w:r>
    </w:p>
    <w:p w14:paraId="0714BF4F"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At least two confirmed Examiners and complete independent report, formal report PDF, and viva recommendation evidence for every confirmed Examiner.</w:t>
      </w:r>
    </w:p>
    <w:p w14:paraId="41FBFA83" w14:textId="77777777" w:rsidR="005E7339" w:rsidRPr="00C4388C" w:rsidRDefault="002D0099" w:rsidP="002D0099">
      <w:pPr>
        <w:pStyle w:val="ListNumber"/>
        <w:numPr>
          <w:ilvl w:val="0"/>
          <w:numId w:val="47"/>
        </w:numPr>
        <w:rPr>
          <w:color w:val="auto"/>
        </w:rPr>
      </w:pPr>
      <w:r w:rsidRPr="00C4388C">
        <w:rPr>
          <w:rFonts w:eastAsia="Times New Roman"/>
          <w:color w:val="auto"/>
        </w:rPr>
        <w:t xml:space="preserve">Open </w:t>
      </w:r>
      <w:r w:rsidRPr="00C4388C">
        <w:rPr>
          <w:rFonts w:eastAsia="Times New Roman"/>
          <w:b/>
          <w:color w:val="auto"/>
        </w:rPr>
        <w:t>Examination Decisions</w:t>
      </w:r>
      <w:r w:rsidRPr="00C4388C">
        <w:rPr>
          <w:rFonts w:eastAsia="Times New Roman"/>
          <w:color w:val="auto"/>
        </w:rPr>
        <w:t>.</w:t>
      </w:r>
    </w:p>
    <w:p w14:paraId="7AC651FF" w14:textId="77777777" w:rsidR="005E7339" w:rsidRPr="00C4388C" w:rsidRDefault="002D0099" w:rsidP="002D0099">
      <w:pPr>
        <w:pStyle w:val="ListNumber"/>
        <w:numPr>
          <w:ilvl w:val="0"/>
          <w:numId w:val="47"/>
        </w:numPr>
        <w:rPr>
          <w:color w:val="auto"/>
        </w:rPr>
      </w:pPr>
      <w:r w:rsidRPr="00C4388C">
        <w:rPr>
          <w:rFonts w:eastAsia="Times New Roman"/>
          <w:color w:val="auto"/>
        </w:rPr>
        <w:t xml:space="preserve">Under </w:t>
      </w:r>
      <w:r w:rsidRPr="00C4388C">
        <w:rPr>
          <w:rFonts w:eastAsia="Times New Roman"/>
          <w:b/>
          <w:color w:val="auto"/>
        </w:rPr>
        <w:t>Viva outcomes</w:t>
      </w:r>
      <w:r w:rsidRPr="00C4388C">
        <w:rPr>
          <w:rFonts w:eastAsia="Times New Roman"/>
          <w:color w:val="auto"/>
        </w:rPr>
        <w:t>, review all independent evidence.</w:t>
      </w:r>
    </w:p>
    <w:p w14:paraId="25449EBF" w14:textId="77777777" w:rsidR="005E7339" w:rsidRPr="00C4388C" w:rsidRDefault="002D0099" w:rsidP="002D0099">
      <w:pPr>
        <w:pStyle w:val="ListNumber"/>
        <w:numPr>
          <w:ilvl w:val="0"/>
          <w:numId w:val="47"/>
        </w:numPr>
        <w:rPr>
          <w:color w:val="auto"/>
        </w:rPr>
      </w:pPr>
      <w:r w:rsidRPr="00C4388C">
        <w:rPr>
          <w:rFonts w:eastAsia="Times New Roman"/>
          <w:color w:val="auto"/>
        </w:rPr>
        <w:t xml:space="preserve">Select </w:t>
      </w:r>
      <w:r w:rsidRPr="00C4388C">
        <w:rPr>
          <w:rFonts w:eastAsia="Times New Roman"/>
          <w:b/>
          <w:color w:val="auto"/>
        </w:rPr>
        <w:t>Pass</w:t>
      </w:r>
      <w:r w:rsidRPr="00C4388C">
        <w:rPr>
          <w:rFonts w:eastAsia="Times New Roman"/>
          <w:color w:val="auto"/>
        </w:rPr>
        <w:t xml:space="preserve">, </w:t>
      </w:r>
      <w:r w:rsidRPr="00C4388C">
        <w:rPr>
          <w:rFonts w:eastAsia="Times New Roman"/>
          <w:b/>
          <w:color w:val="auto"/>
        </w:rPr>
        <w:t>Minor corrections</w:t>
      </w:r>
      <w:r w:rsidRPr="00C4388C">
        <w:rPr>
          <w:rFonts w:eastAsia="Times New Roman"/>
          <w:color w:val="auto"/>
        </w:rPr>
        <w:t xml:space="preserve">, </w:t>
      </w:r>
      <w:r w:rsidRPr="00C4388C">
        <w:rPr>
          <w:rFonts w:eastAsia="Times New Roman"/>
          <w:b/>
          <w:color w:val="auto"/>
        </w:rPr>
        <w:t>Major corrections</w:t>
      </w:r>
      <w:r w:rsidRPr="00C4388C">
        <w:rPr>
          <w:rFonts w:eastAsia="Times New Roman"/>
          <w:color w:val="auto"/>
        </w:rPr>
        <w:t xml:space="preserve">, or </w:t>
      </w:r>
      <w:proofErr w:type="gramStart"/>
      <w:r w:rsidRPr="00C4388C">
        <w:rPr>
          <w:rFonts w:eastAsia="Times New Roman"/>
          <w:b/>
          <w:color w:val="auto"/>
        </w:rPr>
        <w:t>Fail</w:t>
      </w:r>
      <w:proofErr w:type="gramEnd"/>
      <w:r w:rsidRPr="00C4388C">
        <w:rPr>
          <w:rFonts w:eastAsia="Times New Roman"/>
          <w:color w:val="auto"/>
        </w:rPr>
        <w:t>.</w:t>
      </w:r>
    </w:p>
    <w:p w14:paraId="548AC9A5" w14:textId="77777777" w:rsidR="005E7339" w:rsidRPr="00C4388C" w:rsidRDefault="002D0099" w:rsidP="002D0099">
      <w:pPr>
        <w:pStyle w:val="ListNumber"/>
        <w:numPr>
          <w:ilvl w:val="0"/>
          <w:numId w:val="47"/>
        </w:numPr>
        <w:rPr>
          <w:color w:val="auto"/>
        </w:rPr>
      </w:pPr>
      <w:r w:rsidRPr="00C4388C">
        <w:rPr>
          <w:rFonts w:eastAsia="Times New Roman"/>
          <w:color w:val="auto"/>
        </w:rPr>
        <w:t>Enter an outcome rationale of at least 10 characters.</w:t>
      </w:r>
    </w:p>
    <w:p w14:paraId="6B66AAFC" w14:textId="77777777" w:rsidR="005E7339" w:rsidRPr="00C4388C" w:rsidRDefault="002D0099" w:rsidP="002D0099">
      <w:pPr>
        <w:pStyle w:val="ListNumber"/>
        <w:numPr>
          <w:ilvl w:val="0"/>
          <w:numId w:val="47"/>
        </w:numPr>
        <w:rPr>
          <w:color w:val="auto"/>
        </w:rPr>
      </w:pPr>
      <w:r w:rsidRPr="00C4388C">
        <w:rPr>
          <w:rFonts w:eastAsia="Times New Roman"/>
          <w:color w:val="auto"/>
        </w:rPr>
        <w:t xml:space="preserve">Review the decision and record the </w:t>
      </w:r>
      <w:proofErr w:type="gramStart"/>
      <w:r w:rsidRPr="00C4388C">
        <w:rPr>
          <w:rFonts w:eastAsia="Times New Roman"/>
          <w:color w:val="auto"/>
        </w:rPr>
        <w:t>final outcome</w:t>
      </w:r>
      <w:proofErr w:type="gramEnd"/>
      <w:r w:rsidRPr="00C4388C">
        <w:rPr>
          <w:rFonts w:eastAsia="Times New Roman"/>
          <w:color w:val="auto"/>
        </w:rPr>
        <w:t>.</w:t>
      </w:r>
    </w:p>
    <w:p w14:paraId="5CBA82E7"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HOD outcome becomes the authoritative Department viva outcome.</w:t>
      </w:r>
    </w:p>
    <w:p w14:paraId="7A3CAD68" w14:textId="77777777" w:rsidR="005E7339" w:rsidRPr="00C4388C" w:rsidRDefault="002D0099">
      <w:pPr>
        <w:pStyle w:val="Heading2"/>
        <w:rPr>
          <w:color w:val="auto"/>
        </w:rPr>
      </w:pPr>
      <w:bookmarkStart w:id="60" w:name="_Toc241234725"/>
      <w:r w:rsidRPr="00C4388C">
        <w:rPr>
          <w:rFonts w:ascii="Times New Roman" w:eastAsia="Times New Roman" w:hAnsi="Times New Roman"/>
          <w:color w:val="auto"/>
        </w:rPr>
        <w:t>12.6 Issue and close corrections</w:t>
      </w:r>
      <w:bookmarkEnd w:id="60"/>
    </w:p>
    <w:p w14:paraId="04D578A7"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HOD</w:t>
      </w:r>
    </w:p>
    <w:p w14:paraId="0C825A8A" w14:textId="77777777" w:rsidR="005E7339" w:rsidRPr="00C4388C" w:rsidRDefault="002D0099" w:rsidP="002D0099">
      <w:pPr>
        <w:pStyle w:val="ListNumber"/>
        <w:numPr>
          <w:ilvl w:val="0"/>
          <w:numId w:val="48"/>
        </w:numPr>
        <w:rPr>
          <w:color w:val="auto"/>
        </w:rPr>
      </w:pPr>
      <w:r w:rsidRPr="00C4388C">
        <w:rPr>
          <w:rFonts w:eastAsia="Times New Roman"/>
          <w:color w:val="auto"/>
        </w:rPr>
        <w:t>For a minor- or major-corrections outcome, open the correction-order action.</w:t>
      </w:r>
    </w:p>
    <w:p w14:paraId="7FD818A0" w14:textId="77777777" w:rsidR="005E7339" w:rsidRPr="00C4388C" w:rsidRDefault="002D0099" w:rsidP="002D0099">
      <w:pPr>
        <w:pStyle w:val="ListNumber"/>
        <w:numPr>
          <w:ilvl w:val="0"/>
          <w:numId w:val="48"/>
        </w:numPr>
        <w:rPr>
          <w:color w:val="auto"/>
        </w:rPr>
      </w:pPr>
      <w:r w:rsidRPr="00C4388C">
        <w:rPr>
          <w:rFonts w:eastAsia="Times New Roman"/>
          <w:color w:val="auto"/>
        </w:rPr>
        <w:t>Enter correction requirements of at least 20 characters.</w:t>
      </w:r>
    </w:p>
    <w:p w14:paraId="2035B0AE" w14:textId="77777777" w:rsidR="005E7339" w:rsidRPr="00C4388C" w:rsidRDefault="002D0099" w:rsidP="002D0099">
      <w:pPr>
        <w:pStyle w:val="ListNumber"/>
        <w:numPr>
          <w:ilvl w:val="0"/>
          <w:numId w:val="48"/>
        </w:numPr>
        <w:rPr>
          <w:color w:val="auto"/>
        </w:rPr>
      </w:pPr>
      <w:r w:rsidRPr="00C4388C">
        <w:rPr>
          <w:rFonts w:eastAsia="Times New Roman"/>
          <w:color w:val="auto"/>
        </w:rPr>
        <w:t>Set whether assigned-Examiner review is required. Major corrections require Examiner review.</w:t>
      </w:r>
    </w:p>
    <w:p w14:paraId="46C7D51C" w14:textId="77777777" w:rsidR="005E7339" w:rsidRPr="00C4388C" w:rsidRDefault="002D0099" w:rsidP="002D0099">
      <w:pPr>
        <w:pStyle w:val="ListNumber"/>
        <w:numPr>
          <w:ilvl w:val="0"/>
          <w:numId w:val="48"/>
        </w:numPr>
        <w:rPr>
          <w:color w:val="auto"/>
        </w:rPr>
      </w:pPr>
      <w:r w:rsidRPr="00C4388C">
        <w:rPr>
          <w:rFonts w:eastAsia="Times New Roman"/>
          <w:color w:val="auto"/>
        </w:rPr>
        <w:t>Issue the order.</w:t>
      </w:r>
    </w:p>
    <w:p w14:paraId="7B475B1A" w14:textId="77777777" w:rsidR="005E7339" w:rsidRPr="00C4388C" w:rsidRDefault="002D0099" w:rsidP="002D0099">
      <w:pPr>
        <w:pStyle w:val="ListNumber"/>
        <w:numPr>
          <w:ilvl w:val="0"/>
          <w:numId w:val="48"/>
        </w:numPr>
        <w:rPr>
          <w:color w:val="auto"/>
        </w:rPr>
      </w:pPr>
      <w:r w:rsidRPr="00C4388C">
        <w:rPr>
          <w:rFonts w:eastAsia="Times New Roman"/>
          <w:color w:val="auto"/>
        </w:rPr>
        <w:t>After required reviews are complete, review the exact current correction version.</w:t>
      </w:r>
    </w:p>
    <w:p w14:paraId="7B7EDCAB" w14:textId="77777777" w:rsidR="005E7339" w:rsidRPr="00C4388C" w:rsidRDefault="002D0099" w:rsidP="002D0099">
      <w:pPr>
        <w:pStyle w:val="ListNumber"/>
        <w:numPr>
          <w:ilvl w:val="0"/>
          <w:numId w:val="48"/>
        </w:numPr>
        <w:rPr>
          <w:color w:val="auto"/>
        </w:rPr>
      </w:pPr>
      <w:r w:rsidRPr="00C4388C">
        <w:rPr>
          <w:rFonts w:eastAsia="Times New Roman"/>
          <w:color w:val="auto"/>
        </w:rPr>
        <w:t>Approve correction completion or return the version.</w:t>
      </w:r>
    </w:p>
    <w:p w14:paraId="4CE47F6F"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Approval changes the thesis to </w:t>
      </w:r>
      <w:r w:rsidRPr="00C4388C">
        <w:rPr>
          <w:rFonts w:ascii="Consolas" w:eastAsia="Consolas" w:hAnsi="Consolas"/>
          <w:color w:val="auto"/>
          <w:sz w:val="20"/>
        </w:rPr>
        <w:t>CORRECTIONS_APPROVED</w:t>
      </w:r>
      <w:r w:rsidRPr="00C4388C">
        <w:rPr>
          <w:rFonts w:eastAsia="Times New Roman"/>
          <w:color w:val="auto"/>
        </w:rPr>
        <w:t>; return preserves history and opens a new Student version.</w:t>
      </w:r>
    </w:p>
    <w:p w14:paraId="74F9B424" w14:textId="77777777" w:rsidR="005E7339" w:rsidRPr="00C4388C" w:rsidRDefault="002D0099">
      <w:pPr>
        <w:pStyle w:val="Heading2"/>
        <w:rPr>
          <w:color w:val="auto"/>
        </w:rPr>
      </w:pPr>
      <w:bookmarkStart w:id="61" w:name="_Toc241234726"/>
      <w:r w:rsidRPr="00C4388C">
        <w:rPr>
          <w:rFonts w:ascii="Times New Roman" w:eastAsia="Times New Roman" w:hAnsi="Times New Roman"/>
          <w:color w:val="auto"/>
        </w:rPr>
        <w:lastRenderedPageBreak/>
        <w:t>12.7 Approve academic completion</w:t>
      </w:r>
      <w:bookmarkEnd w:id="61"/>
    </w:p>
    <w:p w14:paraId="2A80BBB8"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HOD</w:t>
      </w:r>
    </w:p>
    <w:p w14:paraId="27AE5863"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All milestones complete, ethics gate confirmed, current thesis evidence verified, viva passed or corrections closed, and no unresolved correction order.</w:t>
      </w:r>
    </w:p>
    <w:p w14:paraId="66819FEF" w14:textId="77777777" w:rsidR="005E7339" w:rsidRPr="00C4388C" w:rsidRDefault="002D0099" w:rsidP="002D0099">
      <w:pPr>
        <w:pStyle w:val="ListNumber"/>
        <w:numPr>
          <w:ilvl w:val="0"/>
          <w:numId w:val="49"/>
        </w:numPr>
        <w:rPr>
          <w:color w:val="auto"/>
        </w:rPr>
      </w:pPr>
      <w:r w:rsidRPr="00C4388C">
        <w:rPr>
          <w:rFonts w:eastAsia="Times New Roman"/>
          <w:color w:val="auto"/>
        </w:rPr>
        <w:t xml:space="preserve">Open </w:t>
      </w:r>
      <w:r w:rsidRPr="00C4388C">
        <w:rPr>
          <w:rFonts w:eastAsia="Times New Roman"/>
          <w:b/>
          <w:color w:val="auto"/>
        </w:rPr>
        <w:t>Completion Decisions</w:t>
      </w:r>
      <w:r w:rsidRPr="00C4388C">
        <w:rPr>
          <w:rFonts w:eastAsia="Times New Roman"/>
          <w:color w:val="auto"/>
        </w:rPr>
        <w:t>.</w:t>
      </w:r>
    </w:p>
    <w:p w14:paraId="15E18917" w14:textId="77777777" w:rsidR="005E7339" w:rsidRPr="00C4388C" w:rsidRDefault="002D0099" w:rsidP="002D0099">
      <w:pPr>
        <w:pStyle w:val="ListNumber"/>
        <w:numPr>
          <w:ilvl w:val="0"/>
          <w:numId w:val="49"/>
        </w:numPr>
        <w:rPr>
          <w:color w:val="auto"/>
        </w:rPr>
      </w:pPr>
      <w:r w:rsidRPr="00C4388C">
        <w:rPr>
          <w:rFonts w:eastAsia="Times New Roman"/>
          <w:color w:val="auto"/>
        </w:rPr>
        <w:t>Review the completion dossier and every displayed gate.</w:t>
      </w:r>
    </w:p>
    <w:p w14:paraId="0854F51A" w14:textId="77777777" w:rsidR="005E7339" w:rsidRPr="00C4388C" w:rsidRDefault="002D0099" w:rsidP="002D0099">
      <w:pPr>
        <w:pStyle w:val="ListNumber"/>
        <w:numPr>
          <w:ilvl w:val="0"/>
          <w:numId w:val="49"/>
        </w:numPr>
        <w:rPr>
          <w:color w:val="auto"/>
        </w:rPr>
      </w:pPr>
      <w:r w:rsidRPr="00C4388C">
        <w:rPr>
          <w:rFonts w:eastAsia="Times New Roman"/>
          <w:color w:val="auto"/>
        </w:rPr>
        <w:t>Confirm that the approval is bound to the exact current thesis version.</w:t>
      </w:r>
    </w:p>
    <w:p w14:paraId="3E4B8D55" w14:textId="77777777" w:rsidR="005E7339" w:rsidRPr="00C4388C" w:rsidRDefault="002D0099" w:rsidP="002D0099">
      <w:pPr>
        <w:pStyle w:val="ListNumber"/>
        <w:numPr>
          <w:ilvl w:val="0"/>
          <w:numId w:val="49"/>
        </w:numPr>
        <w:rPr>
          <w:color w:val="auto"/>
        </w:rPr>
      </w:pPr>
      <w:r w:rsidRPr="00C4388C">
        <w:rPr>
          <w:rFonts w:eastAsia="Times New Roman"/>
          <w:color w:val="auto"/>
        </w:rPr>
        <w:t>Select the completion-approval action.</w:t>
      </w:r>
    </w:p>
    <w:p w14:paraId="7379DA21"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Completion status becomes </w:t>
      </w:r>
      <w:r w:rsidRPr="00C4388C">
        <w:rPr>
          <w:rFonts w:ascii="Consolas" w:eastAsia="Consolas" w:hAnsi="Consolas"/>
          <w:color w:val="auto"/>
          <w:sz w:val="20"/>
        </w:rPr>
        <w:t>HOD_APPROVED</w:t>
      </w:r>
      <w:r w:rsidRPr="00C4388C">
        <w:rPr>
          <w:rFonts w:eastAsia="Times New Roman"/>
          <w:color w:val="auto"/>
        </w:rPr>
        <w:t>, allowing PG Coordinator execution.</w:t>
      </w:r>
    </w:p>
    <w:p w14:paraId="24B2258B" w14:textId="77777777" w:rsidR="005E7339" w:rsidRPr="00C4388C" w:rsidRDefault="002D0099">
      <w:pPr>
        <w:rPr>
          <w:color w:val="auto"/>
        </w:rPr>
      </w:pPr>
      <w:r w:rsidRPr="00C4388C">
        <w:rPr>
          <w:color w:val="auto"/>
        </w:rPr>
        <w:br w:type="page"/>
      </w:r>
    </w:p>
    <w:p w14:paraId="6156FB38" w14:textId="77777777" w:rsidR="005E7339" w:rsidRPr="00C4388C" w:rsidRDefault="002D0099">
      <w:pPr>
        <w:pStyle w:val="Heading1"/>
        <w:spacing w:before="0" w:after="240"/>
        <w:rPr>
          <w:color w:val="auto"/>
        </w:rPr>
      </w:pPr>
      <w:bookmarkStart w:id="62" w:name="_Toc241234727"/>
      <w:r w:rsidRPr="00C4388C">
        <w:rPr>
          <w:rFonts w:ascii="Times New Roman" w:eastAsia="Times New Roman" w:hAnsi="Times New Roman"/>
          <w:color w:val="auto"/>
        </w:rPr>
        <w:lastRenderedPageBreak/>
        <w:t>Part III - Reference</w:t>
      </w:r>
      <w:bookmarkEnd w:id="62"/>
    </w:p>
    <w:p w14:paraId="60F0763F" w14:textId="77777777" w:rsidR="005E7339" w:rsidRPr="00C4388C" w:rsidRDefault="002D0099">
      <w:pPr>
        <w:pStyle w:val="Heading1"/>
        <w:rPr>
          <w:color w:val="auto"/>
        </w:rPr>
      </w:pPr>
      <w:bookmarkStart w:id="63" w:name="_Toc241234728"/>
      <w:r w:rsidRPr="00C4388C">
        <w:rPr>
          <w:rFonts w:ascii="Times New Roman" w:eastAsia="Times New Roman" w:hAnsi="Times New Roman"/>
          <w:color w:val="auto"/>
        </w:rPr>
        <w:t>13. Navigation reference</w:t>
      </w:r>
      <w:bookmarkEnd w:id="63"/>
    </w:p>
    <w:p w14:paraId="03F5461A" w14:textId="77777777" w:rsidR="005E7339" w:rsidRPr="00E22C6F" w:rsidRDefault="002D0099" w:rsidP="00E22C6F">
      <w:pPr>
        <w:pStyle w:val="Caption"/>
        <w:keepNext/>
        <w:jc w:val="center"/>
        <w:rPr>
          <w:i w:val="0"/>
          <w:iCs/>
          <w:color w:val="auto"/>
        </w:rPr>
      </w:pPr>
      <w:r w:rsidRPr="00E22C6F">
        <w:rPr>
          <w:rFonts w:eastAsia="Times New Roman"/>
          <w:i w:val="0"/>
          <w:iCs/>
          <w:color w:val="auto"/>
        </w:rPr>
        <w:t>Table 2: Role workspace navigation</w:t>
      </w:r>
    </w:p>
    <w:tbl>
      <w:tblPr>
        <w:tblStyle w:val="TableGrid"/>
        <w:tblW w:w="0" w:type="auto"/>
        <w:tblLook w:val="04A0" w:firstRow="1" w:lastRow="0" w:firstColumn="1" w:lastColumn="0" w:noHBand="0" w:noVBand="1"/>
      </w:tblPr>
      <w:tblGrid>
        <w:gridCol w:w="1758"/>
        <w:gridCol w:w="7484"/>
      </w:tblGrid>
      <w:tr w:rsidR="005E7339" w:rsidRPr="00C4388C" w14:paraId="47F126CB" w14:textId="77777777" w:rsidTr="00E22C6F">
        <w:tc>
          <w:tcPr>
            <w:tcW w:w="0" w:type="auto"/>
          </w:tcPr>
          <w:p w14:paraId="738F068B" w14:textId="77777777" w:rsidR="005E7339" w:rsidRPr="00C4388C" w:rsidRDefault="002D0099">
            <w:pPr>
              <w:spacing w:before="40" w:after="40" w:line="252" w:lineRule="auto"/>
              <w:rPr>
                <w:color w:val="auto"/>
              </w:rPr>
            </w:pPr>
            <w:r w:rsidRPr="00C4388C">
              <w:rPr>
                <w:rFonts w:eastAsia="Times New Roman"/>
                <w:b/>
                <w:color w:val="auto"/>
                <w:sz w:val="20"/>
              </w:rPr>
              <w:t>Role</w:t>
            </w:r>
          </w:p>
        </w:tc>
        <w:tc>
          <w:tcPr>
            <w:tcW w:w="0" w:type="auto"/>
          </w:tcPr>
          <w:p w14:paraId="50FAFE0D" w14:textId="77777777" w:rsidR="005E7339" w:rsidRPr="00C4388C" w:rsidRDefault="002D0099">
            <w:pPr>
              <w:spacing w:before="40" w:after="40" w:line="252" w:lineRule="auto"/>
              <w:rPr>
                <w:color w:val="auto"/>
              </w:rPr>
            </w:pPr>
            <w:r w:rsidRPr="00C4388C">
              <w:rPr>
                <w:rFonts w:eastAsia="Times New Roman"/>
                <w:b/>
                <w:color w:val="auto"/>
                <w:sz w:val="20"/>
              </w:rPr>
              <w:t>Workspace items</w:t>
            </w:r>
          </w:p>
        </w:tc>
      </w:tr>
      <w:tr w:rsidR="005E7339" w:rsidRPr="00C4388C" w14:paraId="1B8FAF2A" w14:textId="77777777" w:rsidTr="00E22C6F">
        <w:tc>
          <w:tcPr>
            <w:tcW w:w="0" w:type="auto"/>
          </w:tcPr>
          <w:p w14:paraId="096A0D12" w14:textId="77777777" w:rsidR="005E7339" w:rsidRPr="00C4388C" w:rsidRDefault="002D0099">
            <w:pPr>
              <w:spacing w:before="40" w:after="40" w:line="252" w:lineRule="auto"/>
              <w:rPr>
                <w:color w:val="auto"/>
              </w:rPr>
            </w:pPr>
            <w:r w:rsidRPr="00C4388C">
              <w:rPr>
                <w:rFonts w:eastAsia="Times New Roman"/>
                <w:color w:val="auto"/>
                <w:sz w:val="20"/>
              </w:rPr>
              <w:t>Student</w:t>
            </w:r>
          </w:p>
        </w:tc>
        <w:tc>
          <w:tcPr>
            <w:tcW w:w="0" w:type="auto"/>
          </w:tcPr>
          <w:p w14:paraId="44841E6A" w14:textId="77777777" w:rsidR="005E7339" w:rsidRPr="00C4388C" w:rsidRDefault="002D0099">
            <w:pPr>
              <w:spacing w:before="40" w:after="40" w:line="252" w:lineRule="auto"/>
              <w:rPr>
                <w:color w:val="auto"/>
              </w:rPr>
            </w:pPr>
            <w:r w:rsidRPr="00C4388C">
              <w:rPr>
                <w:rFonts w:eastAsia="Times New Roman"/>
                <w:color w:val="auto"/>
                <w:sz w:val="20"/>
              </w:rPr>
              <w:t>Overview; Proposals; Ethics Approval; Progress Reports; Milestones; Documents; Thesis Submission; Corrections</w:t>
            </w:r>
          </w:p>
        </w:tc>
      </w:tr>
      <w:tr w:rsidR="005E7339" w:rsidRPr="00C4388C" w14:paraId="46258203" w14:textId="77777777" w:rsidTr="00E22C6F">
        <w:tc>
          <w:tcPr>
            <w:tcW w:w="0" w:type="auto"/>
          </w:tcPr>
          <w:p w14:paraId="723F8BE3" w14:textId="77777777" w:rsidR="005E7339" w:rsidRPr="00C4388C" w:rsidRDefault="002D0099">
            <w:pPr>
              <w:spacing w:before="40" w:after="40" w:line="252" w:lineRule="auto"/>
              <w:rPr>
                <w:color w:val="auto"/>
              </w:rPr>
            </w:pPr>
            <w:r w:rsidRPr="00C4388C">
              <w:rPr>
                <w:rFonts w:eastAsia="Times New Roman"/>
                <w:color w:val="auto"/>
                <w:sz w:val="20"/>
              </w:rPr>
              <w:t>Supervisor</w:t>
            </w:r>
          </w:p>
        </w:tc>
        <w:tc>
          <w:tcPr>
            <w:tcW w:w="0" w:type="auto"/>
          </w:tcPr>
          <w:p w14:paraId="0AE6750F" w14:textId="77777777" w:rsidR="005E7339" w:rsidRPr="00C4388C" w:rsidRDefault="002D0099">
            <w:pPr>
              <w:spacing w:before="40" w:after="40" w:line="252" w:lineRule="auto"/>
              <w:rPr>
                <w:color w:val="auto"/>
              </w:rPr>
            </w:pPr>
            <w:r w:rsidRPr="00C4388C">
              <w:rPr>
                <w:rFonts w:eastAsia="Times New Roman"/>
                <w:color w:val="auto"/>
                <w:sz w:val="20"/>
              </w:rPr>
              <w:t>Overview; Student Roster; Application Work; Monitor Proposals; Ethics Recommendations; Monitor Reports; Thesis Readiness; Correction Reviews; Documents</w:t>
            </w:r>
          </w:p>
        </w:tc>
      </w:tr>
      <w:tr w:rsidR="005E7339" w:rsidRPr="00C4388C" w14:paraId="0BDB8D5A" w14:textId="77777777" w:rsidTr="00E22C6F">
        <w:tc>
          <w:tcPr>
            <w:tcW w:w="0" w:type="auto"/>
          </w:tcPr>
          <w:p w14:paraId="27F98475" w14:textId="77777777" w:rsidR="005E7339" w:rsidRPr="00C4388C" w:rsidRDefault="002D0099">
            <w:pPr>
              <w:spacing w:before="40" w:after="40" w:line="252" w:lineRule="auto"/>
              <w:rPr>
                <w:color w:val="auto"/>
              </w:rPr>
            </w:pPr>
            <w:r w:rsidRPr="00C4388C">
              <w:rPr>
                <w:rFonts w:eastAsia="Times New Roman"/>
                <w:color w:val="auto"/>
                <w:sz w:val="20"/>
              </w:rPr>
              <w:t>Administrator / PG Coordinator</w:t>
            </w:r>
          </w:p>
        </w:tc>
        <w:tc>
          <w:tcPr>
            <w:tcW w:w="0" w:type="auto"/>
          </w:tcPr>
          <w:p w14:paraId="2A5B4E67" w14:textId="77777777" w:rsidR="005E7339" w:rsidRPr="00C4388C" w:rsidRDefault="002D0099">
            <w:pPr>
              <w:spacing w:before="40" w:after="40" w:line="252" w:lineRule="auto"/>
              <w:rPr>
                <w:color w:val="auto"/>
              </w:rPr>
            </w:pPr>
            <w:r w:rsidRPr="00C4388C">
              <w:rPr>
                <w:rFonts w:eastAsia="Times New Roman"/>
                <w:color w:val="auto"/>
                <w:sz w:val="20"/>
              </w:rPr>
              <w:t>Overview; Manage Users; Applications; Proposal Approvals; Department Progress; Ethics Documents; Supervisor Assignments; Examiner Assignments; Schedule Vivas; Finalize Theses; Completion Records; Documents; Notification Log; Notification Recovery</w:t>
            </w:r>
          </w:p>
        </w:tc>
      </w:tr>
      <w:tr w:rsidR="005E7339" w:rsidRPr="00C4388C" w14:paraId="6D0A076D" w14:textId="77777777" w:rsidTr="00E22C6F">
        <w:tc>
          <w:tcPr>
            <w:tcW w:w="0" w:type="auto"/>
          </w:tcPr>
          <w:p w14:paraId="00CA7790" w14:textId="77777777" w:rsidR="005E7339" w:rsidRPr="00C4388C" w:rsidRDefault="002D0099">
            <w:pPr>
              <w:spacing w:before="40" w:after="40" w:line="252" w:lineRule="auto"/>
              <w:rPr>
                <w:color w:val="auto"/>
              </w:rPr>
            </w:pPr>
            <w:r w:rsidRPr="00C4388C">
              <w:rPr>
                <w:rFonts w:eastAsia="Times New Roman"/>
                <w:color w:val="auto"/>
                <w:sz w:val="20"/>
              </w:rPr>
              <w:t>Examiner</w:t>
            </w:r>
          </w:p>
        </w:tc>
        <w:tc>
          <w:tcPr>
            <w:tcW w:w="0" w:type="auto"/>
          </w:tcPr>
          <w:p w14:paraId="725975D3" w14:textId="77777777" w:rsidR="005E7339" w:rsidRPr="00C4388C" w:rsidRDefault="002D0099">
            <w:pPr>
              <w:spacing w:before="40" w:after="40" w:line="252" w:lineRule="auto"/>
              <w:rPr>
                <w:color w:val="auto"/>
              </w:rPr>
            </w:pPr>
            <w:r w:rsidRPr="00C4388C">
              <w:rPr>
                <w:rFonts w:eastAsia="Times New Roman"/>
                <w:color w:val="auto"/>
                <w:sz w:val="20"/>
              </w:rPr>
              <w:t>Overview; Assigned Proposals; Assigned Vivas; Correction Reviews; Documents</w:t>
            </w:r>
          </w:p>
        </w:tc>
      </w:tr>
      <w:tr w:rsidR="005E7339" w:rsidRPr="00C4388C" w14:paraId="773ACDB2" w14:textId="77777777" w:rsidTr="00E22C6F">
        <w:tc>
          <w:tcPr>
            <w:tcW w:w="0" w:type="auto"/>
          </w:tcPr>
          <w:p w14:paraId="34CBDC01" w14:textId="77777777" w:rsidR="005E7339" w:rsidRPr="00C4388C" w:rsidRDefault="002D0099">
            <w:pPr>
              <w:spacing w:before="40" w:after="40" w:line="252" w:lineRule="auto"/>
              <w:rPr>
                <w:color w:val="auto"/>
              </w:rPr>
            </w:pPr>
            <w:r w:rsidRPr="00C4388C">
              <w:rPr>
                <w:rFonts w:eastAsia="Times New Roman"/>
                <w:color w:val="auto"/>
                <w:sz w:val="20"/>
              </w:rPr>
              <w:t>HOD</w:t>
            </w:r>
          </w:p>
        </w:tc>
        <w:tc>
          <w:tcPr>
            <w:tcW w:w="0" w:type="auto"/>
          </w:tcPr>
          <w:p w14:paraId="0BC3F280" w14:textId="77777777" w:rsidR="005E7339" w:rsidRPr="00C4388C" w:rsidRDefault="002D0099">
            <w:pPr>
              <w:spacing w:before="40" w:after="40" w:line="252" w:lineRule="auto"/>
              <w:rPr>
                <w:color w:val="auto"/>
              </w:rPr>
            </w:pPr>
            <w:r w:rsidRPr="00C4388C">
              <w:rPr>
                <w:rFonts w:eastAsia="Times New Roman"/>
                <w:color w:val="auto"/>
                <w:sz w:val="20"/>
              </w:rPr>
              <w:t>Overview; Admission Decisions; Department Progress; Ethics Confirmations; Examination Decisions; Completion Decisions</w:t>
            </w:r>
          </w:p>
        </w:tc>
      </w:tr>
    </w:tbl>
    <w:p w14:paraId="25F22485" w14:textId="77777777" w:rsidR="005E7339" w:rsidRPr="00C4388C" w:rsidRDefault="005E7339">
      <w:pPr>
        <w:spacing w:after="40"/>
        <w:rPr>
          <w:color w:val="auto"/>
        </w:rPr>
      </w:pPr>
    </w:p>
    <w:p w14:paraId="556FC9B9" w14:textId="77777777" w:rsidR="005E7339" w:rsidRPr="00C4388C" w:rsidRDefault="002D0099">
      <w:pPr>
        <w:rPr>
          <w:color w:val="auto"/>
        </w:rPr>
      </w:pPr>
      <w:r w:rsidRPr="00C4388C">
        <w:rPr>
          <w:rFonts w:eastAsia="Times New Roman"/>
          <w:color w:val="auto"/>
        </w:rPr>
        <w:t xml:space="preserve">Every authenticated workspace also provides </w:t>
      </w:r>
      <w:r w:rsidRPr="00C4388C">
        <w:rPr>
          <w:rFonts w:eastAsia="Times New Roman"/>
          <w:b/>
          <w:color w:val="auto"/>
        </w:rPr>
        <w:t>Notifications</w:t>
      </w:r>
      <w:r w:rsidRPr="00C4388C">
        <w:rPr>
          <w:rFonts w:eastAsia="Times New Roman"/>
          <w:color w:val="auto"/>
        </w:rPr>
        <w:t xml:space="preserve">, a profile control, and </w:t>
      </w:r>
      <w:r w:rsidRPr="00C4388C">
        <w:rPr>
          <w:rFonts w:eastAsia="Times New Roman"/>
          <w:b/>
          <w:color w:val="auto"/>
        </w:rPr>
        <w:t>Sign Out</w:t>
      </w:r>
      <w:r w:rsidRPr="00C4388C">
        <w:rPr>
          <w:rFonts w:eastAsia="Times New Roman"/>
          <w:color w:val="auto"/>
        </w:rPr>
        <w:t>.</w:t>
      </w:r>
    </w:p>
    <w:p w14:paraId="3C9A9C05" w14:textId="77777777" w:rsidR="005E7339" w:rsidRPr="00C4388C" w:rsidRDefault="002D0099">
      <w:pPr>
        <w:pStyle w:val="Heading1"/>
        <w:rPr>
          <w:color w:val="auto"/>
        </w:rPr>
      </w:pPr>
      <w:bookmarkStart w:id="64" w:name="_Toc241234729"/>
      <w:r w:rsidRPr="00C4388C">
        <w:rPr>
          <w:rFonts w:ascii="Times New Roman" w:eastAsia="Times New Roman" w:hAnsi="Times New Roman"/>
          <w:color w:val="auto"/>
        </w:rPr>
        <w:t>14. Application field reference</w:t>
      </w:r>
      <w:bookmarkEnd w:id="64"/>
    </w:p>
    <w:p w14:paraId="12602F2E" w14:textId="77777777" w:rsidR="005E7339" w:rsidRPr="00E22C6F" w:rsidRDefault="002D0099" w:rsidP="00E22C6F">
      <w:pPr>
        <w:pStyle w:val="Caption"/>
        <w:keepNext/>
        <w:jc w:val="center"/>
        <w:rPr>
          <w:i w:val="0"/>
          <w:iCs/>
          <w:color w:val="auto"/>
        </w:rPr>
      </w:pPr>
      <w:r w:rsidRPr="00E22C6F">
        <w:rPr>
          <w:rFonts w:eastAsia="Times New Roman"/>
          <w:i w:val="0"/>
          <w:iCs/>
          <w:color w:val="auto"/>
        </w:rPr>
        <w:t>Table 3: Public application fields and validation</w:t>
      </w:r>
    </w:p>
    <w:tbl>
      <w:tblPr>
        <w:tblStyle w:val="TableGrid"/>
        <w:tblW w:w="0" w:type="auto"/>
        <w:tblLook w:val="04A0" w:firstRow="1" w:lastRow="0" w:firstColumn="1" w:lastColumn="0" w:noHBand="0" w:noVBand="1"/>
      </w:tblPr>
      <w:tblGrid>
        <w:gridCol w:w="1127"/>
        <w:gridCol w:w="1867"/>
        <w:gridCol w:w="6248"/>
      </w:tblGrid>
      <w:tr w:rsidR="005E7339" w:rsidRPr="00C4388C" w14:paraId="61776227" w14:textId="77777777" w:rsidTr="00E22C6F">
        <w:tc>
          <w:tcPr>
            <w:tcW w:w="0" w:type="auto"/>
          </w:tcPr>
          <w:p w14:paraId="0EFEB681" w14:textId="77777777" w:rsidR="005E7339" w:rsidRPr="00C4388C" w:rsidRDefault="002D0099">
            <w:pPr>
              <w:spacing w:before="40" w:after="40" w:line="252" w:lineRule="auto"/>
              <w:rPr>
                <w:color w:val="auto"/>
              </w:rPr>
            </w:pPr>
            <w:r w:rsidRPr="00C4388C">
              <w:rPr>
                <w:rFonts w:eastAsia="Times New Roman"/>
                <w:b/>
                <w:color w:val="auto"/>
                <w:sz w:val="20"/>
              </w:rPr>
              <w:t>Step</w:t>
            </w:r>
          </w:p>
        </w:tc>
        <w:tc>
          <w:tcPr>
            <w:tcW w:w="0" w:type="auto"/>
          </w:tcPr>
          <w:p w14:paraId="5CAC2E94" w14:textId="77777777" w:rsidR="005E7339" w:rsidRPr="00C4388C" w:rsidRDefault="002D0099">
            <w:pPr>
              <w:spacing w:before="40" w:after="40" w:line="252" w:lineRule="auto"/>
              <w:rPr>
                <w:color w:val="auto"/>
              </w:rPr>
            </w:pPr>
            <w:r w:rsidRPr="00C4388C">
              <w:rPr>
                <w:rFonts w:eastAsia="Times New Roman"/>
                <w:b/>
                <w:color w:val="auto"/>
                <w:sz w:val="20"/>
              </w:rPr>
              <w:t>Field</w:t>
            </w:r>
          </w:p>
        </w:tc>
        <w:tc>
          <w:tcPr>
            <w:tcW w:w="0" w:type="auto"/>
          </w:tcPr>
          <w:p w14:paraId="5483DB0D" w14:textId="77777777" w:rsidR="005E7339" w:rsidRPr="00C4388C" w:rsidRDefault="002D0099">
            <w:pPr>
              <w:spacing w:before="40" w:after="40" w:line="252" w:lineRule="auto"/>
              <w:rPr>
                <w:color w:val="auto"/>
              </w:rPr>
            </w:pPr>
            <w:r w:rsidRPr="00C4388C">
              <w:rPr>
                <w:rFonts w:eastAsia="Times New Roman"/>
                <w:b/>
                <w:color w:val="auto"/>
                <w:sz w:val="20"/>
              </w:rPr>
              <w:t>Requirement</w:t>
            </w:r>
          </w:p>
        </w:tc>
      </w:tr>
      <w:tr w:rsidR="005E7339" w:rsidRPr="00C4388C" w14:paraId="39E707BC" w14:textId="77777777" w:rsidTr="00E22C6F">
        <w:tc>
          <w:tcPr>
            <w:tcW w:w="0" w:type="auto"/>
          </w:tcPr>
          <w:p w14:paraId="3BFD699B" w14:textId="77777777" w:rsidR="005E7339" w:rsidRPr="00C4388C" w:rsidRDefault="002D0099">
            <w:pPr>
              <w:spacing w:before="40" w:after="40" w:line="252" w:lineRule="auto"/>
              <w:rPr>
                <w:color w:val="auto"/>
              </w:rPr>
            </w:pPr>
            <w:r w:rsidRPr="00C4388C">
              <w:rPr>
                <w:rFonts w:eastAsia="Times New Roman"/>
                <w:color w:val="auto"/>
                <w:sz w:val="20"/>
              </w:rPr>
              <w:t>Applicant</w:t>
            </w:r>
          </w:p>
        </w:tc>
        <w:tc>
          <w:tcPr>
            <w:tcW w:w="0" w:type="auto"/>
          </w:tcPr>
          <w:p w14:paraId="03C92752" w14:textId="77777777" w:rsidR="005E7339" w:rsidRPr="00C4388C" w:rsidRDefault="002D0099">
            <w:pPr>
              <w:spacing w:before="40" w:after="40" w:line="252" w:lineRule="auto"/>
              <w:rPr>
                <w:color w:val="auto"/>
              </w:rPr>
            </w:pPr>
            <w:r w:rsidRPr="00C4388C">
              <w:rPr>
                <w:rFonts w:eastAsia="Times New Roman"/>
                <w:color w:val="auto"/>
                <w:sz w:val="20"/>
              </w:rPr>
              <w:t>Full name</w:t>
            </w:r>
          </w:p>
        </w:tc>
        <w:tc>
          <w:tcPr>
            <w:tcW w:w="0" w:type="auto"/>
          </w:tcPr>
          <w:p w14:paraId="56F61741" w14:textId="77777777" w:rsidR="005E7339" w:rsidRPr="00C4388C" w:rsidRDefault="002D0099">
            <w:pPr>
              <w:spacing w:before="40" w:after="40" w:line="252" w:lineRule="auto"/>
              <w:rPr>
                <w:color w:val="auto"/>
              </w:rPr>
            </w:pPr>
            <w:r w:rsidRPr="00C4388C">
              <w:rPr>
                <w:rFonts w:eastAsia="Times New Roman"/>
                <w:color w:val="auto"/>
                <w:sz w:val="20"/>
              </w:rPr>
              <w:t>Required; at least 3 characters</w:t>
            </w:r>
          </w:p>
        </w:tc>
      </w:tr>
      <w:tr w:rsidR="005E7339" w:rsidRPr="00C4388C" w14:paraId="145EB812" w14:textId="77777777" w:rsidTr="00E22C6F">
        <w:tc>
          <w:tcPr>
            <w:tcW w:w="0" w:type="auto"/>
          </w:tcPr>
          <w:p w14:paraId="6F207915" w14:textId="77777777" w:rsidR="005E7339" w:rsidRPr="00C4388C" w:rsidRDefault="002D0099">
            <w:pPr>
              <w:spacing w:before="40" w:after="40" w:line="252" w:lineRule="auto"/>
              <w:rPr>
                <w:color w:val="auto"/>
              </w:rPr>
            </w:pPr>
            <w:r w:rsidRPr="00C4388C">
              <w:rPr>
                <w:rFonts w:eastAsia="Times New Roman"/>
                <w:color w:val="auto"/>
                <w:sz w:val="20"/>
              </w:rPr>
              <w:t>Applicant</w:t>
            </w:r>
          </w:p>
        </w:tc>
        <w:tc>
          <w:tcPr>
            <w:tcW w:w="0" w:type="auto"/>
          </w:tcPr>
          <w:p w14:paraId="4BD206E6" w14:textId="77777777" w:rsidR="005E7339" w:rsidRPr="00C4388C" w:rsidRDefault="002D0099">
            <w:pPr>
              <w:spacing w:before="40" w:after="40" w:line="252" w:lineRule="auto"/>
              <w:rPr>
                <w:color w:val="auto"/>
              </w:rPr>
            </w:pPr>
            <w:r w:rsidRPr="00C4388C">
              <w:rPr>
                <w:rFonts w:eastAsia="Times New Roman"/>
                <w:color w:val="auto"/>
                <w:sz w:val="20"/>
              </w:rPr>
              <w:t>Email</w:t>
            </w:r>
          </w:p>
        </w:tc>
        <w:tc>
          <w:tcPr>
            <w:tcW w:w="0" w:type="auto"/>
          </w:tcPr>
          <w:p w14:paraId="535F9187" w14:textId="77777777" w:rsidR="005E7339" w:rsidRPr="00C4388C" w:rsidRDefault="002D0099">
            <w:pPr>
              <w:spacing w:before="40" w:after="40" w:line="252" w:lineRule="auto"/>
              <w:rPr>
                <w:color w:val="auto"/>
              </w:rPr>
            </w:pPr>
            <w:r w:rsidRPr="00C4388C">
              <w:rPr>
                <w:rFonts w:eastAsia="Times New Roman"/>
                <w:color w:val="auto"/>
                <w:sz w:val="20"/>
              </w:rPr>
              <w:t>Required; valid email address</w:t>
            </w:r>
          </w:p>
        </w:tc>
      </w:tr>
      <w:tr w:rsidR="005E7339" w:rsidRPr="00C4388C" w14:paraId="5AA450F1" w14:textId="77777777" w:rsidTr="00E22C6F">
        <w:tc>
          <w:tcPr>
            <w:tcW w:w="0" w:type="auto"/>
          </w:tcPr>
          <w:p w14:paraId="10C83DB8" w14:textId="77777777" w:rsidR="005E7339" w:rsidRPr="00C4388C" w:rsidRDefault="002D0099">
            <w:pPr>
              <w:spacing w:before="40" w:after="40" w:line="252" w:lineRule="auto"/>
              <w:rPr>
                <w:color w:val="auto"/>
              </w:rPr>
            </w:pPr>
            <w:r w:rsidRPr="00C4388C">
              <w:rPr>
                <w:rFonts w:eastAsia="Times New Roman"/>
                <w:color w:val="auto"/>
                <w:sz w:val="20"/>
              </w:rPr>
              <w:t>Applicant</w:t>
            </w:r>
          </w:p>
        </w:tc>
        <w:tc>
          <w:tcPr>
            <w:tcW w:w="0" w:type="auto"/>
          </w:tcPr>
          <w:p w14:paraId="6CF471A4" w14:textId="77777777" w:rsidR="005E7339" w:rsidRPr="00C4388C" w:rsidRDefault="002D0099">
            <w:pPr>
              <w:spacing w:before="40" w:after="40" w:line="252" w:lineRule="auto"/>
              <w:rPr>
                <w:color w:val="auto"/>
              </w:rPr>
            </w:pPr>
            <w:r w:rsidRPr="00C4388C">
              <w:rPr>
                <w:rFonts w:eastAsia="Times New Roman"/>
                <w:color w:val="auto"/>
                <w:sz w:val="20"/>
              </w:rPr>
              <w:t>Phone</w:t>
            </w:r>
          </w:p>
        </w:tc>
        <w:tc>
          <w:tcPr>
            <w:tcW w:w="0" w:type="auto"/>
          </w:tcPr>
          <w:p w14:paraId="78B88A73" w14:textId="77777777" w:rsidR="005E7339" w:rsidRPr="00C4388C" w:rsidRDefault="002D0099">
            <w:pPr>
              <w:spacing w:before="40" w:after="40" w:line="252" w:lineRule="auto"/>
              <w:rPr>
                <w:color w:val="auto"/>
              </w:rPr>
            </w:pPr>
            <w:r w:rsidRPr="00C4388C">
              <w:rPr>
                <w:rFonts w:eastAsia="Times New Roman"/>
                <w:color w:val="auto"/>
                <w:sz w:val="20"/>
              </w:rPr>
              <w:t>Required; 7 to 15 digits; spaces, hyphens, parentheses, and a leading plus sign are permitted</w:t>
            </w:r>
          </w:p>
        </w:tc>
      </w:tr>
      <w:tr w:rsidR="005E7339" w:rsidRPr="00C4388C" w14:paraId="092EF3B1" w14:textId="77777777" w:rsidTr="00E22C6F">
        <w:tc>
          <w:tcPr>
            <w:tcW w:w="0" w:type="auto"/>
          </w:tcPr>
          <w:p w14:paraId="6CC20E6E" w14:textId="77777777" w:rsidR="005E7339" w:rsidRPr="00C4388C" w:rsidRDefault="002D0099">
            <w:pPr>
              <w:spacing w:before="40" w:after="40" w:line="252" w:lineRule="auto"/>
              <w:rPr>
                <w:color w:val="auto"/>
              </w:rPr>
            </w:pPr>
            <w:r w:rsidRPr="00C4388C">
              <w:rPr>
                <w:rFonts w:eastAsia="Times New Roman"/>
                <w:color w:val="auto"/>
                <w:sz w:val="20"/>
              </w:rPr>
              <w:t>Research</w:t>
            </w:r>
          </w:p>
        </w:tc>
        <w:tc>
          <w:tcPr>
            <w:tcW w:w="0" w:type="auto"/>
          </w:tcPr>
          <w:p w14:paraId="6BB08CD7" w14:textId="77777777" w:rsidR="005E7339" w:rsidRPr="00C4388C" w:rsidRDefault="002D0099">
            <w:pPr>
              <w:spacing w:before="40" w:after="40" w:line="252" w:lineRule="auto"/>
              <w:rPr>
                <w:color w:val="auto"/>
              </w:rPr>
            </w:pPr>
            <w:proofErr w:type="spellStart"/>
            <w:r w:rsidRPr="00C4388C">
              <w:rPr>
                <w:rFonts w:eastAsia="Times New Roman"/>
                <w:color w:val="auto"/>
                <w:sz w:val="20"/>
              </w:rPr>
              <w:t>Programme</w:t>
            </w:r>
            <w:proofErr w:type="spellEnd"/>
          </w:p>
        </w:tc>
        <w:tc>
          <w:tcPr>
            <w:tcW w:w="0" w:type="auto"/>
          </w:tcPr>
          <w:p w14:paraId="6F18101C" w14:textId="77777777" w:rsidR="005E7339" w:rsidRPr="00C4388C" w:rsidRDefault="002D0099">
            <w:pPr>
              <w:spacing w:before="40" w:after="40" w:line="252" w:lineRule="auto"/>
              <w:rPr>
                <w:color w:val="auto"/>
              </w:rPr>
            </w:pPr>
            <w:r w:rsidRPr="00C4388C">
              <w:rPr>
                <w:rFonts w:eastAsia="Times New Roman"/>
                <w:color w:val="auto"/>
                <w:sz w:val="20"/>
              </w:rPr>
              <w:t>Required; MPhil or PhD</w:t>
            </w:r>
          </w:p>
        </w:tc>
      </w:tr>
      <w:tr w:rsidR="005E7339" w:rsidRPr="00C4388C" w14:paraId="75D14B06" w14:textId="77777777" w:rsidTr="00E22C6F">
        <w:tc>
          <w:tcPr>
            <w:tcW w:w="0" w:type="auto"/>
          </w:tcPr>
          <w:p w14:paraId="694787F8" w14:textId="77777777" w:rsidR="005E7339" w:rsidRPr="00C4388C" w:rsidRDefault="002D0099">
            <w:pPr>
              <w:spacing w:before="40" w:after="40" w:line="252" w:lineRule="auto"/>
              <w:rPr>
                <w:color w:val="auto"/>
              </w:rPr>
            </w:pPr>
            <w:r w:rsidRPr="00C4388C">
              <w:rPr>
                <w:rFonts w:eastAsia="Times New Roman"/>
                <w:color w:val="auto"/>
                <w:sz w:val="20"/>
              </w:rPr>
              <w:t>Research</w:t>
            </w:r>
          </w:p>
        </w:tc>
        <w:tc>
          <w:tcPr>
            <w:tcW w:w="0" w:type="auto"/>
          </w:tcPr>
          <w:p w14:paraId="7838178C" w14:textId="77777777" w:rsidR="005E7339" w:rsidRPr="00C4388C" w:rsidRDefault="002D0099">
            <w:pPr>
              <w:spacing w:before="40" w:after="40" w:line="252" w:lineRule="auto"/>
              <w:rPr>
                <w:color w:val="auto"/>
              </w:rPr>
            </w:pPr>
            <w:r w:rsidRPr="00C4388C">
              <w:rPr>
                <w:rFonts w:eastAsia="Times New Roman"/>
                <w:color w:val="auto"/>
                <w:sz w:val="20"/>
              </w:rPr>
              <w:t>Study mode</w:t>
            </w:r>
          </w:p>
        </w:tc>
        <w:tc>
          <w:tcPr>
            <w:tcW w:w="0" w:type="auto"/>
          </w:tcPr>
          <w:p w14:paraId="1AEC49A0" w14:textId="77777777" w:rsidR="005E7339" w:rsidRPr="00C4388C" w:rsidRDefault="002D0099">
            <w:pPr>
              <w:spacing w:before="40" w:after="40" w:line="252" w:lineRule="auto"/>
              <w:rPr>
                <w:color w:val="auto"/>
              </w:rPr>
            </w:pPr>
            <w:r w:rsidRPr="00C4388C">
              <w:rPr>
                <w:rFonts w:eastAsia="Times New Roman"/>
                <w:color w:val="auto"/>
                <w:sz w:val="20"/>
              </w:rPr>
              <w:t>Required; Full-time or Part-time</w:t>
            </w:r>
          </w:p>
        </w:tc>
      </w:tr>
      <w:tr w:rsidR="005E7339" w:rsidRPr="00C4388C" w14:paraId="7C8FB6A9" w14:textId="77777777" w:rsidTr="00E22C6F">
        <w:tc>
          <w:tcPr>
            <w:tcW w:w="0" w:type="auto"/>
          </w:tcPr>
          <w:p w14:paraId="79382574" w14:textId="77777777" w:rsidR="005E7339" w:rsidRPr="00C4388C" w:rsidRDefault="002D0099">
            <w:pPr>
              <w:spacing w:before="40" w:after="40" w:line="252" w:lineRule="auto"/>
              <w:rPr>
                <w:color w:val="auto"/>
              </w:rPr>
            </w:pPr>
            <w:r w:rsidRPr="00C4388C">
              <w:rPr>
                <w:rFonts w:eastAsia="Times New Roman"/>
                <w:color w:val="auto"/>
                <w:sz w:val="20"/>
              </w:rPr>
              <w:t>Research</w:t>
            </w:r>
          </w:p>
        </w:tc>
        <w:tc>
          <w:tcPr>
            <w:tcW w:w="0" w:type="auto"/>
          </w:tcPr>
          <w:p w14:paraId="7A01D224" w14:textId="77777777" w:rsidR="005E7339" w:rsidRPr="00C4388C" w:rsidRDefault="002D0099">
            <w:pPr>
              <w:spacing w:before="40" w:after="40" w:line="252" w:lineRule="auto"/>
              <w:rPr>
                <w:color w:val="auto"/>
              </w:rPr>
            </w:pPr>
            <w:r w:rsidRPr="00C4388C">
              <w:rPr>
                <w:rFonts w:eastAsia="Times New Roman"/>
                <w:color w:val="auto"/>
                <w:sz w:val="20"/>
              </w:rPr>
              <w:t>Research area</w:t>
            </w:r>
          </w:p>
        </w:tc>
        <w:tc>
          <w:tcPr>
            <w:tcW w:w="0" w:type="auto"/>
          </w:tcPr>
          <w:p w14:paraId="32E7AAC9" w14:textId="77777777" w:rsidR="005E7339" w:rsidRPr="00C4388C" w:rsidRDefault="002D0099">
            <w:pPr>
              <w:spacing w:before="40" w:after="40" w:line="252" w:lineRule="auto"/>
              <w:rPr>
                <w:color w:val="auto"/>
              </w:rPr>
            </w:pPr>
            <w:r w:rsidRPr="00C4388C">
              <w:rPr>
                <w:rFonts w:eastAsia="Times New Roman"/>
                <w:color w:val="auto"/>
                <w:sz w:val="20"/>
              </w:rPr>
              <w:t>Required; at least 2 characters</w:t>
            </w:r>
          </w:p>
        </w:tc>
      </w:tr>
      <w:tr w:rsidR="005E7339" w:rsidRPr="00C4388C" w14:paraId="78B8176C" w14:textId="77777777" w:rsidTr="00E22C6F">
        <w:tc>
          <w:tcPr>
            <w:tcW w:w="0" w:type="auto"/>
          </w:tcPr>
          <w:p w14:paraId="305F62D6" w14:textId="77777777" w:rsidR="005E7339" w:rsidRPr="00C4388C" w:rsidRDefault="002D0099">
            <w:pPr>
              <w:spacing w:before="40" w:after="40" w:line="252" w:lineRule="auto"/>
              <w:rPr>
                <w:color w:val="auto"/>
              </w:rPr>
            </w:pPr>
            <w:r w:rsidRPr="00C4388C">
              <w:rPr>
                <w:rFonts w:eastAsia="Times New Roman"/>
                <w:color w:val="auto"/>
                <w:sz w:val="20"/>
              </w:rPr>
              <w:t>Research</w:t>
            </w:r>
          </w:p>
        </w:tc>
        <w:tc>
          <w:tcPr>
            <w:tcW w:w="0" w:type="auto"/>
          </w:tcPr>
          <w:p w14:paraId="565F85E1" w14:textId="77777777" w:rsidR="005E7339" w:rsidRPr="00C4388C" w:rsidRDefault="002D0099">
            <w:pPr>
              <w:spacing w:before="40" w:after="40" w:line="252" w:lineRule="auto"/>
              <w:rPr>
                <w:color w:val="auto"/>
              </w:rPr>
            </w:pPr>
            <w:r w:rsidRPr="00C4388C">
              <w:rPr>
                <w:rFonts w:eastAsia="Times New Roman"/>
                <w:color w:val="auto"/>
                <w:sz w:val="20"/>
              </w:rPr>
              <w:t>Proposed supervisor</w:t>
            </w:r>
          </w:p>
        </w:tc>
        <w:tc>
          <w:tcPr>
            <w:tcW w:w="0" w:type="auto"/>
          </w:tcPr>
          <w:p w14:paraId="299FF649" w14:textId="77777777" w:rsidR="005E7339" w:rsidRPr="00C4388C" w:rsidRDefault="002D0099">
            <w:pPr>
              <w:spacing w:before="40" w:after="40" w:line="252" w:lineRule="auto"/>
              <w:rPr>
                <w:color w:val="auto"/>
              </w:rPr>
            </w:pPr>
            <w:r w:rsidRPr="00C4388C">
              <w:rPr>
                <w:rFonts w:eastAsia="Times New Roman"/>
                <w:color w:val="auto"/>
                <w:sz w:val="20"/>
              </w:rPr>
              <w:t>Required; selected from the available active list</w:t>
            </w:r>
          </w:p>
        </w:tc>
      </w:tr>
      <w:tr w:rsidR="005E7339" w:rsidRPr="00C4388C" w14:paraId="466C246A" w14:textId="77777777" w:rsidTr="00E22C6F">
        <w:tc>
          <w:tcPr>
            <w:tcW w:w="0" w:type="auto"/>
          </w:tcPr>
          <w:p w14:paraId="49678052" w14:textId="77777777" w:rsidR="005E7339" w:rsidRPr="00C4388C" w:rsidRDefault="002D0099">
            <w:pPr>
              <w:spacing w:before="40" w:after="40" w:line="252" w:lineRule="auto"/>
              <w:rPr>
                <w:color w:val="auto"/>
              </w:rPr>
            </w:pPr>
            <w:r w:rsidRPr="00C4388C">
              <w:rPr>
                <w:rFonts w:eastAsia="Times New Roman"/>
                <w:color w:val="auto"/>
                <w:sz w:val="20"/>
              </w:rPr>
              <w:t>Research</w:t>
            </w:r>
          </w:p>
        </w:tc>
        <w:tc>
          <w:tcPr>
            <w:tcW w:w="0" w:type="auto"/>
          </w:tcPr>
          <w:p w14:paraId="22B2ADD2" w14:textId="77777777" w:rsidR="005E7339" w:rsidRPr="00C4388C" w:rsidRDefault="002D0099">
            <w:pPr>
              <w:spacing w:before="40" w:after="40" w:line="252" w:lineRule="auto"/>
              <w:rPr>
                <w:color w:val="auto"/>
              </w:rPr>
            </w:pPr>
            <w:r w:rsidRPr="00C4388C">
              <w:rPr>
                <w:rFonts w:eastAsia="Times New Roman"/>
                <w:color w:val="auto"/>
                <w:sz w:val="20"/>
              </w:rPr>
              <w:t>Proposal title</w:t>
            </w:r>
          </w:p>
        </w:tc>
        <w:tc>
          <w:tcPr>
            <w:tcW w:w="0" w:type="auto"/>
          </w:tcPr>
          <w:p w14:paraId="3BC31793" w14:textId="77777777" w:rsidR="005E7339" w:rsidRPr="00C4388C" w:rsidRDefault="002D0099">
            <w:pPr>
              <w:spacing w:before="40" w:after="40" w:line="252" w:lineRule="auto"/>
              <w:rPr>
                <w:color w:val="auto"/>
              </w:rPr>
            </w:pPr>
            <w:r w:rsidRPr="00C4388C">
              <w:rPr>
                <w:rFonts w:eastAsia="Times New Roman"/>
                <w:color w:val="auto"/>
                <w:sz w:val="20"/>
              </w:rPr>
              <w:t>Required; at least 5 characters</w:t>
            </w:r>
          </w:p>
        </w:tc>
      </w:tr>
      <w:tr w:rsidR="005E7339" w:rsidRPr="00C4388C" w14:paraId="65E2E7F9" w14:textId="77777777" w:rsidTr="00E22C6F">
        <w:tc>
          <w:tcPr>
            <w:tcW w:w="0" w:type="auto"/>
          </w:tcPr>
          <w:p w14:paraId="3DBDD152" w14:textId="77777777" w:rsidR="005E7339" w:rsidRPr="00C4388C" w:rsidRDefault="002D0099">
            <w:pPr>
              <w:spacing w:before="40" w:after="40" w:line="252" w:lineRule="auto"/>
              <w:rPr>
                <w:color w:val="auto"/>
              </w:rPr>
            </w:pPr>
            <w:r w:rsidRPr="00C4388C">
              <w:rPr>
                <w:rFonts w:eastAsia="Times New Roman"/>
                <w:color w:val="auto"/>
                <w:sz w:val="20"/>
              </w:rPr>
              <w:t>Research</w:t>
            </w:r>
          </w:p>
        </w:tc>
        <w:tc>
          <w:tcPr>
            <w:tcW w:w="0" w:type="auto"/>
          </w:tcPr>
          <w:p w14:paraId="36141653" w14:textId="77777777" w:rsidR="005E7339" w:rsidRPr="00C4388C" w:rsidRDefault="002D0099">
            <w:pPr>
              <w:spacing w:before="40" w:after="40" w:line="252" w:lineRule="auto"/>
              <w:rPr>
                <w:color w:val="auto"/>
              </w:rPr>
            </w:pPr>
            <w:r w:rsidRPr="00C4388C">
              <w:rPr>
                <w:rFonts w:eastAsia="Times New Roman"/>
                <w:color w:val="auto"/>
                <w:sz w:val="20"/>
              </w:rPr>
              <w:t>Proposal abstract</w:t>
            </w:r>
          </w:p>
        </w:tc>
        <w:tc>
          <w:tcPr>
            <w:tcW w:w="0" w:type="auto"/>
          </w:tcPr>
          <w:p w14:paraId="3BA93855" w14:textId="77777777" w:rsidR="005E7339" w:rsidRPr="00C4388C" w:rsidRDefault="002D0099">
            <w:pPr>
              <w:spacing w:before="40" w:after="40" w:line="252" w:lineRule="auto"/>
              <w:rPr>
                <w:color w:val="auto"/>
              </w:rPr>
            </w:pPr>
            <w:r w:rsidRPr="00C4388C">
              <w:rPr>
                <w:rFonts w:eastAsia="Times New Roman"/>
                <w:color w:val="auto"/>
                <w:sz w:val="20"/>
              </w:rPr>
              <w:t>Required; at least 20 characters</w:t>
            </w:r>
          </w:p>
        </w:tc>
      </w:tr>
      <w:tr w:rsidR="005E7339" w:rsidRPr="00C4388C" w14:paraId="3B1983B5" w14:textId="77777777" w:rsidTr="00E22C6F">
        <w:tc>
          <w:tcPr>
            <w:tcW w:w="0" w:type="auto"/>
          </w:tcPr>
          <w:p w14:paraId="4CEA2628" w14:textId="77777777" w:rsidR="005E7339" w:rsidRPr="00C4388C" w:rsidRDefault="002D0099">
            <w:pPr>
              <w:spacing w:before="40" w:after="40" w:line="252" w:lineRule="auto"/>
              <w:rPr>
                <w:color w:val="auto"/>
              </w:rPr>
            </w:pPr>
            <w:r w:rsidRPr="00C4388C">
              <w:rPr>
                <w:rFonts w:eastAsia="Times New Roman"/>
                <w:color w:val="auto"/>
                <w:sz w:val="20"/>
              </w:rPr>
              <w:t>Research</w:t>
            </w:r>
          </w:p>
        </w:tc>
        <w:tc>
          <w:tcPr>
            <w:tcW w:w="0" w:type="auto"/>
          </w:tcPr>
          <w:p w14:paraId="4DC6992F" w14:textId="77777777" w:rsidR="005E7339" w:rsidRPr="00C4388C" w:rsidRDefault="002D0099">
            <w:pPr>
              <w:spacing w:before="40" w:after="40" w:line="252" w:lineRule="auto"/>
              <w:rPr>
                <w:color w:val="auto"/>
              </w:rPr>
            </w:pPr>
            <w:r w:rsidRPr="00C4388C">
              <w:rPr>
                <w:rFonts w:eastAsia="Times New Roman"/>
                <w:color w:val="auto"/>
                <w:sz w:val="20"/>
              </w:rPr>
              <w:t>Statement of purpose</w:t>
            </w:r>
          </w:p>
        </w:tc>
        <w:tc>
          <w:tcPr>
            <w:tcW w:w="0" w:type="auto"/>
          </w:tcPr>
          <w:p w14:paraId="56EF72F2" w14:textId="77777777" w:rsidR="005E7339" w:rsidRPr="00C4388C" w:rsidRDefault="002D0099">
            <w:pPr>
              <w:spacing w:before="40" w:after="40" w:line="252" w:lineRule="auto"/>
              <w:rPr>
                <w:color w:val="auto"/>
              </w:rPr>
            </w:pPr>
            <w:r w:rsidRPr="00C4388C">
              <w:rPr>
                <w:rFonts w:eastAsia="Times New Roman"/>
                <w:color w:val="auto"/>
                <w:sz w:val="20"/>
              </w:rPr>
              <w:t>Required</w:t>
            </w:r>
          </w:p>
        </w:tc>
      </w:tr>
      <w:tr w:rsidR="005E7339" w:rsidRPr="00C4388C" w14:paraId="307D5C57" w14:textId="77777777" w:rsidTr="00E22C6F">
        <w:tc>
          <w:tcPr>
            <w:tcW w:w="0" w:type="auto"/>
          </w:tcPr>
          <w:p w14:paraId="5CDE8FC4" w14:textId="77777777" w:rsidR="005E7339" w:rsidRPr="00C4388C" w:rsidRDefault="002D0099">
            <w:pPr>
              <w:spacing w:before="40" w:after="40" w:line="252" w:lineRule="auto"/>
              <w:rPr>
                <w:color w:val="auto"/>
              </w:rPr>
            </w:pPr>
            <w:r w:rsidRPr="00C4388C">
              <w:rPr>
                <w:rFonts w:eastAsia="Times New Roman"/>
                <w:color w:val="auto"/>
                <w:sz w:val="20"/>
              </w:rPr>
              <w:t>Documents</w:t>
            </w:r>
          </w:p>
        </w:tc>
        <w:tc>
          <w:tcPr>
            <w:tcW w:w="0" w:type="auto"/>
          </w:tcPr>
          <w:p w14:paraId="613E4A50" w14:textId="77777777" w:rsidR="005E7339" w:rsidRPr="00C4388C" w:rsidRDefault="002D0099">
            <w:pPr>
              <w:spacing w:before="40" w:after="40" w:line="252" w:lineRule="auto"/>
              <w:rPr>
                <w:color w:val="auto"/>
              </w:rPr>
            </w:pPr>
            <w:r w:rsidRPr="00C4388C">
              <w:rPr>
                <w:rFonts w:eastAsia="Times New Roman"/>
                <w:color w:val="auto"/>
                <w:sz w:val="20"/>
              </w:rPr>
              <w:t>Supporting documents</w:t>
            </w:r>
          </w:p>
        </w:tc>
        <w:tc>
          <w:tcPr>
            <w:tcW w:w="0" w:type="auto"/>
          </w:tcPr>
          <w:p w14:paraId="2DB5BF6C" w14:textId="77777777" w:rsidR="005E7339" w:rsidRPr="00C4388C" w:rsidRDefault="002D0099">
            <w:pPr>
              <w:spacing w:before="40" w:after="40" w:line="252" w:lineRule="auto"/>
              <w:rPr>
                <w:color w:val="auto"/>
              </w:rPr>
            </w:pPr>
            <w:r w:rsidRPr="00C4388C">
              <w:rPr>
                <w:rFonts w:eastAsia="Times New Roman"/>
                <w:color w:val="auto"/>
                <w:sz w:val="20"/>
              </w:rPr>
              <w:t>1 to 10 PDF or ZIP files; maximum 10 MB each</w:t>
            </w:r>
          </w:p>
        </w:tc>
      </w:tr>
      <w:tr w:rsidR="005E7339" w:rsidRPr="00C4388C" w14:paraId="112483B9" w14:textId="77777777" w:rsidTr="00E22C6F">
        <w:tc>
          <w:tcPr>
            <w:tcW w:w="0" w:type="auto"/>
          </w:tcPr>
          <w:p w14:paraId="544C41BB" w14:textId="77777777" w:rsidR="005E7339" w:rsidRPr="00C4388C" w:rsidRDefault="002D0099">
            <w:pPr>
              <w:spacing w:before="40" w:after="40" w:line="252" w:lineRule="auto"/>
              <w:rPr>
                <w:color w:val="auto"/>
              </w:rPr>
            </w:pPr>
            <w:r w:rsidRPr="00C4388C">
              <w:rPr>
                <w:rFonts w:eastAsia="Times New Roman"/>
                <w:color w:val="auto"/>
                <w:sz w:val="20"/>
              </w:rPr>
              <w:t>Review</w:t>
            </w:r>
          </w:p>
        </w:tc>
        <w:tc>
          <w:tcPr>
            <w:tcW w:w="0" w:type="auto"/>
          </w:tcPr>
          <w:p w14:paraId="0C8291C2" w14:textId="77777777" w:rsidR="005E7339" w:rsidRPr="00C4388C" w:rsidRDefault="002D0099">
            <w:pPr>
              <w:spacing w:before="40" w:after="40" w:line="252" w:lineRule="auto"/>
              <w:rPr>
                <w:color w:val="auto"/>
              </w:rPr>
            </w:pPr>
            <w:r w:rsidRPr="00C4388C">
              <w:rPr>
                <w:rFonts w:eastAsia="Times New Roman"/>
                <w:color w:val="auto"/>
                <w:sz w:val="20"/>
              </w:rPr>
              <w:t>Confirmation</w:t>
            </w:r>
          </w:p>
        </w:tc>
        <w:tc>
          <w:tcPr>
            <w:tcW w:w="0" w:type="auto"/>
          </w:tcPr>
          <w:p w14:paraId="081E6565" w14:textId="77777777" w:rsidR="005E7339" w:rsidRPr="00C4388C" w:rsidRDefault="002D0099">
            <w:pPr>
              <w:spacing w:before="40" w:after="40" w:line="252" w:lineRule="auto"/>
              <w:rPr>
                <w:color w:val="auto"/>
              </w:rPr>
            </w:pPr>
            <w:r w:rsidRPr="00C4388C">
              <w:rPr>
                <w:rFonts w:eastAsia="Times New Roman"/>
                <w:color w:val="auto"/>
                <w:sz w:val="20"/>
              </w:rPr>
              <w:t>Required before Submit application becomes available</w:t>
            </w:r>
          </w:p>
        </w:tc>
      </w:tr>
    </w:tbl>
    <w:p w14:paraId="40DE143E" w14:textId="77777777" w:rsidR="005E7339" w:rsidRPr="00C4388C" w:rsidRDefault="005E7339">
      <w:pPr>
        <w:spacing w:after="40"/>
        <w:rPr>
          <w:color w:val="auto"/>
        </w:rPr>
      </w:pPr>
    </w:p>
    <w:p w14:paraId="22BB65AB" w14:textId="77777777" w:rsidR="005E7339" w:rsidRPr="00C4388C" w:rsidRDefault="002D0099">
      <w:pPr>
        <w:pStyle w:val="Heading1"/>
        <w:rPr>
          <w:color w:val="auto"/>
        </w:rPr>
      </w:pPr>
      <w:bookmarkStart w:id="65" w:name="_Toc241234730"/>
      <w:r w:rsidRPr="00C4388C">
        <w:rPr>
          <w:rFonts w:ascii="Times New Roman" w:eastAsia="Times New Roman" w:hAnsi="Times New Roman"/>
          <w:color w:val="auto"/>
        </w:rPr>
        <w:lastRenderedPageBreak/>
        <w:t xml:space="preserve">15. </w:t>
      </w:r>
      <w:proofErr w:type="spellStart"/>
      <w:r w:rsidRPr="00C4388C">
        <w:rPr>
          <w:rFonts w:ascii="Times New Roman" w:eastAsia="Times New Roman" w:hAnsi="Times New Roman"/>
          <w:color w:val="auto"/>
        </w:rPr>
        <w:t>Programme</w:t>
      </w:r>
      <w:proofErr w:type="spellEnd"/>
      <w:r w:rsidRPr="00C4388C">
        <w:rPr>
          <w:rFonts w:ascii="Times New Roman" w:eastAsia="Times New Roman" w:hAnsi="Times New Roman"/>
          <w:color w:val="auto"/>
        </w:rPr>
        <w:t xml:space="preserve"> and milestone reference</w:t>
      </w:r>
      <w:bookmarkEnd w:id="65"/>
    </w:p>
    <w:p w14:paraId="0A380E1E" w14:textId="77777777" w:rsidR="005E7339" w:rsidRPr="00C4388C" w:rsidRDefault="002D0099">
      <w:pPr>
        <w:pStyle w:val="Caption"/>
        <w:keepNext/>
        <w:rPr>
          <w:color w:val="auto"/>
        </w:rPr>
      </w:pPr>
      <w:r w:rsidRPr="00C4388C">
        <w:rPr>
          <w:rFonts w:eastAsia="Times New Roman"/>
          <w:color w:val="auto"/>
        </w:rPr>
        <w:t xml:space="preserve">Table 4: </w:t>
      </w:r>
      <w:proofErr w:type="spellStart"/>
      <w:r w:rsidRPr="00C4388C">
        <w:rPr>
          <w:rFonts w:eastAsia="Times New Roman"/>
          <w:color w:val="auto"/>
        </w:rPr>
        <w:t>Programme</w:t>
      </w:r>
      <w:proofErr w:type="spellEnd"/>
      <w:r w:rsidRPr="00C4388C">
        <w:rPr>
          <w:rFonts w:eastAsia="Times New Roman"/>
          <w:color w:val="auto"/>
        </w:rPr>
        <w:t xml:space="preserve"> duration and generated milestones</w:t>
      </w:r>
    </w:p>
    <w:tbl>
      <w:tblPr>
        <w:tblStyle w:val="TableGrid"/>
        <w:tblW w:w="5000" w:type="pct"/>
        <w:tblLook w:val="04A0" w:firstRow="1" w:lastRow="0" w:firstColumn="1" w:lastColumn="0" w:noHBand="0" w:noVBand="1"/>
      </w:tblPr>
      <w:tblGrid>
        <w:gridCol w:w="1938"/>
        <w:gridCol w:w="1931"/>
        <w:gridCol w:w="2817"/>
        <w:gridCol w:w="2556"/>
      </w:tblGrid>
      <w:tr w:rsidR="005E7339" w:rsidRPr="00C4388C" w14:paraId="5A51C3C4" w14:textId="77777777" w:rsidTr="00E22C6F">
        <w:tc>
          <w:tcPr>
            <w:tcW w:w="1048" w:type="pct"/>
          </w:tcPr>
          <w:p w14:paraId="238242D5" w14:textId="77777777" w:rsidR="005E7339" w:rsidRPr="00C4388C" w:rsidRDefault="002D0099">
            <w:pPr>
              <w:spacing w:before="40" w:after="40" w:line="252" w:lineRule="auto"/>
              <w:rPr>
                <w:color w:val="auto"/>
              </w:rPr>
            </w:pPr>
            <w:proofErr w:type="spellStart"/>
            <w:r w:rsidRPr="00C4388C">
              <w:rPr>
                <w:rFonts w:eastAsia="Times New Roman"/>
                <w:b/>
                <w:color w:val="auto"/>
                <w:sz w:val="20"/>
              </w:rPr>
              <w:t>Programme</w:t>
            </w:r>
            <w:proofErr w:type="spellEnd"/>
          </w:p>
        </w:tc>
        <w:tc>
          <w:tcPr>
            <w:tcW w:w="1044" w:type="pct"/>
          </w:tcPr>
          <w:p w14:paraId="574AA61E" w14:textId="77777777" w:rsidR="005E7339" w:rsidRPr="00C4388C" w:rsidRDefault="002D0099">
            <w:pPr>
              <w:spacing w:before="40" w:after="40" w:line="252" w:lineRule="auto"/>
              <w:rPr>
                <w:color w:val="auto"/>
              </w:rPr>
            </w:pPr>
            <w:r w:rsidRPr="00C4388C">
              <w:rPr>
                <w:rFonts w:eastAsia="Times New Roman"/>
                <w:b/>
                <w:color w:val="auto"/>
                <w:sz w:val="20"/>
              </w:rPr>
              <w:t>Study mode</w:t>
            </w:r>
          </w:p>
        </w:tc>
        <w:tc>
          <w:tcPr>
            <w:tcW w:w="1524" w:type="pct"/>
          </w:tcPr>
          <w:p w14:paraId="65D3A456" w14:textId="77777777" w:rsidR="005E7339" w:rsidRPr="00C4388C" w:rsidRDefault="002D0099">
            <w:pPr>
              <w:spacing w:before="40" w:after="40" w:line="252" w:lineRule="auto"/>
              <w:rPr>
                <w:color w:val="auto"/>
              </w:rPr>
            </w:pPr>
            <w:r w:rsidRPr="00C4388C">
              <w:rPr>
                <w:rFonts w:eastAsia="Times New Roman"/>
                <w:b/>
                <w:color w:val="auto"/>
                <w:sz w:val="20"/>
              </w:rPr>
              <w:t>Expected duration</w:t>
            </w:r>
          </w:p>
        </w:tc>
        <w:tc>
          <w:tcPr>
            <w:tcW w:w="1383" w:type="pct"/>
          </w:tcPr>
          <w:p w14:paraId="03547679" w14:textId="77777777" w:rsidR="005E7339" w:rsidRPr="00C4388C" w:rsidRDefault="002D0099">
            <w:pPr>
              <w:spacing w:before="40" w:after="40" w:line="252" w:lineRule="auto"/>
              <w:rPr>
                <w:color w:val="auto"/>
              </w:rPr>
            </w:pPr>
            <w:r w:rsidRPr="00C4388C">
              <w:rPr>
                <w:rFonts w:eastAsia="Times New Roman"/>
                <w:b/>
                <w:color w:val="auto"/>
                <w:sz w:val="20"/>
              </w:rPr>
              <w:t>Fixed milestones</w:t>
            </w:r>
          </w:p>
        </w:tc>
      </w:tr>
      <w:tr w:rsidR="005E7339" w:rsidRPr="00C4388C" w14:paraId="3ACFBE9F" w14:textId="77777777" w:rsidTr="00E22C6F">
        <w:tc>
          <w:tcPr>
            <w:tcW w:w="1048" w:type="pct"/>
          </w:tcPr>
          <w:p w14:paraId="0DD01ECF" w14:textId="77777777" w:rsidR="005E7339" w:rsidRPr="00C4388C" w:rsidRDefault="002D0099">
            <w:pPr>
              <w:spacing w:before="40" w:after="40" w:line="252" w:lineRule="auto"/>
              <w:rPr>
                <w:color w:val="auto"/>
              </w:rPr>
            </w:pPr>
            <w:r w:rsidRPr="00C4388C">
              <w:rPr>
                <w:rFonts w:eastAsia="Times New Roman"/>
                <w:color w:val="auto"/>
                <w:sz w:val="20"/>
              </w:rPr>
              <w:t>MPhil</w:t>
            </w:r>
          </w:p>
        </w:tc>
        <w:tc>
          <w:tcPr>
            <w:tcW w:w="1044" w:type="pct"/>
          </w:tcPr>
          <w:p w14:paraId="043AA533" w14:textId="77777777" w:rsidR="005E7339" w:rsidRPr="00C4388C" w:rsidRDefault="002D0099">
            <w:pPr>
              <w:spacing w:before="40" w:after="40" w:line="252" w:lineRule="auto"/>
              <w:rPr>
                <w:color w:val="auto"/>
              </w:rPr>
            </w:pPr>
            <w:r w:rsidRPr="00C4388C">
              <w:rPr>
                <w:rFonts w:eastAsia="Times New Roman"/>
                <w:color w:val="auto"/>
                <w:sz w:val="20"/>
              </w:rPr>
              <w:t>Full-time</w:t>
            </w:r>
          </w:p>
        </w:tc>
        <w:tc>
          <w:tcPr>
            <w:tcW w:w="1524" w:type="pct"/>
          </w:tcPr>
          <w:p w14:paraId="58E03944" w14:textId="77777777" w:rsidR="005E7339" w:rsidRPr="00C4388C" w:rsidRDefault="002D0099">
            <w:pPr>
              <w:spacing w:before="40" w:after="40" w:line="252" w:lineRule="auto"/>
              <w:rPr>
                <w:color w:val="auto"/>
              </w:rPr>
            </w:pPr>
            <w:r w:rsidRPr="00C4388C">
              <w:rPr>
                <w:rFonts w:eastAsia="Times New Roman"/>
                <w:color w:val="auto"/>
                <w:sz w:val="20"/>
              </w:rPr>
              <w:t>24 calendar months</w:t>
            </w:r>
          </w:p>
        </w:tc>
        <w:tc>
          <w:tcPr>
            <w:tcW w:w="1383" w:type="pct"/>
          </w:tcPr>
          <w:p w14:paraId="2D01D832" w14:textId="77777777" w:rsidR="005E7339" w:rsidRPr="00C4388C" w:rsidRDefault="002D0099">
            <w:pPr>
              <w:spacing w:before="40" w:after="40" w:line="252" w:lineRule="auto"/>
              <w:rPr>
                <w:color w:val="auto"/>
              </w:rPr>
            </w:pPr>
            <w:r w:rsidRPr="00C4388C">
              <w:rPr>
                <w:rFonts w:eastAsia="Times New Roman"/>
                <w:color w:val="auto"/>
                <w:sz w:val="20"/>
              </w:rPr>
              <w:t>M1-M4</w:t>
            </w:r>
          </w:p>
        </w:tc>
      </w:tr>
      <w:tr w:rsidR="005E7339" w:rsidRPr="00C4388C" w14:paraId="71819FA2" w14:textId="77777777" w:rsidTr="00E22C6F">
        <w:tc>
          <w:tcPr>
            <w:tcW w:w="1048" w:type="pct"/>
          </w:tcPr>
          <w:p w14:paraId="4ED0A60A" w14:textId="77777777" w:rsidR="005E7339" w:rsidRPr="00C4388C" w:rsidRDefault="002D0099">
            <w:pPr>
              <w:spacing w:before="40" w:after="40" w:line="252" w:lineRule="auto"/>
              <w:rPr>
                <w:color w:val="auto"/>
              </w:rPr>
            </w:pPr>
            <w:r w:rsidRPr="00C4388C">
              <w:rPr>
                <w:rFonts w:eastAsia="Times New Roman"/>
                <w:color w:val="auto"/>
                <w:sz w:val="20"/>
              </w:rPr>
              <w:t>MPhil</w:t>
            </w:r>
          </w:p>
        </w:tc>
        <w:tc>
          <w:tcPr>
            <w:tcW w:w="1044" w:type="pct"/>
          </w:tcPr>
          <w:p w14:paraId="357EA407" w14:textId="77777777" w:rsidR="005E7339" w:rsidRPr="00C4388C" w:rsidRDefault="002D0099">
            <w:pPr>
              <w:spacing w:before="40" w:after="40" w:line="252" w:lineRule="auto"/>
              <w:rPr>
                <w:color w:val="auto"/>
              </w:rPr>
            </w:pPr>
            <w:r w:rsidRPr="00C4388C">
              <w:rPr>
                <w:rFonts w:eastAsia="Times New Roman"/>
                <w:color w:val="auto"/>
                <w:sz w:val="20"/>
              </w:rPr>
              <w:t>Part-time</w:t>
            </w:r>
          </w:p>
        </w:tc>
        <w:tc>
          <w:tcPr>
            <w:tcW w:w="1524" w:type="pct"/>
          </w:tcPr>
          <w:p w14:paraId="56676494" w14:textId="77777777" w:rsidR="005E7339" w:rsidRPr="00C4388C" w:rsidRDefault="002D0099">
            <w:pPr>
              <w:spacing w:before="40" w:after="40" w:line="252" w:lineRule="auto"/>
              <w:rPr>
                <w:color w:val="auto"/>
              </w:rPr>
            </w:pPr>
            <w:r w:rsidRPr="00C4388C">
              <w:rPr>
                <w:rFonts w:eastAsia="Times New Roman"/>
                <w:color w:val="auto"/>
                <w:sz w:val="20"/>
              </w:rPr>
              <w:t>36 calendar months</w:t>
            </w:r>
          </w:p>
        </w:tc>
        <w:tc>
          <w:tcPr>
            <w:tcW w:w="1383" w:type="pct"/>
          </w:tcPr>
          <w:p w14:paraId="578A58E8" w14:textId="77777777" w:rsidR="005E7339" w:rsidRPr="00C4388C" w:rsidRDefault="002D0099">
            <w:pPr>
              <w:spacing w:before="40" w:after="40" w:line="252" w:lineRule="auto"/>
              <w:rPr>
                <w:color w:val="auto"/>
              </w:rPr>
            </w:pPr>
            <w:r w:rsidRPr="00C4388C">
              <w:rPr>
                <w:rFonts w:eastAsia="Times New Roman"/>
                <w:color w:val="auto"/>
                <w:sz w:val="20"/>
              </w:rPr>
              <w:t>M1-M6</w:t>
            </w:r>
          </w:p>
        </w:tc>
      </w:tr>
      <w:tr w:rsidR="005E7339" w:rsidRPr="00C4388C" w14:paraId="72AC3506" w14:textId="77777777" w:rsidTr="00E22C6F">
        <w:tc>
          <w:tcPr>
            <w:tcW w:w="1048" w:type="pct"/>
          </w:tcPr>
          <w:p w14:paraId="14D60483" w14:textId="77777777" w:rsidR="005E7339" w:rsidRPr="00C4388C" w:rsidRDefault="002D0099">
            <w:pPr>
              <w:spacing w:before="40" w:after="40" w:line="252" w:lineRule="auto"/>
              <w:rPr>
                <w:color w:val="auto"/>
              </w:rPr>
            </w:pPr>
            <w:r w:rsidRPr="00C4388C">
              <w:rPr>
                <w:rFonts w:eastAsia="Times New Roman"/>
                <w:color w:val="auto"/>
                <w:sz w:val="20"/>
              </w:rPr>
              <w:t>PhD</w:t>
            </w:r>
          </w:p>
        </w:tc>
        <w:tc>
          <w:tcPr>
            <w:tcW w:w="1044" w:type="pct"/>
          </w:tcPr>
          <w:p w14:paraId="7177D666" w14:textId="77777777" w:rsidR="005E7339" w:rsidRPr="00C4388C" w:rsidRDefault="002D0099">
            <w:pPr>
              <w:spacing w:before="40" w:after="40" w:line="252" w:lineRule="auto"/>
              <w:rPr>
                <w:color w:val="auto"/>
              </w:rPr>
            </w:pPr>
            <w:r w:rsidRPr="00C4388C">
              <w:rPr>
                <w:rFonts w:eastAsia="Times New Roman"/>
                <w:color w:val="auto"/>
                <w:sz w:val="20"/>
              </w:rPr>
              <w:t>Full-time</w:t>
            </w:r>
          </w:p>
        </w:tc>
        <w:tc>
          <w:tcPr>
            <w:tcW w:w="1524" w:type="pct"/>
          </w:tcPr>
          <w:p w14:paraId="1D690BD4" w14:textId="77777777" w:rsidR="005E7339" w:rsidRPr="00C4388C" w:rsidRDefault="002D0099">
            <w:pPr>
              <w:spacing w:before="40" w:after="40" w:line="252" w:lineRule="auto"/>
              <w:rPr>
                <w:color w:val="auto"/>
              </w:rPr>
            </w:pPr>
            <w:r w:rsidRPr="00C4388C">
              <w:rPr>
                <w:rFonts w:eastAsia="Times New Roman"/>
                <w:color w:val="auto"/>
                <w:sz w:val="20"/>
              </w:rPr>
              <w:t>36 calendar months</w:t>
            </w:r>
          </w:p>
        </w:tc>
        <w:tc>
          <w:tcPr>
            <w:tcW w:w="1383" w:type="pct"/>
          </w:tcPr>
          <w:p w14:paraId="61F798C2" w14:textId="77777777" w:rsidR="005E7339" w:rsidRPr="00C4388C" w:rsidRDefault="002D0099">
            <w:pPr>
              <w:spacing w:before="40" w:after="40" w:line="252" w:lineRule="auto"/>
              <w:rPr>
                <w:color w:val="auto"/>
              </w:rPr>
            </w:pPr>
            <w:r w:rsidRPr="00C4388C">
              <w:rPr>
                <w:rFonts w:eastAsia="Times New Roman"/>
                <w:color w:val="auto"/>
                <w:sz w:val="20"/>
              </w:rPr>
              <w:t>M1-M6</w:t>
            </w:r>
          </w:p>
        </w:tc>
      </w:tr>
      <w:tr w:rsidR="005E7339" w:rsidRPr="00C4388C" w14:paraId="45D3A855" w14:textId="77777777" w:rsidTr="00E22C6F">
        <w:tc>
          <w:tcPr>
            <w:tcW w:w="1048" w:type="pct"/>
          </w:tcPr>
          <w:p w14:paraId="537B0C42" w14:textId="77777777" w:rsidR="005E7339" w:rsidRPr="00C4388C" w:rsidRDefault="002D0099">
            <w:pPr>
              <w:spacing w:before="40" w:after="40" w:line="252" w:lineRule="auto"/>
              <w:rPr>
                <w:color w:val="auto"/>
              </w:rPr>
            </w:pPr>
            <w:r w:rsidRPr="00C4388C">
              <w:rPr>
                <w:rFonts w:eastAsia="Times New Roman"/>
                <w:color w:val="auto"/>
                <w:sz w:val="20"/>
              </w:rPr>
              <w:t>PhD</w:t>
            </w:r>
          </w:p>
        </w:tc>
        <w:tc>
          <w:tcPr>
            <w:tcW w:w="1044" w:type="pct"/>
          </w:tcPr>
          <w:p w14:paraId="32921B2A" w14:textId="77777777" w:rsidR="005E7339" w:rsidRPr="00C4388C" w:rsidRDefault="002D0099">
            <w:pPr>
              <w:spacing w:before="40" w:after="40" w:line="252" w:lineRule="auto"/>
              <w:rPr>
                <w:color w:val="auto"/>
              </w:rPr>
            </w:pPr>
            <w:r w:rsidRPr="00C4388C">
              <w:rPr>
                <w:rFonts w:eastAsia="Times New Roman"/>
                <w:color w:val="auto"/>
                <w:sz w:val="20"/>
              </w:rPr>
              <w:t>Part-time</w:t>
            </w:r>
          </w:p>
        </w:tc>
        <w:tc>
          <w:tcPr>
            <w:tcW w:w="1524" w:type="pct"/>
          </w:tcPr>
          <w:p w14:paraId="2A28F645" w14:textId="77777777" w:rsidR="005E7339" w:rsidRPr="00C4388C" w:rsidRDefault="002D0099">
            <w:pPr>
              <w:spacing w:before="40" w:after="40" w:line="252" w:lineRule="auto"/>
              <w:rPr>
                <w:color w:val="auto"/>
              </w:rPr>
            </w:pPr>
            <w:r w:rsidRPr="00C4388C">
              <w:rPr>
                <w:rFonts w:eastAsia="Times New Roman"/>
                <w:color w:val="auto"/>
                <w:sz w:val="20"/>
              </w:rPr>
              <w:t>54 calendar months</w:t>
            </w:r>
          </w:p>
        </w:tc>
        <w:tc>
          <w:tcPr>
            <w:tcW w:w="1383" w:type="pct"/>
          </w:tcPr>
          <w:p w14:paraId="007C9102" w14:textId="77777777" w:rsidR="005E7339" w:rsidRPr="00C4388C" w:rsidRDefault="002D0099">
            <w:pPr>
              <w:spacing w:before="40" w:after="40" w:line="252" w:lineRule="auto"/>
              <w:rPr>
                <w:color w:val="auto"/>
              </w:rPr>
            </w:pPr>
            <w:r w:rsidRPr="00C4388C">
              <w:rPr>
                <w:rFonts w:eastAsia="Times New Roman"/>
                <w:color w:val="auto"/>
                <w:sz w:val="20"/>
              </w:rPr>
              <w:t>M1-M9</w:t>
            </w:r>
          </w:p>
        </w:tc>
      </w:tr>
    </w:tbl>
    <w:p w14:paraId="63ED9DF8" w14:textId="77777777" w:rsidR="005E7339" w:rsidRPr="00C4388C" w:rsidRDefault="005E7339">
      <w:pPr>
        <w:spacing w:after="40"/>
        <w:rPr>
          <w:color w:val="auto"/>
        </w:rPr>
      </w:pPr>
    </w:p>
    <w:p w14:paraId="2DD21746" w14:textId="77777777" w:rsidR="005E7339" w:rsidRPr="00C4388C" w:rsidRDefault="002D0099">
      <w:pPr>
        <w:rPr>
          <w:color w:val="auto"/>
        </w:rPr>
      </w:pPr>
      <w:r w:rsidRPr="00C4388C">
        <w:rPr>
          <w:rFonts w:eastAsia="Times New Roman"/>
          <w:color w:val="auto"/>
        </w:rPr>
        <w:t xml:space="preserve">Milestones are created during admission at six-calendar-month offsets from the enrolment timestamp. The </w:t>
      </w:r>
      <w:proofErr w:type="gramStart"/>
      <w:r w:rsidRPr="00C4388C">
        <w:rPr>
          <w:rFonts w:eastAsia="Times New Roman"/>
          <w:color w:val="auto"/>
        </w:rPr>
        <w:t>Student</w:t>
      </w:r>
      <w:proofErr w:type="gramEnd"/>
      <w:r w:rsidRPr="00C4388C">
        <w:rPr>
          <w:rFonts w:eastAsia="Times New Roman"/>
          <w:color w:val="auto"/>
        </w:rPr>
        <w:t xml:space="preserve"> cannot edit these labels or dates.</w:t>
      </w:r>
    </w:p>
    <w:p w14:paraId="6FD3ACA6" w14:textId="77777777" w:rsidR="005E7339" w:rsidRPr="00C4388C" w:rsidRDefault="002D0099">
      <w:pPr>
        <w:pStyle w:val="Heading1"/>
        <w:rPr>
          <w:color w:val="auto"/>
        </w:rPr>
      </w:pPr>
      <w:bookmarkStart w:id="66" w:name="_Toc241234731"/>
      <w:r w:rsidRPr="00C4388C">
        <w:rPr>
          <w:rFonts w:ascii="Times New Roman" w:eastAsia="Times New Roman" w:hAnsi="Times New Roman"/>
          <w:color w:val="auto"/>
        </w:rPr>
        <w:t>16. Status reference</w:t>
      </w:r>
      <w:bookmarkEnd w:id="66"/>
    </w:p>
    <w:p w14:paraId="26933C71" w14:textId="77777777" w:rsidR="005E7339" w:rsidRPr="00C4388C" w:rsidRDefault="002D0099">
      <w:pPr>
        <w:pStyle w:val="Heading2"/>
        <w:rPr>
          <w:color w:val="auto"/>
        </w:rPr>
      </w:pPr>
      <w:bookmarkStart w:id="67" w:name="_Toc241234732"/>
      <w:r w:rsidRPr="00C4388C">
        <w:rPr>
          <w:rFonts w:ascii="Times New Roman" w:eastAsia="Times New Roman" w:hAnsi="Times New Roman"/>
          <w:color w:val="auto"/>
        </w:rPr>
        <w:t>16.1 Application and admission</w:t>
      </w:r>
      <w:bookmarkEnd w:id="67"/>
    </w:p>
    <w:p w14:paraId="79827052" w14:textId="77777777" w:rsidR="005E7339" w:rsidRPr="00C4388C" w:rsidRDefault="002D0099">
      <w:pPr>
        <w:pStyle w:val="ListBullet"/>
        <w:rPr>
          <w:color w:val="auto"/>
        </w:rPr>
      </w:pPr>
      <w:r w:rsidRPr="00C4388C">
        <w:rPr>
          <w:rFonts w:ascii="Consolas" w:eastAsia="Consolas" w:hAnsi="Consolas"/>
          <w:color w:val="auto"/>
          <w:sz w:val="20"/>
        </w:rPr>
        <w:t>SUBMITTED</w:t>
      </w:r>
      <w:r w:rsidRPr="00C4388C">
        <w:rPr>
          <w:rFonts w:eastAsia="Times New Roman"/>
          <w:color w:val="auto"/>
        </w:rPr>
        <w:t>: The public application has been finalized.</w:t>
      </w:r>
    </w:p>
    <w:p w14:paraId="1C1BFF9D" w14:textId="77777777" w:rsidR="005E7339" w:rsidRPr="00C4388C" w:rsidRDefault="002D0099">
      <w:pPr>
        <w:pStyle w:val="ListBullet"/>
        <w:rPr>
          <w:color w:val="auto"/>
        </w:rPr>
      </w:pPr>
      <w:r w:rsidRPr="00C4388C">
        <w:rPr>
          <w:rFonts w:ascii="Consolas" w:eastAsia="Consolas" w:hAnsi="Consolas"/>
          <w:color w:val="auto"/>
          <w:sz w:val="20"/>
        </w:rPr>
        <w:t>UNDER_REVIEW</w:t>
      </w:r>
      <w:r w:rsidRPr="00C4388C">
        <w:rPr>
          <w:rFonts w:eastAsia="Times New Roman"/>
          <w:color w:val="auto"/>
        </w:rPr>
        <w:t>: Department review is active.</w:t>
      </w:r>
    </w:p>
    <w:p w14:paraId="7929ED64" w14:textId="77777777" w:rsidR="005E7339" w:rsidRPr="00C4388C" w:rsidRDefault="002D0099">
      <w:pPr>
        <w:pStyle w:val="ListBullet"/>
        <w:rPr>
          <w:color w:val="auto"/>
        </w:rPr>
      </w:pPr>
      <w:r w:rsidRPr="00C4388C">
        <w:rPr>
          <w:rFonts w:ascii="Consolas" w:eastAsia="Consolas" w:hAnsi="Consolas"/>
          <w:color w:val="auto"/>
          <w:sz w:val="20"/>
        </w:rPr>
        <w:t>ADMITTED</w:t>
      </w:r>
      <w:r w:rsidRPr="00C4388C">
        <w:rPr>
          <w:rFonts w:eastAsia="Times New Roman"/>
          <w:color w:val="auto"/>
        </w:rPr>
        <w:t xml:space="preserve">: The PG Coordinator executed </w:t>
      </w:r>
      <w:proofErr w:type="gramStart"/>
      <w:r w:rsidRPr="00C4388C">
        <w:rPr>
          <w:rFonts w:eastAsia="Times New Roman"/>
          <w:color w:val="auto"/>
        </w:rPr>
        <w:t>an</w:t>
      </w:r>
      <w:proofErr w:type="gramEnd"/>
      <w:r w:rsidRPr="00C4388C">
        <w:rPr>
          <w:rFonts w:eastAsia="Times New Roman"/>
          <w:color w:val="auto"/>
        </w:rPr>
        <w:t xml:space="preserve"> HOD-approved admission.</w:t>
      </w:r>
    </w:p>
    <w:p w14:paraId="588520D8" w14:textId="77777777" w:rsidR="005E7339" w:rsidRPr="00C4388C" w:rsidRDefault="002D0099">
      <w:pPr>
        <w:pStyle w:val="ListBullet"/>
        <w:rPr>
          <w:color w:val="auto"/>
        </w:rPr>
      </w:pPr>
      <w:r w:rsidRPr="00C4388C">
        <w:rPr>
          <w:rFonts w:ascii="Consolas" w:eastAsia="Consolas" w:hAnsi="Consolas"/>
          <w:color w:val="auto"/>
          <w:sz w:val="20"/>
        </w:rPr>
        <w:t>REJECTED</w:t>
      </w:r>
      <w:r w:rsidRPr="00C4388C">
        <w:rPr>
          <w:rFonts w:eastAsia="Times New Roman"/>
          <w:color w:val="auto"/>
        </w:rPr>
        <w:t>: The application will not proceed.</w:t>
      </w:r>
    </w:p>
    <w:p w14:paraId="0649E0B4" w14:textId="77777777" w:rsidR="005E7339" w:rsidRPr="00C4388C" w:rsidRDefault="002D0099">
      <w:pPr>
        <w:pStyle w:val="ListBullet"/>
        <w:rPr>
          <w:color w:val="auto"/>
        </w:rPr>
      </w:pPr>
      <w:r w:rsidRPr="00C4388C">
        <w:rPr>
          <w:rFonts w:eastAsia="Times New Roman"/>
          <w:color w:val="auto"/>
        </w:rPr>
        <w:t xml:space="preserve">Supervisor consent: </w:t>
      </w:r>
      <w:r w:rsidRPr="00C4388C">
        <w:rPr>
          <w:rFonts w:ascii="Consolas" w:eastAsia="Consolas" w:hAnsi="Consolas"/>
          <w:color w:val="auto"/>
          <w:sz w:val="20"/>
        </w:rPr>
        <w:t>PENDING</w:t>
      </w:r>
      <w:r w:rsidRPr="00C4388C">
        <w:rPr>
          <w:rFonts w:eastAsia="Times New Roman"/>
          <w:color w:val="auto"/>
        </w:rPr>
        <w:t xml:space="preserve">, </w:t>
      </w:r>
      <w:r w:rsidRPr="00C4388C">
        <w:rPr>
          <w:rFonts w:ascii="Consolas" w:eastAsia="Consolas" w:hAnsi="Consolas"/>
          <w:color w:val="auto"/>
          <w:sz w:val="20"/>
        </w:rPr>
        <w:t>CONSENTED</w:t>
      </w:r>
      <w:r w:rsidRPr="00C4388C">
        <w:rPr>
          <w:rFonts w:eastAsia="Times New Roman"/>
          <w:color w:val="auto"/>
        </w:rPr>
        <w:t xml:space="preserve">, </w:t>
      </w:r>
      <w:r w:rsidRPr="00C4388C">
        <w:rPr>
          <w:rFonts w:ascii="Consolas" w:eastAsia="Consolas" w:hAnsi="Consolas"/>
          <w:color w:val="auto"/>
          <w:sz w:val="20"/>
        </w:rPr>
        <w:t>DECLINED</w:t>
      </w:r>
      <w:r w:rsidRPr="00C4388C">
        <w:rPr>
          <w:rFonts w:eastAsia="Times New Roman"/>
          <w:color w:val="auto"/>
        </w:rPr>
        <w:t xml:space="preserve">, or </w:t>
      </w:r>
      <w:r w:rsidRPr="00C4388C">
        <w:rPr>
          <w:rFonts w:ascii="Consolas" w:eastAsia="Consolas" w:hAnsi="Consolas"/>
          <w:color w:val="auto"/>
          <w:sz w:val="20"/>
        </w:rPr>
        <w:t>WITHDRAWN</w:t>
      </w:r>
      <w:r w:rsidRPr="00C4388C">
        <w:rPr>
          <w:rFonts w:eastAsia="Times New Roman"/>
          <w:color w:val="auto"/>
        </w:rPr>
        <w:t>.</w:t>
      </w:r>
    </w:p>
    <w:p w14:paraId="5B3E11E3" w14:textId="77777777" w:rsidR="005E7339" w:rsidRPr="00C4388C" w:rsidRDefault="002D0099">
      <w:pPr>
        <w:pStyle w:val="ListBullet"/>
        <w:rPr>
          <w:color w:val="auto"/>
        </w:rPr>
      </w:pPr>
      <w:r w:rsidRPr="00C4388C">
        <w:rPr>
          <w:rFonts w:eastAsia="Times New Roman"/>
          <w:color w:val="auto"/>
        </w:rPr>
        <w:t xml:space="preserve">Department decision: </w:t>
      </w:r>
      <w:r w:rsidRPr="00C4388C">
        <w:rPr>
          <w:rFonts w:ascii="Consolas" w:eastAsia="Consolas" w:hAnsi="Consolas"/>
          <w:color w:val="auto"/>
          <w:sz w:val="20"/>
        </w:rPr>
        <w:t>PENDING</w:t>
      </w:r>
      <w:r w:rsidRPr="00C4388C">
        <w:rPr>
          <w:rFonts w:eastAsia="Times New Roman"/>
          <w:color w:val="auto"/>
        </w:rPr>
        <w:t xml:space="preserve">, </w:t>
      </w:r>
      <w:r w:rsidRPr="00C4388C">
        <w:rPr>
          <w:rFonts w:ascii="Consolas" w:eastAsia="Consolas" w:hAnsi="Consolas"/>
          <w:color w:val="auto"/>
          <w:sz w:val="20"/>
        </w:rPr>
        <w:t>APPROVED</w:t>
      </w:r>
      <w:r w:rsidRPr="00C4388C">
        <w:rPr>
          <w:rFonts w:eastAsia="Times New Roman"/>
          <w:color w:val="auto"/>
        </w:rPr>
        <w:t xml:space="preserve">, </w:t>
      </w:r>
      <w:r w:rsidRPr="00C4388C">
        <w:rPr>
          <w:rFonts w:ascii="Consolas" w:eastAsia="Consolas" w:hAnsi="Consolas"/>
          <w:color w:val="auto"/>
          <w:sz w:val="20"/>
        </w:rPr>
        <w:t>REVISION_REQUIRED</w:t>
      </w:r>
      <w:r w:rsidRPr="00C4388C">
        <w:rPr>
          <w:rFonts w:eastAsia="Times New Roman"/>
          <w:color w:val="auto"/>
        </w:rPr>
        <w:t xml:space="preserve">, or </w:t>
      </w:r>
      <w:r w:rsidRPr="00C4388C">
        <w:rPr>
          <w:rFonts w:ascii="Consolas" w:eastAsia="Consolas" w:hAnsi="Consolas"/>
          <w:color w:val="auto"/>
          <w:sz w:val="20"/>
        </w:rPr>
        <w:t>REJECTED</w:t>
      </w:r>
      <w:r w:rsidRPr="00C4388C">
        <w:rPr>
          <w:rFonts w:eastAsia="Times New Roman"/>
          <w:color w:val="auto"/>
        </w:rPr>
        <w:t>.</w:t>
      </w:r>
    </w:p>
    <w:p w14:paraId="774109A7" w14:textId="77777777" w:rsidR="005E7339" w:rsidRPr="00C4388C" w:rsidRDefault="002D0099">
      <w:pPr>
        <w:pStyle w:val="Heading2"/>
        <w:rPr>
          <w:color w:val="auto"/>
        </w:rPr>
      </w:pPr>
      <w:bookmarkStart w:id="68" w:name="_Toc241234733"/>
      <w:r w:rsidRPr="00C4388C">
        <w:rPr>
          <w:rFonts w:ascii="Times New Roman" w:eastAsia="Times New Roman" w:hAnsi="Times New Roman"/>
          <w:color w:val="auto"/>
        </w:rPr>
        <w:t>16.2 Progress</w:t>
      </w:r>
      <w:bookmarkEnd w:id="68"/>
    </w:p>
    <w:p w14:paraId="151C43DB" w14:textId="77777777" w:rsidR="005E7339" w:rsidRPr="00C4388C" w:rsidRDefault="002D0099">
      <w:pPr>
        <w:pStyle w:val="ListBullet"/>
        <w:rPr>
          <w:color w:val="auto"/>
        </w:rPr>
      </w:pPr>
      <w:r w:rsidRPr="00C4388C">
        <w:rPr>
          <w:rFonts w:ascii="Consolas" w:eastAsia="Consolas" w:hAnsi="Consolas"/>
          <w:color w:val="auto"/>
          <w:sz w:val="20"/>
        </w:rPr>
        <w:t>SCHEDULED</w:t>
      </w:r>
      <w:r w:rsidRPr="00C4388C">
        <w:rPr>
          <w:rFonts w:eastAsia="Times New Roman"/>
          <w:color w:val="auto"/>
        </w:rPr>
        <w:t>: The milestone exists but is not yet the active due item.</w:t>
      </w:r>
    </w:p>
    <w:p w14:paraId="7863E985" w14:textId="77777777" w:rsidR="005E7339" w:rsidRPr="00C4388C" w:rsidRDefault="002D0099">
      <w:pPr>
        <w:pStyle w:val="ListBullet"/>
        <w:rPr>
          <w:color w:val="auto"/>
        </w:rPr>
      </w:pPr>
      <w:r w:rsidRPr="00C4388C">
        <w:rPr>
          <w:rFonts w:ascii="Consolas" w:eastAsia="Consolas" w:hAnsi="Consolas"/>
          <w:color w:val="auto"/>
          <w:sz w:val="20"/>
        </w:rPr>
        <w:t>DUE</w:t>
      </w:r>
      <w:r w:rsidRPr="00C4388C">
        <w:rPr>
          <w:rFonts w:eastAsia="Times New Roman"/>
          <w:color w:val="auto"/>
        </w:rPr>
        <w:t>: Submission is available.</w:t>
      </w:r>
    </w:p>
    <w:p w14:paraId="2C027FAA" w14:textId="77777777" w:rsidR="005E7339" w:rsidRPr="00C4388C" w:rsidRDefault="002D0099">
      <w:pPr>
        <w:pStyle w:val="ListBullet"/>
        <w:rPr>
          <w:color w:val="auto"/>
        </w:rPr>
      </w:pPr>
      <w:r w:rsidRPr="00C4388C">
        <w:rPr>
          <w:rFonts w:ascii="Consolas" w:eastAsia="Consolas" w:hAnsi="Consolas"/>
          <w:color w:val="auto"/>
          <w:sz w:val="20"/>
        </w:rPr>
        <w:t>SUBMITTED</w:t>
      </w:r>
      <w:r w:rsidRPr="00C4388C">
        <w:rPr>
          <w:rFonts w:eastAsia="Times New Roman"/>
          <w:color w:val="auto"/>
        </w:rPr>
        <w:t>: A version waits for primary-Supervisor review.</w:t>
      </w:r>
    </w:p>
    <w:p w14:paraId="76E86968" w14:textId="77777777" w:rsidR="005E7339" w:rsidRPr="00C4388C" w:rsidRDefault="002D0099">
      <w:pPr>
        <w:pStyle w:val="ListBullet"/>
        <w:rPr>
          <w:color w:val="auto"/>
        </w:rPr>
      </w:pPr>
      <w:r w:rsidRPr="00C4388C">
        <w:rPr>
          <w:rFonts w:ascii="Consolas" w:eastAsia="Consolas" w:hAnsi="Consolas"/>
          <w:color w:val="auto"/>
          <w:sz w:val="20"/>
        </w:rPr>
        <w:t>RETURNED</w:t>
      </w:r>
      <w:r w:rsidRPr="00C4388C">
        <w:rPr>
          <w:rFonts w:eastAsia="Times New Roman"/>
          <w:color w:val="auto"/>
        </w:rPr>
        <w:t xml:space="preserve">: The </w:t>
      </w:r>
      <w:proofErr w:type="gramStart"/>
      <w:r w:rsidRPr="00C4388C">
        <w:rPr>
          <w:rFonts w:eastAsia="Times New Roman"/>
          <w:color w:val="auto"/>
        </w:rPr>
        <w:t>Student</w:t>
      </w:r>
      <w:proofErr w:type="gramEnd"/>
      <w:r w:rsidRPr="00C4388C">
        <w:rPr>
          <w:rFonts w:eastAsia="Times New Roman"/>
          <w:color w:val="auto"/>
        </w:rPr>
        <w:t xml:space="preserve"> must submit a new version.</w:t>
      </w:r>
    </w:p>
    <w:p w14:paraId="4D20B404" w14:textId="77777777" w:rsidR="005E7339" w:rsidRPr="00C4388C" w:rsidRDefault="002D0099">
      <w:pPr>
        <w:pStyle w:val="ListBullet"/>
        <w:rPr>
          <w:color w:val="auto"/>
        </w:rPr>
      </w:pPr>
      <w:r w:rsidRPr="00C4388C">
        <w:rPr>
          <w:rFonts w:ascii="Consolas" w:eastAsia="Consolas" w:hAnsi="Consolas"/>
          <w:color w:val="auto"/>
          <w:sz w:val="20"/>
        </w:rPr>
        <w:t>APPROVED</w:t>
      </w:r>
      <w:r w:rsidRPr="00C4388C">
        <w:rPr>
          <w:rFonts w:eastAsia="Times New Roman"/>
          <w:color w:val="auto"/>
        </w:rPr>
        <w:t>: The milestone is complete.</w:t>
      </w:r>
    </w:p>
    <w:p w14:paraId="7AA6D365" w14:textId="77777777" w:rsidR="005E7339" w:rsidRPr="00C4388C" w:rsidRDefault="002D0099">
      <w:pPr>
        <w:pStyle w:val="ListBullet"/>
        <w:rPr>
          <w:color w:val="auto"/>
        </w:rPr>
      </w:pPr>
      <w:r w:rsidRPr="00C4388C">
        <w:rPr>
          <w:rFonts w:ascii="Consolas" w:eastAsia="Consolas" w:hAnsi="Consolas"/>
          <w:color w:val="auto"/>
          <w:sz w:val="20"/>
        </w:rPr>
        <w:t>OVERDUE</w:t>
      </w:r>
      <w:r w:rsidRPr="00C4388C">
        <w:rPr>
          <w:rFonts w:eastAsia="Times New Roman"/>
          <w:color w:val="auto"/>
        </w:rPr>
        <w:t>: The due date has passed without completion.</w:t>
      </w:r>
    </w:p>
    <w:p w14:paraId="6D08B0A4" w14:textId="77777777" w:rsidR="005E7339" w:rsidRPr="00C4388C" w:rsidRDefault="002D0099">
      <w:pPr>
        <w:pStyle w:val="ListBullet"/>
        <w:rPr>
          <w:color w:val="auto"/>
        </w:rPr>
      </w:pPr>
      <w:r w:rsidRPr="00C4388C">
        <w:rPr>
          <w:rFonts w:ascii="Consolas" w:eastAsia="Consolas" w:hAnsi="Consolas"/>
          <w:color w:val="auto"/>
          <w:sz w:val="20"/>
        </w:rPr>
        <w:t>WAIVED</w:t>
      </w:r>
      <w:r w:rsidRPr="00C4388C">
        <w:rPr>
          <w:rFonts w:eastAsia="Times New Roman"/>
          <w:color w:val="auto"/>
        </w:rPr>
        <w:t>: The milestone does not require completion.</w:t>
      </w:r>
    </w:p>
    <w:p w14:paraId="016D739A" w14:textId="77777777" w:rsidR="005E7339" w:rsidRPr="00C4388C" w:rsidRDefault="002D0099">
      <w:pPr>
        <w:pStyle w:val="Heading2"/>
        <w:rPr>
          <w:color w:val="auto"/>
        </w:rPr>
      </w:pPr>
      <w:bookmarkStart w:id="69" w:name="_Toc241234734"/>
      <w:r w:rsidRPr="00C4388C">
        <w:rPr>
          <w:rFonts w:ascii="Times New Roman" w:eastAsia="Times New Roman" w:hAnsi="Times New Roman"/>
          <w:color w:val="auto"/>
        </w:rPr>
        <w:t>16.3 Thesis readiness and thesis</w:t>
      </w:r>
      <w:bookmarkEnd w:id="69"/>
    </w:p>
    <w:p w14:paraId="5EF87D56" w14:textId="77777777" w:rsidR="005E7339" w:rsidRPr="00C4388C" w:rsidRDefault="002D0099">
      <w:pPr>
        <w:pStyle w:val="ListBullet"/>
        <w:rPr>
          <w:color w:val="auto"/>
        </w:rPr>
      </w:pPr>
      <w:r w:rsidRPr="00C4388C">
        <w:rPr>
          <w:rFonts w:eastAsia="Times New Roman"/>
          <w:color w:val="auto"/>
        </w:rPr>
        <w:t xml:space="preserve">Readiness: </w:t>
      </w:r>
      <w:r w:rsidRPr="00C4388C">
        <w:rPr>
          <w:rFonts w:ascii="Consolas" w:eastAsia="Consolas" w:hAnsi="Consolas"/>
          <w:color w:val="auto"/>
          <w:sz w:val="20"/>
        </w:rPr>
        <w:t>PENDING</w:t>
      </w:r>
      <w:r w:rsidRPr="00C4388C">
        <w:rPr>
          <w:rFonts w:eastAsia="Times New Roman"/>
          <w:color w:val="auto"/>
        </w:rPr>
        <w:t xml:space="preserve">, </w:t>
      </w:r>
      <w:r w:rsidRPr="00C4388C">
        <w:rPr>
          <w:rFonts w:ascii="Consolas" w:eastAsia="Consolas" w:hAnsi="Consolas"/>
          <w:color w:val="auto"/>
          <w:sz w:val="20"/>
        </w:rPr>
        <w:t>REQUESTED</w:t>
      </w:r>
      <w:r w:rsidRPr="00C4388C">
        <w:rPr>
          <w:rFonts w:eastAsia="Times New Roman"/>
          <w:color w:val="auto"/>
        </w:rPr>
        <w:t xml:space="preserve">, </w:t>
      </w:r>
      <w:r w:rsidRPr="00C4388C">
        <w:rPr>
          <w:rFonts w:ascii="Consolas" w:eastAsia="Consolas" w:hAnsi="Consolas"/>
          <w:color w:val="auto"/>
          <w:sz w:val="20"/>
        </w:rPr>
        <w:t>CERTIFIED</w:t>
      </w:r>
      <w:r w:rsidRPr="00C4388C">
        <w:rPr>
          <w:rFonts w:eastAsia="Times New Roman"/>
          <w:color w:val="auto"/>
        </w:rPr>
        <w:t xml:space="preserve">, </w:t>
      </w:r>
      <w:r w:rsidRPr="00C4388C">
        <w:rPr>
          <w:rFonts w:ascii="Consolas" w:eastAsia="Consolas" w:hAnsi="Consolas"/>
          <w:color w:val="auto"/>
          <w:sz w:val="20"/>
        </w:rPr>
        <w:t>HOD_APPROVED</w:t>
      </w:r>
      <w:r w:rsidRPr="00C4388C">
        <w:rPr>
          <w:rFonts w:eastAsia="Times New Roman"/>
          <w:color w:val="auto"/>
        </w:rPr>
        <w:t xml:space="preserve">, </w:t>
      </w:r>
      <w:r w:rsidRPr="00C4388C">
        <w:rPr>
          <w:rFonts w:ascii="Consolas" w:eastAsia="Consolas" w:hAnsi="Consolas"/>
          <w:color w:val="auto"/>
          <w:sz w:val="20"/>
        </w:rPr>
        <w:t>RETURNED</w:t>
      </w:r>
      <w:r w:rsidRPr="00C4388C">
        <w:rPr>
          <w:rFonts w:eastAsia="Times New Roman"/>
          <w:color w:val="auto"/>
        </w:rPr>
        <w:t xml:space="preserve">, or </w:t>
      </w:r>
      <w:r w:rsidRPr="00C4388C">
        <w:rPr>
          <w:rFonts w:ascii="Consolas" w:eastAsia="Consolas" w:hAnsi="Consolas"/>
          <w:color w:val="auto"/>
          <w:sz w:val="20"/>
        </w:rPr>
        <w:t>REVOKED</w:t>
      </w:r>
      <w:r w:rsidRPr="00C4388C">
        <w:rPr>
          <w:rFonts w:eastAsia="Times New Roman"/>
          <w:color w:val="auto"/>
        </w:rPr>
        <w:t>.</w:t>
      </w:r>
    </w:p>
    <w:p w14:paraId="7DED3464" w14:textId="77777777" w:rsidR="005E7339" w:rsidRPr="00C4388C" w:rsidRDefault="002D0099">
      <w:pPr>
        <w:pStyle w:val="ListBullet"/>
        <w:rPr>
          <w:color w:val="auto"/>
        </w:rPr>
      </w:pPr>
      <w:r w:rsidRPr="00C4388C">
        <w:rPr>
          <w:rFonts w:eastAsia="Times New Roman"/>
          <w:color w:val="auto"/>
        </w:rPr>
        <w:t xml:space="preserve">Thesis: </w:t>
      </w:r>
      <w:r w:rsidRPr="00C4388C">
        <w:rPr>
          <w:rFonts w:ascii="Consolas" w:eastAsia="Consolas" w:hAnsi="Consolas"/>
          <w:color w:val="auto"/>
          <w:sz w:val="20"/>
        </w:rPr>
        <w:t>SUBMITTED</w:t>
      </w:r>
      <w:r w:rsidRPr="00C4388C">
        <w:rPr>
          <w:rFonts w:eastAsia="Times New Roman"/>
          <w:color w:val="auto"/>
        </w:rPr>
        <w:t xml:space="preserve">, </w:t>
      </w:r>
      <w:r w:rsidRPr="00C4388C">
        <w:rPr>
          <w:rFonts w:ascii="Consolas" w:eastAsia="Consolas" w:hAnsi="Consolas"/>
          <w:color w:val="auto"/>
          <w:sz w:val="20"/>
        </w:rPr>
        <w:t>UNDER_EXAMINATION</w:t>
      </w:r>
      <w:r w:rsidRPr="00C4388C">
        <w:rPr>
          <w:rFonts w:eastAsia="Times New Roman"/>
          <w:color w:val="auto"/>
        </w:rPr>
        <w:t xml:space="preserve">, </w:t>
      </w:r>
      <w:r w:rsidRPr="00C4388C">
        <w:rPr>
          <w:rFonts w:ascii="Consolas" w:eastAsia="Consolas" w:hAnsi="Consolas"/>
          <w:color w:val="auto"/>
          <w:sz w:val="20"/>
        </w:rPr>
        <w:t>CORRECTIONS_REQUIRED</w:t>
      </w:r>
      <w:r w:rsidRPr="00C4388C">
        <w:rPr>
          <w:rFonts w:eastAsia="Times New Roman"/>
          <w:color w:val="auto"/>
        </w:rPr>
        <w:t xml:space="preserve">, </w:t>
      </w:r>
      <w:r w:rsidRPr="00C4388C">
        <w:rPr>
          <w:rFonts w:ascii="Consolas" w:eastAsia="Consolas" w:hAnsi="Consolas"/>
          <w:color w:val="auto"/>
          <w:sz w:val="20"/>
        </w:rPr>
        <w:t>CORRECTIONS_APPROVED</w:t>
      </w:r>
      <w:r w:rsidRPr="00C4388C">
        <w:rPr>
          <w:rFonts w:eastAsia="Times New Roman"/>
          <w:color w:val="auto"/>
        </w:rPr>
        <w:t xml:space="preserve">, </w:t>
      </w:r>
      <w:r w:rsidRPr="00C4388C">
        <w:rPr>
          <w:rFonts w:ascii="Consolas" w:eastAsia="Consolas" w:hAnsi="Consolas"/>
          <w:color w:val="auto"/>
          <w:sz w:val="20"/>
        </w:rPr>
        <w:t>COMPLETED</w:t>
      </w:r>
      <w:r w:rsidRPr="00C4388C">
        <w:rPr>
          <w:rFonts w:eastAsia="Times New Roman"/>
          <w:color w:val="auto"/>
        </w:rPr>
        <w:t xml:space="preserve">, </w:t>
      </w:r>
      <w:r w:rsidRPr="00C4388C">
        <w:rPr>
          <w:rFonts w:ascii="Consolas" w:eastAsia="Consolas" w:hAnsi="Consolas"/>
          <w:color w:val="auto"/>
          <w:sz w:val="20"/>
        </w:rPr>
        <w:t>ARCHIVED</w:t>
      </w:r>
      <w:r w:rsidRPr="00C4388C">
        <w:rPr>
          <w:rFonts w:eastAsia="Times New Roman"/>
          <w:color w:val="auto"/>
        </w:rPr>
        <w:t xml:space="preserve">, or </w:t>
      </w:r>
      <w:r w:rsidRPr="00C4388C">
        <w:rPr>
          <w:rFonts w:ascii="Consolas" w:eastAsia="Consolas" w:hAnsi="Consolas"/>
          <w:color w:val="auto"/>
          <w:sz w:val="20"/>
        </w:rPr>
        <w:t>CLOSED</w:t>
      </w:r>
      <w:r w:rsidRPr="00C4388C">
        <w:rPr>
          <w:rFonts w:eastAsia="Times New Roman"/>
          <w:color w:val="auto"/>
        </w:rPr>
        <w:t>.</w:t>
      </w:r>
    </w:p>
    <w:p w14:paraId="0FFFD811" w14:textId="77777777" w:rsidR="005E7339" w:rsidRPr="00C4388C" w:rsidRDefault="002D0099">
      <w:pPr>
        <w:pStyle w:val="Heading2"/>
        <w:rPr>
          <w:color w:val="auto"/>
        </w:rPr>
      </w:pPr>
      <w:bookmarkStart w:id="70" w:name="_Toc241234735"/>
      <w:r w:rsidRPr="00C4388C">
        <w:rPr>
          <w:rFonts w:ascii="Times New Roman" w:eastAsia="Times New Roman" w:hAnsi="Times New Roman"/>
          <w:color w:val="auto"/>
        </w:rPr>
        <w:lastRenderedPageBreak/>
        <w:t>16.4 Viva and corrections</w:t>
      </w:r>
      <w:bookmarkEnd w:id="70"/>
    </w:p>
    <w:p w14:paraId="6510C1D7" w14:textId="77777777" w:rsidR="005E7339" w:rsidRPr="00C4388C" w:rsidRDefault="002D0099">
      <w:pPr>
        <w:pStyle w:val="ListBullet"/>
        <w:rPr>
          <w:color w:val="auto"/>
        </w:rPr>
      </w:pPr>
      <w:r w:rsidRPr="00C4388C">
        <w:rPr>
          <w:rFonts w:eastAsia="Times New Roman"/>
          <w:color w:val="auto"/>
        </w:rPr>
        <w:t xml:space="preserve">Viva outcome: </w:t>
      </w:r>
      <w:r w:rsidRPr="00C4388C">
        <w:rPr>
          <w:rFonts w:ascii="Consolas" w:eastAsia="Consolas" w:hAnsi="Consolas"/>
          <w:color w:val="auto"/>
          <w:sz w:val="20"/>
        </w:rPr>
        <w:t>PASS</w:t>
      </w:r>
      <w:r w:rsidRPr="00C4388C">
        <w:rPr>
          <w:rFonts w:eastAsia="Times New Roman"/>
          <w:color w:val="auto"/>
        </w:rPr>
        <w:t xml:space="preserve">, </w:t>
      </w:r>
      <w:r w:rsidRPr="00C4388C">
        <w:rPr>
          <w:rFonts w:ascii="Consolas" w:eastAsia="Consolas" w:hAnsi="Consolas"/>
          <w:color w:val="auto"/>
          <w:sz w:val="20"/>
        </w:rPr>
        <w:t>MINOR_CORRECTIONS</w:t>
      </w:r>
      <w:r w:rsidRPr="00C4388C">
        <w:rPr>
          <w:rFonts w:eastAsia="Times New Roman"/>
          <w:color w:val="auto"/>
        </w:rPr>
        <w:t xml:space="preserve">, </w:t>
      </w:r>
      <w:r w:rsidRPr="00C4388C">
        <w:rPr>
          <w:rFonts w:ascii="Consolas" w:eastAsia="Consolas" w:hAnsi="Consolas"/>
          <w:color w:val="auto"/>
          <w:sz w:val="20"/>
        </w:rPr>
        <w:t>MAJOR_CORRECTIONS</w:t>
      </w:r>
      <w:r w:rsidRPr="00C4388C">
        <w:rPr>
          <w:rFonts w:eastAsia="Times New Roman"/>
          <w:color w:val="auto"/>
        </w:rPr>
        <w:t xml:space="preserve">, or </w:t>
      </w:r>
      <w:r w:rsidRPr="00C4388C">
        <w:rPr>
          <w:rFonts w:ascii="Consolas" w:eastAsia="Consolas" w:hAnsi="Consolas"/>
          <w:color w:val="auto"/>
          <w:sz w:val="20"/>
        </w:rPr>
        <w:t>FAIL</w:t>
      </w:r>
      <w:r w:rsidRPr="00C4388C">
        <w:rPr>
          <w:rFonts w:eastAsia="Times New Roman"/>
          <w:color w:val="auto"/>
        </w:rPr>
        <w:t>.</w:t>
      </w:r>
    </w:p>
    <w:p w14:paraId="4EE941C0" w14:textId="77777777" w:rsidR="005E7339" w:rsidRPr="00C4388C" w:rsidRDefault="002D0099">
      <w:pPr>
        <w:pStyle w:val="ListBullet"/>
        <w:rPr>
          <w:color w:val="auto"/>
        </w:rPr>
      </w:pPr>
      <w:r w:rsidRPr="00C4388C">
        <w:rPr>
          <w:rFonts w:eastAsia="Times New Roman"/>
          <w:color w:val="auto"/>
        </w:rPr>
        <w:t xml:space="preserve">Correction order: </w:t>
      </w:r>
      <w:r w:rsidRPr="00C4388C">
        <w:rPr>
          <w:rFonts w:ascii="Consolas" w:eastAsia="Consolas" w:hAnsi="Consolas"/>
          <w:color w:val="auto"/>
          <w:sz w:val="20"/>
        </w:rPr>
        <w:t>ORDERED</w:t>
      </w:r>
      <w:r w:rsidRPr="00C4388C">
        <w:rPr>
          <w:rFonts w:eastAsia="Times New Roman"/>
          <w:color w:val="auto"/>
        </w:rPr>
        <w:t xml:space="preserve">, </w:t>
      </w:r>
      <w:r w:rsidRPr="00C4388C">
        <w:rPr>
          <w:rFonts w:ascii="Consolas" w:eastAsia="Consolas" w:hAnsi="Consolas"/>
          <w:color w:val="auto"/>
          <w:sz w:val="20"/>
        </w:rPr>
        <w:t>SUBMITTED</w:t>
      </w:r>
      <w:r w:rsidRPr="00C4388C">
        <w:rPr>
          <w:rFonts w:eastAsia="Times New Roman"/>
          <w:color w:val="auto"/>
        </w:rPr>
        <w:t xml:space="preserve">, </w:t>
      </w:r>
      <w:r w:rsidRPr="00C4388C">
        <w:rPr>
          <w:rFonts w:ascii="Consolas" w:eastAsia="Consolas" w:hAnsi="Consolas"/>
          <w:color w:val="auto"/>
          <w:sz w:val="20"/>
        </w:rPr>
        <w:t>RETURNED</w:t>
      </w:r>
      <w:r w:rsidRPr="00C4388C">
        <w:rPr>
          <w:rFonts w:eastAsia="Times New Roman"/>
          <w:color w:val="auto"/>
        </w:rPr>
        <w:t xml:space="preserve">, </w:t>
      </w:r>
      <w:r w:rsidRPr="00C4388C">
        <w:rPr>
          <w:rFonts w:ascii="Consolas" w:eastAsia="Consolas" w:hAnsi="Consolas"/>
          <w:color w:val="auto"/>
          <w:sz w:val="20"/>
        </w:rPr>
        <w:t>SUPERVISOR_CERTIFIED</w:t>
      </w:r>
      <w:r w:rsidRPr="00C4388C">
        <w:rPr>
          <w:rFonts w:eastAsia="Times New Roman"/>
          <w:color w:val="auto"/>
        </w:rPr>
        <w:t xml:space="preserve">, </w:t>
      </w:r>
      <w:r w:rsidRPr="00C4388C">
        <w:rPr>
          <w:rFonts w:ascii="Consolas" w:eastAsia="Consolas" w:hAnsi="Consolas"/>
          <w:color w:val="auto"/>
          <w:sz w:val="20"/>
        </w:rPr>
        <w:t>EXAMINER_APPROVED</w:t>
      </w:r>
      <w:r w:rsidRPr="00C4388C">
        <w:rPr>
          <w:rFonts w:eastAsia="Times New Roman"/>
          <w:color w:val="auto"/>
        </w:rPr>
        <w:t xml:space="preserve">, or </w:t>
      </w:r>
      <w:r w:rsidRPr="00C4388C">
        <w:rPr>
          <w:rFonts w:ascii="Consolas" w:eastAsia="Consolas" w:hAnsi="Consolas"/>
          <w:color w:val="auto"/>
          <w:sz w:val="20"/>
        </w:rPr>
        <w:t>COMPLETION_APPROVED</w:t>
      </w:r>
      <w:r w:rsidRPr="00C4388C">
        <w:rPr>
          <w:rFonts w:eastAsia="Times New Roman"/>
          <w:color w:val="auto"/>
        </w:rPr>
        <w:t>.</w:t>
      </w:r>
    </w:p>
    <w:p w14:paraId="658C4B20" w14:textId="77777777" w:rsidR="005E7339" w:rsidRPr="00C4388C" w:rsidRDefault="002D0099">
      <w:pPr>
        <w:pStyle w:val="Heading2"/>
        <w:rPr>
          <w:color w:val="auto"/>
        </w:rPr>
      </w:pPr>
      <w:bookmarkStart w:id="71" w:name="_Toc241234736"/>
      <w:r w:rsidRPr="00C4388C">
        <w:rPr>
          <w:rFonts w:ascii="Times New Roman" w:eastAsia="Times New Roman" w:hAnsi="Times New Roman"/>
          <w:color w:val="auto"/>
        </w:rPr>
        <w:t>16.5 Completion</w:t>
      </w:r>
      <w:bookmarkEnd w:id="71"/>
    </w:p>
    <w:p w14:paraId="522AE570" w14:textId="77777777" w:rsidR="005E7339" w:rsidRPr="00C4388C" w:rsidRDefault="002D0099">
      <w:pPr>
        <w:pStyle w:val="ListBullet"/>
        <w:rPr>
          <w:color w:val="auto"/>
        </w:rPr>
      </w:pPr>
      <w:r w:rsidRPr="00C4388C">
        <w:rPr>
          <w:rFonts w:eastAsia="Times New Roman"/>
          <w:color w:val="auto"/>
        </w:rPr>
        <w:t xml:space="preserve">Completion: </w:t>
      </w:r>
      <w:r w:rsidRPr="00C4388C">
        <w:rPr>
          <w:rFonts w:ascii="Consolas" w:eastAsia="Consolas" w:hAnsi="Consolas"/>
          <w:color w:val="auto"/>
          <w:sz w:val="20"/>
        </w:rPr>
        <w:t>PENDING</w:t>
      </w:r>
      <w:r w:rsidRPr="00C4388C">
        <w:rPr>
          <w:rFonts w:eastAsia="Times New Roman"/>
          <w:color w:val="auto"/>
        </w:rPr>
        <w:t xml:space="preserve">, </w:t>
      </w:r>
      <w:r w:rsidRPr="00C4388C">
        <w:rPr>
          <w:rFonts w:ascii="Consolas" w:eastAsia="Consolas" w:hAnsi="Consolas"/>
          <w:color w:val="auto"/>
          <w:sz w:val="20"/>
        </w:rPr>
        <w:t>HOD_APPROVED</w:t>
      </w:r>
      <w:r w:rsidRPr="00C4388C">
        <w:rPr>
          <w:rFonts w:eastAsia="Times New Roman"/>
          <w:color w:val="auto"/>
        </w:rPr>
        <w:t xml:space="preserve">, or </w:t>
      </w:r>
      <w:r w:rsidRPr="00C4388C">
        <w:rPr>
          <w:rFonts w:ascii="Consolas" w:eastAsia="Consolas" w:hAnsi="Consolas"/>
          <w:color w:val="auto"/>
          <w:sz w:val="20"/>
        </w:rPr>
        <w:t>COMPLETED</w:t>
      </w:r>
      <w:r w:rsidRPr="00C4388C">
        <w:rPr>
          <w:rFonts w:eastAsia="Times New Roman"/>
          <w:color w:val="auto"/>
        </w:rPr>
        <w:t>.</w:t>
      </w:r>
    </w:p>
    <w:p w14:paraId="52B0D938" w14:textId="77777777" w:rsidR="005E7339" w:rsidRPr="00C4388C" w:rsidRDefault="002D0099">
      <w:pPr>
        <w:pStyle w:val="ListBullet"/>
        <w:rPr>
          <w:color w:val="auto"/>
        </w:rPr>
      </w:pPr>
      <w:r w:rsidRPr="00C4388C">
        <w:rPr>
          <w:rFonts w:eastAsia="Times New Roman"/>
          <w:color w:val="auto"/>
        </w:rPr>
        <w:t xml:space="preserve">Academic status: </w:t>
      </w:r>
      <w:r w:rsidRPr="00C4388C">
        <w:rPr>
          <w:rFonts w:ascii="Consolas" w:eastAsia="Consolas" w:hAnsi="Consolas"/>
          <w:color w:val="auto"/>
          <w:sz w:val="20"/>
        </w:rPr>
        <w:t>ACTIVE</w:t>
      </w:r>
      <w:r w:rsidRPr="00C4388C">
        <w:rPr>
          <w:rFonts w:eastAsia="Times New Roman"/>
          <w:color w:val="auto"/>
        </w:rPr>
        <w:t xml:space="preserve">, </w:t>
      </w:r>
      <w:r w:rsidRPr="00C4388C">
        <w:rPr>
          <w:rFonts w:ascii="Consolas" w:eastAsia="Consolas" w:hAnsi="Consolas"/>
          <w:color w:val="auto"/>
          <w:sz w:val="20"/>
        </w:rPr>
        <w:t>UNDER_REVIEW</w:t>
      </w:r>
      <w:r w:rsidRPr="00C4388C">
        <w:rPr>
          <w:rFonts w:eastAsia="Times New Roman"/>
          <w:color w:val="auto"/>
        </w:rPr>
        <w:t xml:space="preserve">, </w:t>
      </w:r>
      <w:r w:rsidRPr="00C4388C">
        <w:rPr>
          <w:rFonts w:ascii="Consolas" w:eastAsia="Consolas" w:hAnsi="Consolas"/>
          <w:color w:val="auto"/>
          <w:sz w:val="20"/>
        </w:rPr>
        <w:t>COMPLETED</w:t>
      </w:r>
      <w:r w:rsidRPr="00C4388C">
        <w:rPr>
          <w:rFonts w:eastAsia="Times New Roman"/>
          <w:color w:val="auto"/>
        </w:rPr>
        <w:t xml:space="preserve">, </w:t>
      </w:r>
      <w:r w:rsidRPr="00C4388C">
        <w:rPr>
          <w:rFonts w:ascii="Consolas" w:eastAsia="Consolas" w:hAnsi="Consolas"/>
          <w:color w:val="auto"/>
          <w:sz w:val="20"/>
        </w:rPr>
        <w:t>GRADUATED</w:t>
      </w:r>
      <w:r w:rsidRPr="00C4388C">
        <w:rPr>
          <w:rFonts w:eastAsia="Times New Roman"/>
          <w:color w:val="auto"/>
        </w:rPr>
        <w:t xml:space="preserve">, </w:t>
      </w:r>
      <w:r w:rsidRPr="00C4388C">
        <w:rPr>
          <w:rFonts w:ascii="Consolas" w:eastAsia="Consolas" w:hAnsi="Consolas"/>
          <w:color w:val="auto"/>
          <w:sz w:val="20"/>
        </w:rPr>
        <w:t>ARCHIVED</w:t>
      </w:r>
      <w:r w:rsidRPr="00C4388C">
        <w:rPr>
          <w:rFonts w:eastAsia="Times New Roman"/>
          <w:color w:val="auto"/>
        </w:rPr>
        <w:t xml:space="preserve">, or </w:t>
      </w:r>
      <w:r w:rsidRPr="00C4388C">
        <w:rPr>
          <w:rFonts w:ascii="Consolas" w:eastAsia="Consolas" w:hAnsi="Consolas"/>
          <w:color w:val="auto"/>
          <w:sz w:val="20"/>
        </w:rPr>
        <w:t>FAILED</w:t>
      </w:r>
      <w:r w:rsidRPr="00C4388C">
        <w:rPr>
          <w:rFonts w:eastAsia="Times New Roman"/>
          <w:color w:val="auto"/>
        </w:rPr>
        <w:t>.</w:t>
      </w:r>
    </w:p>
    <w:p w14:paraId="658A29E2" w14:textId="77777777" w:rsidR="005E7339" w:rsidRPr="00C4388C" w:rsidRDefault="002D0099">
      <w:pPr>
        <w:pStyle w:val="ListBullet"/>
        <w:rPr>
          <w:color w:val="auto"/>
        </w:rPr>
      </w:pPr>
      <w:r w:rsidRPr="00C4388C">
        <w:rPr>
          <w:rFonts w:eastAsia="Times New Roman"/>
          <w:color w:val="auto"/>
        </w:rPr>
        <w:t xml:space="preserve">Registration: </w:t>
      </w:r>
      <w:r w:rsidRPr="00C4388C">
        <w:rPr>
          <w:rFonts w:ascii="Consolas" w:eastAsia="Consolas" w:hAnsi="Consolas"/>
          <w:color w:val="auto"/>
          <w:sz w:val="20"/>
        </w:rPr>
        <w:t>ACTIVE</w:t>
      </w:r>
      <w:r w:rsidRPr="00C4388C">
        <w:rPr>
          <w:rFonts w:eastAsia="Times New Roman"/>
          <w:color w:val="auto"/>
        </w:rPr>
        <w:t xml:space="preserve">, </w:t>
      </w:r>
      <w:r w:rsidRPr="00C4388C">
        <w:rPr>
          <w:rFonts w:ascii="Consolas" w:eastAsia="Consolas" w:hAnsi="Consolas"/>
          <w:color w:val="auto"/>
          <w:sz w:val="20"/>
        </w:rPr>
        <w:t>COMPLETED</w:t>
      </w:r>
      <w:r w:rsidRPr="00C4388C">
        <w:rPr>
          <w:rFonts w:eastAsia="Times New Roman"/>
          <w:color w:val="auto"/>
        </w:rPr>
        <w:t xml:space="preserve">, or </w:t>
      </w:r>
      <w:r w:rsidRPr="00C4388C">
        <w:rPr>
          <w:rFonts w:ascii="Consolas" w:eastAsia="Consolas" w:hAnsi="Consolas"/>
          <w:color w:val="auto"/>
          <w:sz w:val="20"/>
        </w:rPr>
        <w:t>ARCHIVED</w:t>
      </w:r>
      <w:r w:rsidRPr="00C4388C">
        <w:rPr>
          <w:rFonts w:eastAsia="Times New Roman"/>
          <w:color w:val="auto"/>
        </w:rPr>
        <w:t>.</w:t>
      </w:r>
    </w:p>
    <w:p w14:paraId="0075BC91" w14:textId="77777777" w:rsidR="005E7339" w:rsidRPr="00C4388C" w:rsidRDefault="002D0099">
      <w:pPr>
        <w:pStyle w:val="Heading1"/>
        <w:rPr>
          <w:color w:val="auto"/>
        </w:rPr>
      </w:pPr>
      <w:bookmarkStart w:id="72" w:name="_Toc241234737"/>
      <w:r w:rsidRPr="00C4388C">
        <w:rPr>
          <w:rFonts w:ascii="Times New Roman" w:eastAsia="Times New Roman" w:hAnsi="Times New Roman"/>
          <w:color w:val="auto"/>
        </w:rPr>
        <w:t>17. Document and upload reference</w:t>
      </w:r>
      <w:bookmarkEnd w:id="72"/>
    </w:p>
    <w:p w14:paraId="3FCFA4A6" w14:textId="77777777" w:rsidR="005E7339" w:rsidRPr="00C4388C" w:rsidRDefault="002D0099">
      <w:pPr>
        <w:rPr>
          <w:color w:val="auto"/>
        </w:rPr>
      </w:pPr>
      <w:r w:rsidRPr="00C4388C">
        <w:rPr>
          <w:rFonts w:eastAsia="Times New Roman"/>
          <w:color w:val="auto"/>
        </w:rPr>
        <w:t>PGSMS accepts PDF and ZIP document types for general staged uploads. Public-application attachments are limited to 10 MB each. Authenticated staged uploads are limited to 50 MB each and to 10 files per version unless a stricter screen-specific rule applies.</w:t>
      </w:r>
    </w:p>
    <w:p w14:paraId="1BEC40F6" w14:textId="77777777" w:rsidR="005E7339" w:rsidRPr="00C4388C" w:rsidRDefault="002D0099">
      <w:pPr>
        <w:rPr>
          <w:color w:val="auto"/>
        </w:rPr>
      </w:pPr>
      <w:r w:rsidRPr="00C4388C">
        <w:rPr>
          <w:rFonts w:eastAsia="Times New Roman"/>
          <w:color w:val="auto"/>
        </w:rPr>
        <w:t>The independent Examiner report requires exactly one PDF file.</w:t>
      </w:r>
    </w:p>
    <w:p w14:paraId="5184D556" w14:textId="77777777" w:rsidR="005E7339" w:rsidRPr="00C4388C" w:rsidRDefault="002D0099">
      <w:pPr>
        <w:rPr>
          <w:color w:val="auto"/>
        </w:rPr>
      </w:pPr>
      <w:r w:rsidRPr="00C4388C">
        <w:rPr>
          <w:rFonts w:eastAsia="Times New Roman"/>
          <w:color w:val="auto"/>
        </w:rPr>
        <w:t>Document categories include application attachments, proposals, ethics approvals, progress reports, theses, corrections, and review attachments.</w:t>
      </w:r>
    </w:p>
    <w:p w14:paraId="6FF93861" w14:textId="77777777" w:rsidR="005E7339" w:rsidRPr="00C4388C" w:rsidRDefault="002D0099" w:rsidP="00E22C6F">
      <w:r w:rsidRPr="00C4388C">
        <w:rPr>
          <w:b/>
        </w:rPr>
        <w:t>Caution:</w:t>
      </w:r>
      <w:r w:rsidRPr="00C4388C">
        <w:t xml:space="preserve"> Do not rename a file to </w:t>
      </w:r>
      <w:r w:rsidRPr="00C4388C">
        <w:rPr>
          <w:rFonts w:ascii="Consolas" w:eastAsia="Consolas" w:hAnsi="Consolas"/>
          <w:sz w:val="20"/>
        </w:rPr>
        <w:t>.pdf</w:t>
      </w:r>
      <w:r w:rsidRPr="00C4388C">
        <w:t xml:space="preserve"> or </w:t>
      </w:r>
      <w:r w:rsidRPr="00C4388C">
        <w:rPr>
          <w:rFonts w:ascii="Consolas" w:eastAsia="Consolas" w:hAnsi="Consolas"/>
          <w:sz w:val="20"/>
        </w:rPr>
        <w:t>.zip</w:t>
      </w:r>
      <w:r w:rsidRPr="00C4388C">
        <w:t xml:space="preserve"> without converting it to the correct format. PGSMS verifies the document type and may reject an invalid file.</w:t>
      </w:r>
    </w:p>
    <w:p w14:paraId="46F4CFE8" w14:textId="77777777" w:rsidR="005E7339" w:rsidRPr="00C4388C" w:rsidRDefault="002D0099">
      <w:pPr>
        <w:pStyle w:val="Heading1"/>
        <w:rPr>
          <w:color w:val="auto"/>
        </w:rPr>
      </w:pPr>
      <w:bookmarkStart w:id="73" w:name="_Toc241234738"/>
      <w:r w:rsidRPr="00C4388C">
        <w:rPr>
          <w:rFonts w:ascii="Times New Roman" w:eastAsia="Times New Roman" w:hAnsi="Times New Roman"/>
          <w:color w:val="auto"/>
        </w:rPr>
        <w:t>18. Notifications and messages</w:t>
      </w:r>
      <w:bookmarkEnd w:id="73"/>
    </w:p>
    <w:p w14:paraId="38D8DC10" w14:textId="77777777" w:rsidR="005E7339" w:rsidRPr="00C4388C" w:rsidRDefault="002D0099">
      <w:pPr>
        <w:rPr>
          <w:color w:val="auto"/>
        </w:rPr>
      </w:pPr>
      <w:r w:rsidRPr="00C4388C">
        <w:rPr>
          <w:rFonts w:eastAsia="Times New Roman"/>
          <w:color w:val="auto"/>
        </w:rPr>
        <w:t xml:space="preserve">PGSMS can create in-app notifications and email delivery intents after </w:t>
      </w:r>
      <w:proofErr w:type="gramStart"/>
      <w:r w:rsidRPr="00C4388C">
        <w:rPr>
          <w:rFonts w:eastAsia="Times New Roman"/>
          <w:color w:val="auto"/>
        </w:rPr>
        <w:t>important committed</w:t>
      </w:r>
      <w:proofErr w:type="gramEnd"/>
      <w:r w:rsidRPr="00C4388C">
        <w:rPr>
          <w:rFonts w:eastAsia="Times New Roman"/>
          <w:color w:val="auto"/>
        </w:rPr>
        <w:t xml:space="preserve"> workflow events. A notification may include a permitted dashboard destination.</w:t>
      </w:r>
    </w:p>
    <w:p w14:paraId="727F110D" w14:textId="77777777" w:rsidR="005E7339" w:rsidRPr="00C4388C" w:rsidRDefault="002D0099">
      <w:pPr>
        <w:rPr>
          <w:color w:val="auto"/>
        </w:rPr>
      </w:pPr>
      <w:r w:rsidRPr="00C4388C">
        <w:rPr>
          <w:rFonts w:eastAsia="Times New Roman"/>
          <w:color w:val="auto"/>
        </w:rPr>
        <w:t>Messages do not replace the authoritative status displayed in the relevant workspace. If an email and the dashboard disagree, stop and ask the PG Coordinator to verify the record.</w:t>
      </w:r>
    </w:p>
    <w:p w14:paraId="0FBE0541" w14:textId="77777777" w:rsidR="005E7339" w:rsidRPr="00C4388C" w:rsidRDefault="002D0099">
      <w:pPr>
        <w:rPr>
          <w:color w:val="auto"/>
        </w:rPr>
      </w:pPr>
      <w:r w:rsidRPr="00C4388C">
        <w:rPr>
          <w:color w:val="auto"/>
        </w:rPr>
        <w:br w:type="page"/>
      </w:r>
    </w:p>
    <w:p w14:paraId="07DC46E3" w14:textId="77777777" w:rsidR="005E7339" w:rsidRPr="00C4388C" w:rsidRDefault="002D0099">
      <w:pPr>
        <w:pStyle w:val="Heading1"/>
        <w:spacing w:before="0" w:after="240"/>
        <w:rPr>
          <w:color w:val="auto"/>
        </w:rPr>
      </w:pPr>
      <w:bookmarkStart w:id="74" w:name="_Toc241234739"/>
      <w:r w:rsidRPr="00C4388C">
        <w:rPr>
          <w:rFonts w:ascii="Times New Roman" w:eastAsia="Times New Roman" w:hAnsi="Times New Roman"/>
          <w:color w:val="auto"/>
        </w:rPr>
        <w:lastRenderedPageBreak/>
        <w:t>Part IV - Explanations</w:t>
      </w:r>
      <w:bookmarkEnd w:id="74"/>
    </w:p>
    <w:p w14:paraId="289835C1" w14:textId="77777777" w:rsidR="005E7339" w:rsidRPr="00C4388C" w:rsidRDefault="002D0099">
      <w:pPr>
        <w:pStyle w:val="Heading1"/>
        <w:rPr>
          <w:color w:val="auto"/>
        </w:rPr>
      </w:pPr>
      <w:bookmarkStart w:id="75" w:name="_Toc241234740"/>
      <w:r w:rsidRPr="00C4388C">
        <w:rPr>
          <w:rFonts w:ascii="Times New Roman" w:eastAsia="Times New Roman" w:hAnsi="Times New Roman"/>
          <w:color w:val="auto"/>
        </w:rPr>
        <w:t>19. Understand the lifecycle</w:t>
      </w:r>
      <w:bookmarkEnd w:id="75"/>
    </w:p>
    <w:p w14:paraId="7252E4EF" w14:textId="77777777" w:rsidR="005E7339" w:rsidRPr="00C4388C" w:rsidRDefault="002D0099">
      <w:pPr>
        <w:rPr>
          <w:color w:val="auto"/>
        </w:rPr>
      </w:pPr>
      <w:r w:rsidRPr="00C4388C">
        <w:rPr>
          <w:rFonts w:eastAsia="Times New Roman"/>
          <w:color w:val="auto"/>
        </w:rPr>
        <w:t xml:space="preserve">The lifecycle separates academic decisions from operational execution. For example, the HOD approves admission, but the PG Coordinator creates the </w:t>
      </w:r>
      <w:proofErr w:type="gramStart"/>
      <w:r w:rsidRPr="00C4388C">
        <w:rPr>
          <w:rFonts w:eastAsia="Times New Roman"/>
          <w:color w:val="auto"/>
        </w:rPr>
        <w:t>Student</w:t>
      </w:r>
      <w:proofErr w:type="gramEnd"/>
      <w:r w:rsidRPr="00C4388C">
        <w:rPr>
          <w:rFonts w:eastAsia="Times New Roman"/>
          <w:color w:val="auto"/>
        </w:rPr>
        <w:t xml:space="preserve"> account and registration. The HOD records the viva outcome, but the PG Coordinator schedules the viva. The HOD approves completion, but the PG Coordinator executes completion and later records graduation and archive.</w:t>
      </w:r>
    </w:p>
    <w:p w14:paraId="71258B06" w14:textId="77777777" w:rsidR="005E7339" w:rsidRPr="00C4388C" w:rsidRDefault="002D0099">
      <w:pPr>
        <w:rPr>
          <w:color w:val="auto"/>
        </w:rPr>
      </w:pPr>
      <w:r w:rsidRPr="00C4388C">
        <w:rPr>
          <w:rFonts w:eastAsia="Times New Roman"/>
          <w:color w:val="auto"/>
        </w:rPr>
        <w:t>This separation protects academic authority while ensuring that operational work remains traceable.</w:t>
      </w:r>
    </w:p>
    <w:p w14:paraId="48535C17" w14:textId="77777777" w:rsidR="005E7339" w:rsidRPr="00C4388C" w:rsidRDefault="002D0099">
      <w:pPr>
        <w:pStyle w:val="Heading1"/>
        <w:rPr>
          <w:color w:val="auto"/>
        </w:rPr>
      </w:pPr>
      <w:bookmarkStart w:id="76" w:name="_Toc241234741"/>
      <w:r w:rsidRPr="00C4388C">
        <w:rPr>
          <w:rFonts w:ascii="Times New Roman" w:eastAsia="Times New Roman" w:hAnsi="Times New Roman"/>
          <w:color w:val="auto"/>
        </w:rPr>
        <w:t>20. Understand permissions and academic authority</w:t>
      </w:r>
      <w:bookmarkEnd w:id="76"/>
    </w:p>
    <w:p w14:paraId="4100C263" w14:textId="77777777" w:rsidR="005E7339" w:rsidRPr="00C4388C" w:rsidRDefault="002D0099">
      <w:pPr>
        <w:rPr>
          <w:color w:val="auto"/>
        </w:rPr>
      </w:pPr>
      <w:r w:rsidRPr="00C4388C">
        <w:rPr>
          <w:rFonts w:eastAsia="Times New Roman"/>
          <w:color w:val="auto"/>
        </w:rPr>
        <w:t>PGSMS checks both role and relationship. A Supervisor sees assigned Students. An Examiner sees only candidates attached to an explicit proposal or thesis assignment. A Student sees their own released information. The PG Coordinator has Department-wide operational scope, while the HOD has Department academic decision scope.</w:t>
      </w:r>
    </w:p>
    <w:p w14:paraId="552E163F" w14:textId="77777777" w:rsidR="005E7339" w:rsidRPr="00C4388C" w:rsidRDefault="002D0099">
      <w:pPr>
        <w:rPr>
          <w:color w:val="auto"/>
        </w:rPr>
      </w:pPr>
      <w:r w:rsidRPr="00C4388C">
        <w:rPr>
          <w:rFonts w:eastAsia="Times New Roman"/>
          <w:color w:val="auto"/>
        </w:rPr>
        <w:t>Archived records remain available for authorized review but expose no new lifecycle mutations.</w:t>
      </w:r>
    </w:p>
    <w:p w14:paraId="64185743" w14:textId="77777777" w:rsidR="005E7339" w:rsidRPr="00C4388C" w:rsidRDefault="002D0099">
      <w:pPr>
        <w:pStyle w:val="Heading1"/>
        <w:rPr>
          <w:color w:val="auto"/>
        </w:rPr>
      </w:pPr>
      <w:bookmarkStart w:id="77" w:name="_Toc241234742"/>
      <w:r w:rsidRPr="00C4388C">
        <w:rPr>
          <w:rFonts w:ascii="Times New Roman" w:eastAsia="Times New Roman" w:hAnsi="Times New Roman"/>
          <w:color w:val="auto"/>
        </w:rPr>
        <w:t>21. Understand versions and evidence</w:t>
      </w:r>
      <w:bookmarkEnd w:id="77"/>
    </w:p>
    <w:p w14:paraId="14D88028" w14:textId="77777777" w:rsidR="005E7339" w:rsidRPr="00C4388C" w:rsidRDefault="002D0099">
      <w:pPr>
        <w:rPr>
          <w:color w:val="auto"/>
        </w:rPr>
      </w:pPr>
      <w:r w:rsidRPr="00C4388C">
        <w:rPr>
          <w:rFonts w:eastAsia="Times New Roman"/>
          <w:color w:val="auto"/>
        </w:rPr>
        <w:t xml:space="preserve">Submissions are versioned so that a </w:t>
      </w:r>
      <w:proofErr w:type="gramStart"/>
      <w:r w:rsidRPr="00C4388C">
        <w:rPr>
          <w:rFonts w:eastAsia="Times New Roman"/>
          <w:color w:val="auto"/>
        </w:rPr>
        <w:t>review stays</w:t>
      </w:r>
      <w:proofErr w:type="gramEnd"/>
      <w:r w:rsidRPr="00C4388C">
        <w:rPr>
          <w:rFonts w:eastAsia="Times New Roman"/>
          <w:color w:val="auto"/>
        </w:rPr>
        <w:t xml:space="preserve"> attached to the exact evidence that was reviewed. A returned progress report, proposal, thesis, or correction package does not overwrite the reviewed version. Instead, the Student submits a new version.</w:t>
      </w:r>
    </w:p>
    <w:p w14:paraId="50B937B3" w14:textId="77777777" w:rsidR="005E7339" w:rsidRPr="00C4388C" w:rsidRDefault="002D0099">
      <w:pPr>
        <w:rPr>
          <w:color w:val="auto"/>
        </w:rPr>
      </w:pPr>
      <w:r w:rsidRPr="00C4388C">
        <w:rPr>
          <w:rFonts w:eastAsia="Times New Roman"/>
          <w:color w:val="auto"/>
        </w:rPr>
        <w:t>Examiner assignments are bound to an exact thesis version and document manifest. Completion approval is also bound to the exact verified current thesis version. This prevents a later file replacement from silently changing the evidence behind an academic decision.</w:t>
      </w:r>
    </w:p>
    <w:p w14:paraId="6C9ABE91" w14:textId="77777777" w:rsidR="005E7339" w:rsidRPr="00C4388C" w:rsidRDefault="002D0099">
      <w:pPr>
        <w:pStyle w:val="Heading1"/>
        <w:rPr>
          <w:color w:val="auto"/>
        </w:rPr>
      </w:pPr>
      <w:bookmarkStart w:id="78" w:name="_Toc241234743"/>
      <w:r w:rsidRPr="00C4388C">
        <w:rPr>
          <w:rFonts w:ascii="Times New Roman" w:eastAsia="Times New Roman" w:hAnsi="Times New Roman"/>
          <w:color w:val="auto"/>
        </w:rPr>
        <w:t>22. Troubleshooting</w:t>
      </w:r>
      <w:bookmarkEnd w:id="78"/>
    </w:p>
    <w:p w14:paraId="078DBA23" w14:textId="77777777" w:rsidR="005E7339" w:rsidRPr="00C4388C" w:rsidRDefault="002D0099">
      <w:pPr>
        <w:pStyle w:val="Heading2"/>
        <w:rPr>
          <w:color w:val="auto"/>
        </w:rPr>
      </w:pPr>
      <w:bookmarkStart w:id="79" w:name="_Toc241234744"/>
      <w:r w:rsidRPr="00C4388C">
        <w:rPr>
          <w:rFonts w:ascii="Times New Roman" w:eastAsia="Times New Roman" w:hAnsi="Times New Roman"/>
          <w:color w:val="auto"/>
        </w:rPr>
        <w:t>22.1 Sign-in fails</w:t>
      </w:r>
      <w:bookmarkEnd w:id="79"/>
    </w:p>
    <w:p w14:paraId="632A951F"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The sign-in page reports an authentication or access error.</w:t>
      </w:r>
    </w:p>
    <w:p w14:paraId="73A7C03E" w14:textId="77777777" w:rsidR="005E7339" w:rsidRPr="00C4388C" w:rsidRDefault="002D0099">
      <w:pPr>
        <w:rPr>
          <w:color w:val="auto"/>
        </w:rPr>
      </w:pPr>
      <w:r w:rsidRPr="00C4388C">
        <w:rPr>
          <w:rFonts w:eastAsia="Times New Roman"/>
          <w:b/>
          <w:color w:val="auto"/>
        </w:rPr>
        <w:lastRenderedPageBreak/>
        <w:t>Likely cause:</w:t>
      </w:r>
      <w:r w:rsidRPr="00C4388C">
        <w:rPr>
          <w:rFonts w:eastAsia="Times New Roman"/>
          <w:color w:val="auto"/>
        </w:rPr>
        <w:t xml:space="preserve"> Incorrect credentials, inactive local account, mismatched role, or unavailable authentication service.</w:t>
      </w:r>
    </w:p>
    <w:p w14:paraId="0586FFA4"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Re-enter the assigned email and password. If the error continues, contact the PG Coordinator and provide your email address, role, time of the attempt, and the displayed error. Never send your password.</w:t>
      </w:r>
    </w:p>
    <w:p w14:paraId="2709E676" w14:textId="77777777" w:rsidR="005E7339" w:rsidRPr="00C4388C" w:rsidRDefault="002D0099">
      <w:pPr>
        <w:pStyle w:val="Heading2"/>
        <w:rPr>
          <w:color w:val="auto"/>
        </w:rPr>
      </w:pPr>
      <w:bookmarkStart w:id="80" w:name="_Toc241234745"/>
      <w:r w:rsidRPr="00C4388C">
        <w:rPr>
          <w:rFonts w:ascii="Times New Roman" w:eastAsia="Times New Roman" w:hAnsi="Times New Roman"/>
          <w:color w:val="auto"/>
        </w:rPr>
        <w:t>22.2 A workspace or candidate is missing</w:t>
      </w:r>
      <w:bookmarkEnd w:id="80"/>
    </w:p>
    <w:p w14:paraId="41DAF2F7"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A Supervisor or Examiner cannot see an expected candidate.</w:t>
      </w:r>
    </w:p>
    <w:p w14:paraId="07A7CD1E"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No active assignment, assignment bound to another version, or the preceding decision is incomplete.</w:t>
      </w:r>
    </w:p>
    <w:p w14:paraId="4B74B424"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Ask the PG Coordinator to verify the assignment and current version. Do not request broad candidate access.</w:t>
      </w:r>
    </w:p>
    <w:p w14:paraId="572FA46A" w14:textId="77777777" w:rsidR="005E7339" w:rsidRPr="00C4388C" w:rsidRDefault="002D0099">
      <w:pPr>
        <w:pStyle w:val="Heading2"/>
        <w:rPr>
          <w:color w:val="auto"/>
        </w:rPr>
      </w:pPr>
      <w:bookmarkStart w:id="81" w:name="_Toc241234746"/>
      <w:r w:rsidRPr="00C4388C">
        <w:rPr>
          <w:rFonts w:ascii="Times New Roman" w:eastAsia="Times New Roman" w:hAnsi="Times New Roman"/>
          <w:color w:val="auto"/>
        </w:rPr>
        <w:t>22.3 An application cannot proceed to HOD decision</w:t>
      </w:r>
      <w:bookmarkEnd w:id="81"/>
    </w:p>
    <w:p w14:paraId="59C36075"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w:t>
      </w:r>
      <w:proofErr w:type="gramStart"/>
      <w:r w:rsidRPr="00C4388C">
        <w:rPr>
          <w:rFonts w:eastAsia="Times New Roman"/>
          <w:color w:val="auto"/>
        </w:rPr>
        <w:t>The HOD</w:t>
      </w:r>
      <w:proofErr w:type="gramEnd"/>
      <w:r w:rsidRPr="00C4388C">
        <w:rPr>
          <w:rFonts w:eastAsia="Times New Roman"/>
          <w:color w:val="auto"/>
        </w:rPr>
        <w:t xml:space="preserve"> decision action is unavailable.</w:t>
      </w:r>
    </w:p>
    <w:p w14:paraId="37583C33"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Proposed-Supervisor consent is incomplete, no Examiner is assigned, or at least one current-version review is incomplete.</w:t>
      </w:r>
    </w:p>
    <w:p w14:paraId="4F0A463F"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Complete each prerequisite in order and refresh </w:t>
      </w:r>
      <w:r w:rsidRPr="00C4388C">
        <w:rPr>
          <w:rFonts w:eastAsia="Times New Roman"/>
          <w:b/>
          <w:color w:val="auto"/>
        </w:rPr>
        <w:t>Admission Decisions</w:t>
      </w:r>
      <w:r w:rsidRPr="00C4388C">
        <w:rPr>
          <w:rFonts w:eastAsia="Times New Roman"/>
          <w:color w:val="auto"/>
        </w:rPr>
        <w:t>.</w:t>
      </w:r>
    </w:p>
    <w:p w14:paraId="5835B0EF" w14:textId="77777777" w:rsidR="005E7339" w:rsidRPr="00C4388C" w:rsidRDefault="002D0099">
      <w:pPr>
        <w:pStyle w:val="Heading2"/>
        <w:rPr>
          <w:color w:val="auto"/>
        </w:rPr>
      </w:pPr>
      <w:bookmarkStart w:id="82" w:name="_Toc241234747"/>
      <w:r w:rsidRPr="00C4388C">
        <w:rPr>
          <w:rFonts w:ascii="Times New Roman" w:eastAsia="Times New Roman" w:hAnsi="Times New Roman"/>
          <w:color w:val="auto"/>
        </w:rPr>
        <w:t>22.4 A file upload fails</w:t>
      </w:r>
      <w:bookmarkEnd w:id="82"/>
    </w:p>
    <w:p w14:paraId="1ED196B2"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PGSMS rejects or cannot finish an upload.</w:t>
      </w:r>
    </w:p>
    <w:p w14:paraId="698EE448"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Unsupported type, excessive size, too many files, interrupted upload, or verification failure.</w:t>
      </w:r>
    </w:p>
    <w:p w14:paraId="29D89226"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Use PDF or ZIP, remain within the displayed limits, upload again, and wait for completion before submitting the form.</w:t>
      </w:r>
    </w:p>
    <w:p w14:paraId="746B762C" w14:textId="77777777" w:rsidR="005E7339" w:rsidRPr="00C4388C" w:rsidRDefault="002D0099">
      <w:pPr>
        <w:pStyle w:val="Heading2"/>
        <w:rPr>
          <w:color w:val="auto"/>
        </w:rPr>
      </w:pPr>
      <w:bookmarkStart w:id="83" w:name="_Toc241234748"/>
      <w:r w:rsidRPr="00C4388C">
        <w:rPr>
          <w:rFonts w:ascii="Times New Roman" w:eastAsia="Times New Roman" w:hAnsi="Times New Roman"/>
          <w:color w:val="auto"/>
        </w:rPr>
        <w:t>22.5 Thesis submission is locked</w:t>
      </w:r>
      <w:bookmarkEnd w:id="83"/>
    </w:p>
    <w:p w14:paraId="59A162EE"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Thesis fields or the submit action are unavailable.</w:t>
      </w:r>
    </w:p>
    <w:p w14:paraId="1F5D2280"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Readiness has not reached </w:t>
      </w:r>
      <w:r w:rsidRPr="00C4388C">
        <w:rPr>
          <w:rFonts w:ascii="Consolas" w:eastAsia="Consolas" w:hAnsi="Consolas"/>
          <w:color w:val="auto"/>
          <w:sz w:val="20"/>
        </w:rPr>
        <w:t>HOD_APPROVED</w:t>
      </w:r>
      <w:r w:rsidRPr="00C4388C">
        <w:rPr>
          <w:rFonts w:eastAsia="Times New Roman"/>
          <w:color w:val="auto"/>
        </w:rPr>
        <w:t>.</w:t>
      </w:r>
    </w:p>
    <w:p w14:paraId="53013A67"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Check </w:t>
      </w:r>
      <w:r w:rsidRPr="00C4388C">
        <w:rPr>
          <w:rFonts w:eastAsia="Times New Roman"/>
          <w:b/>
          <w:color w:val="auto"/>
        </w:rPr>
        <w:t>Thesis readiness</w:t>
      </w:r>
      <w:r w:rsidRPr="00C4388C">
        <w:rPr>
          <w:rFonts w:eastAsia="Times New Roman"/>
          <w:color w:val="auto"/>
        </w:rPr>
        <w:t>. Complete Student request, primary-Supervisor certification, and HOD approval in that order.</w:t>
      </w:r>
    </w:p>
    <w:p w14:paraId="712A5A35" w14:textId="77777777" w:rsidR="005E7339" w:rsidRPr="00C4388C" w:rsidRDefault="002D0099">
      <w:pPr>
        <w:pStyle w:val="Heading2"/>
        <w:rPr>
          <w:color w:val="auto"/>
        </w:rPr>
      </w:pPr>
      <w:bookmarkStart w:id="84" w:name="_Toc241234749"/>
      <w:r w:rsidRPr="00C4388C">
        <w:rPr>
          <w:rFonts w:ascii="Times New Roman" w:eastAsia="Times New Roman" w:hAnsi="Times New Roman"/>
          <w:color w:val="auto"/>
        </w:rPr>
        <w:lastRenderedPageBreak/>
        <w:t>22.6 A thesis is missing from Schedule Vivas</w:t>
      </w:r>
      <w:bookmarkEnd w:id="84"/>
    </w:p>
    <w:p w14:paraId="00D38677"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The PG Coordinator cannot select a submitted thesis.</w:t>
      </w:r>
    </w:p>
    <w:p w14:paraId="4DDA2339"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The thesis has not reached </w:t>
      </w:r>
      <w:r w:rsidRPr="00C4388C">
        <w:rPr>
          <w:rFonts w:ascii="Consolas" w:eastAsia="Consolas" w:hAnsi="Consolas"/>
          <w:color w:val="auto"/>
          <w:sz w:val="20"/>
        </w:rPr>
        <w:t>UNDER_EXAMINATION</w:t>
      </w:r>
      <w:r w:rsidRPr="00C4388C">
        <w:rPr>
          <w:rFonts w:eastAsia="Times New Roman"/>
          <w:color w:val="auto"/>
        </w:rPr>
        <w:t>.</w:t>
      </w:r>
    </w:p>
    <w:p w14:paraId="4486310D"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Propose an Examiner assignment and have the HOD confirm it, then refresh </w:t>
      </w:r>
      <w:r w:rsidRPr="00C4388C">
        <w:rPr>
          <w:rFonts w:eastAsia="Times New Roman"/>
          <w:b/>
          <w:color w:val="auto"/>
        </w:rPr>
        <w:t>Schedule Vivas</w:t>
      </w:r>
      <w:r w:rsidRPr="00C4388C">
        <w:rPr>
          <w:rFonts w:eastAsia="Times New Roman"/>
          <w:color w:val="auto"/>
        </w:rPr>
        <w:t>.</w:t>
      </w:r>
    </w:p>
    <w:p w14:paraId="6B14A1E0" w14:textId="77777777" w:rsidR="005E7339" w:rsidRPr="00C4388C" w:rsidRDefault="002D0099">
      <w:pPr>
        <w:pStyle w:val="Heading2"/>
        <w:rPr>
          <w:color w:val="auto"/>
        </w:rPr>
      </w:pPr>
      <w:bookmarkStart w:id="85" w:name="_Toc241234750"/>
      <w:r w:rsidRPr="00C4388C">
        <w:rPr>
          <w:rFonts w:ascii="Times New Roman" w:eastAsia="Times New Roman" w:hAnsi="Times New Roman"/>
          <w:color w:val="auto"/>
        </w:rPr>
        <w:t>22.7 Viva recommendation is blocked</w:t>
      </w:r>
      <w:bookmarkEnd w:id="85"/>
    </w:p>
    <w:p w14:paraId="11930CA2"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An Examiner cannot submit a viva recommendation.</w:t>
      </w:r>
    </w:p>
    <w:p w14:paraId="515858E0"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The independent thesis report or formal report PDF is incomplete.</w:t>
      </w:r>
    </w:p>
    <w:p w14:paraId="455661CA"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Submit the independent report and exactly one formal PDF first, refresh if necessary, and then submit the viva recommendation.</w:t>
      </w:r>
    </w:p>
    <w:p w14:paraId="1DF2691D" w14:textId="77777777" w:rsidR="005E7339" w:rsidRPr="00C4388C" w:rsidRDefault="002D0099">
      <w:pPr>
        <w:pStyle w:val="Heading2"/>
        <w:rPr>
          <w:color w:val="auto"/>
        </w:rPr>
      </w:pPr>
      <w:bookmarkStart w:id="86" w:name="_Toc241234751"/>
      <w:r w:rsidRPr="00C4388C">
        <w:rPr>
          <w:rFonts w:ascii="Times New Roman" w:eastAsia="Times New Roman" w:hAnsi="Times New Roman"/>
          <w:color w:val="auto"/>
        </w:rPr>
        <w:t>22.8 HOD outcome is locked</w:t>
      </w:r>
      <w:bookmarkEnd w:id="86"/>
    </w:p>
    <w:p w14:paraId="77B73222"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w:t>
      </w:r>
      <w:proofErr w:type="gramStart"/>
      <w:r w:rsidRPr="00C4388C">
        <w:rPr>
          <w:rFonts w:eastAsia="Times New Roman"/>
          <w:color w:val="auto"/>
        </w:rPr>
        <w:t>The HOD</w:t>
      </w:r>
      <w:proofErr w:type="gramEnd"/>
      <w:r w:rsidRPr="00C4388C">
        <w:rPr>
          <w:rFonts w:eastAsia="Times New Roman"/>
          <w:color w:val="auto"/>
        </w:rPr>
        <w:t xml:space="preserve"> cannot record the final viva outcome.</w:t>
      </w:r>
    </w:p>
    <w:p w14:paraId="4A0B2FD2"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Fewer than two confirmed Examiners have complete evidence, or a confirmed Examiner is missing a report, PDF, or recommendation.</w:t>
      </w:r>
    </w:p>
    <w:p w14:paraId="2A3673AA"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Review the </w:t>
      </w:r>
      <w:proofErr w:type="gramStart"/>
      <w:r w:rsidRPr="00C4388C">
        <w:rPr>
          <w:rFonts w:eastAsia="Times New Roman"/>
          <w:color w:val="auto"/>
        </w:rPr>
        <w:t>missing-evidence</w:t>
      </w:r>
      <w:proofErr w:type="gramEnd"/>
      <w:r w:rsidRPr="00C4388C">
        <w:rPr>
          <w:rFonts w:eastAsia="Times New Roman"/>
          <w:color w:val="auto"/>
        </w:rPr>
        <w:t xml:space="preserve"> list and ask each named Examiner to complete the required item.</w:t>
      </w:r>
    </w:p>
    <w:p w14:paraId="06001B93" w14:textId="77777777" w:rsidR="005E7339" w:rsidRPr="00C4388C" w:rsidRDefault="002D0099">
      <w:pPr>
        <w:pStyle w:val="Heading2"/>
        <w:rPr>
          <w:color w:val="auto"/>
        </w:rPr>
      </w:pPr>
      <w:bookmarkStart w:id="87" w:name="_Toc241234752"/>
      <w:r w:rsidRPr="00C4388C">
        <w:rPr>
          <w:rFonts w:ascii="Times New Roman" w:eastAsia="Times New Roman" w:hAnsi="Times New Roman"/>
          <w:color w:val="auto"/>
        </w:rPr>
        <w:t>22.9 Completion is blocked</w:t>
      </w:r>
      <w:bookmarkEnd w:id="87"/>
    </w:p>
    <w:p w14:paraId="4D2E8F92"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Completion approval or execution is unavailable.</w:t>
      </w:r>
    </w:p>
    <w:p w14:paraId="0E46C496"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An incomplete milestone, unconfirmed ethics gate, missing verified current thesis, incomplete viva/corrections outcome, or unresolved correction order.</w:t>
      </w:r>
    </w:p>
    <w:p w14:paraId="4BF05B39"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Review every displayed completion gate and resolve the missing evidence without bypassing the workflow.</w:t>
      </w:r>
    </w:p>
    <w:p w14:paraId="5EE88467" w14:textId="77777777" w:rsidR="005E7339" w:rsidRPr="00C4388C" w:rsidRDefault="002D0099">
      <w:pPr>
        <w:pStyle w:val="Heading1"/>
        <w:rPr>
          <w:color w:val="auto"/>
        </w:rPr>
      </w:pPr>
      <w:bookmarkStart w:id="88" w:name="_Toc241234753"/>
      <w:r w:rsidRPr="00C4388C">
        <w:rPr>
          <w:rFonts w:ascii="Times New Roman" w:eastAsia="Times New Roman" w:hAnsi="Times New Roman"/>
          <w:color w:val="auto"/>
        </w:rPr>
        <w:t>23. Frequently asked questions</w:t>
      </w:r>
      <w:bookmarkEnd w:id="88"/>
    </w:p>
    <w:p w14:paraId="192C5670" w14:textId="77777777" w:rsidR="005E7339" w:rsidRPr="00C4388C" w:rsidRDefault="002D0099">
      <w:pPr>
        <w:pStyle w:val="Heading2"/>
        <w:rPr>
          <w:color w:val="auto"/>
        </w:rPr>
      </w:pPr>
      <w:bookmarkStart w:id="89" w:name="_Toc241234754"/>
      <w:r w:rsidRPr="00C4388C">
        <w:rPr>
          <w:rFonts w:ascii="Times New Roman" w:eastAsia="Times New Roman" w:hAnsi="Times New Roman"/>
          <w:color w:val="auto"/>
        </w:rPr>
        <w:t>Can an Administrator approve an application or viva outcome?</w:t>
      </w:r>
      <w:bookmarkEnd w:id="89"/>
    </w:p>
    <w:p w14:paraId="54FCB332" w14:textId="77777777" w:rsidR="005E7339" w:rsidRPr="00C4388C" w:rsidRDefault="002D0099">
      <w:pPr>
        <w:rPr>
          <w:color w:val="auto"/>
        </w:rPr>
      </w:pPr>
      <w:r w:rsidRPr="00C4388C">
        <w:rPr>
          <w:rFonts w:eastAsia="Times New Roman"/>
          <w:color w:val="auto"/>
        </w:rPr>
        <w:t xml:space="preserve">No. </w:t>
      </w:r>
      <w:proofErr w:type="gramStart"/>
      <w:r w:rsidRPr="00C4388C">
        <w:rPr>
          <w:rFonts w:eastAsia="Times New Roman"/>
          <w:color w:val="auto"/>
        </w:rPr>
        <w:t>The HOD</w:t>
      </w:r>
      <w:proofErr w:type="gramEnd"/>
      <w:r w:rsidRPr="00C4388C">
        <w:rPr>
          <w:rFonts w:eastAsia="Times New Roman"/>
          <w:color w:val="auto"/>
        </w:rPr>
        <w:t xml:space="preserve"> records the academic decision. The PG Coordinator performs the permitted operational action after that decision.</w:t>
      </w:r>
    </w:p>
    <w:p w14:paraId="7D735AF4" w14:textId="77777777" w:rsidR="005E7339" w:rsidRPr="00C4388C" w:rsidRDefault="002D0099">
      <w:pPr>
        <w:pStyle w:val="Heading2"/>
        <w:rPr>
          <w:color w:val="auto"/>
        </w:rPr>
      </w:pPr>
      <w:bookmarkStart w:id="90" w:name="_Toc241234755"/>
      <w:r w:rsidRPr="00C4388C">
        <w:rPr>
          <w:rFonts w:ascii="Times New Roman" w:eastAsia="Times New Roman" w:hAnsi="Times New Roman"/>
          <w:color w:val="auto"/>
        </w:rPr>
        <w:lastRenderedPageBreak/>
        <w:t>Can an Examiner open every Student record?</w:t>
      </w:r>
      <w:bookmarkEnd w:id="90"/>
    </w:p>
    <w:p w14:paraId="4D754205" w14:textId="77777777" w:rsidR="005E7339" w:rsidRPr="00C4388C" w:rsidRDefault="002D0099">
      <w:pPr>
        <w:rPr>
          <w:color w:val="auto"/>
        </w:rPr>
      </w:pPr>
      <w:r w:rsidRPr="00C4388C">
        <w:rPr>
          <w:rFonts w:eastAsia="Times New Roman"/>
          <w:color w:val="auto"/>
        </w:rPr>
        <w:t>No. Examiner access requires an explicit assignment to an exact proposal or thesis version.</w:t>
      </w:r>
    </w:p>
    <w:p w14:paraId="26728B91" w14:textId="77777777" w:rsidR="005E7339" w:rsidRPr="00C4388C" w:rsidRDefault="002D0099">
      <w:pPr>
        <w:pStyle w:val="Heading2"/>
        <w:rPr>
          <w:color w:val="auto"/>
        </w:rPr>
      </w:pPr>
      <w:bookmarkStart w:id="91" w:name="_Toc241234756"/>
      <w:r w:rsidRPr="00C4388C">
        <w:rPr>
          <w:rFonts w:ascii="Times New Roman" w:eastAsia="Times New Roman" w:hAnsi="Times New Roman"/>
          <w:color w:val="auto"/>
        </w:rPr>
        <w:t xml:space="preserve">Can a </w:t>
      </w:r>
      <w:proofErr w:type="gramStart"/>
      <w:r w:rsidRPr="00C4388C">
        <w:rPr>
          <w:rFonts w:ascii="Times New Roman" w:eastAsia="Times New Roman" w:hAnsi="Times New Roman"/>
          <w:color w:val="auto"/>
        </w:rPr>
        <w:t>Student</w:t>
      </w:r>
      <w:proofErr w:type="gramEnd"/>
      <w:r w:rsidRPr="00C4388C">
        <w:rPr>
          <w:rFonts w:ascii="Times New Roman" w:eastAsia="Times New Roman" w:hAnsi="Times New Roman"/>
          <w:color w:val="auto"/>
        </w:rPr>
        <w:t xml:space="preserve"> change milestone dates?</w:t>
      </w:r>
      <w:bookmarkEnd w:id="91"/>
    </w:p>
    <w:p w14:paraId="1360F3AC" w14:textId="77777777" w:rsidR="005E7339" w:rsidRPr="00C4388C" w:rsidRDefault="002D0099">
      <w:pPr>
        <w:rPr>
          <w:color w:val="auto"/>
        </w:rPr>
      </w:pPr>
      <w:r w:rsidRPr="00C4388C">
        <w:rPr>
          <w:rFonts w:eastAsia="Times New Roman"/>
          <w:color w:val="auto"/>
        </w:rPr>
        <w:t xml:space="preserve">No. Milestones are generated from </w:t>
      </w:r>
      <w:proofErr w:type="spellStart"/>
      <w:r w:rsidRPr="00C4388C">
        <w:rPr>
          <w:rFonts w:eastAsia="Times New Roman"/>
          <w:color w:val="auto"/>
        </w:rPr>
        <w:t>programme</w:t>
      </w:r>
      <w:proofErr w:type="spellEnd"/>
      <w:r w:rsidRPr="00C4388C">
        <w:rPr>
          <w:rFonts w:eastAsia="Times New Roman"/>
          <w:color w:val="auto"/>
        </w:rPr>
        <w:t xml:space="preserve"> and study mode during admission.</w:t>
      </w:r>
    </w:p>
    <w:p w14:paraId="0970D798" w14:textId="77777777" w:rsidR="005E7339" w:rsidRPr="00C4388C" w:rsidRDefault="002D0099">
      <w:pPr>
        <w:pStyle w:val="Heading2"/>
        <w:rPr>
          <w:color w:val="auto"/>
        </w:rPr>
      </w:pPr>
      <w:bookmarkStart w:id="92" w:name="_Toc241234757"/>
      <w:r w:rsidRPr="00C4388C">
        <w:rPr>
          <w:rFonts w:ascii="Times New Roman" w:eastAsia="Times New Roman" w:hAnsi="Times New Roman"/>
          <w:color w:val="auto"/>
        </w:rPr>
        <w:t>Does submitting a revision delete the previous version?</w:t>
      </w:r>
      <w:bookmarkEnd w:id="92"/>
    </w:p>
    <w:p w14:paraId="490B87FB" w14:textId="77777777" w:rsidR="005E7339" w:rsidRPr="00C4388C" w:rsidRDefault="002D0099">
      <w:pPr>
        <w:rPr>
          <w:color w:val="auto"/>
        </w:rPr>
      </w:pPr>
      <w:r w:rsidRPr="00C4388C">
        <w:rPr>
          <w:rFonts w:eastAsia="Times New Roman"/>
          <w:color w:val="auto"/>
        </w:rPr>
        <w:t>No. Previous versions remain in history so that reviews and decisions retain their evidence.</w:t>
      </w:r>
    </w:p>
    <w:p w14:paraId="5A6C9700" w14:textId="77777777" w:rsidR="005E7339" w:rsidRPr="00C4388C" w:rsidRDefault="002D0099">
      <w:pPr>
        <w:pStyle w:val="Heading2"/>
        <w:rPr>
          <w:color w:val="auto"/>
        </w:rPr>
      </w:pPr>
      <w:bookmarkStart w:id="93" w:name="_Toc241234758"/>
      <w:r w:rsidRPr="00C4388C">
        <w:rPr>
          <w:rFonts w:ascii="Times New Roman" w:eastAsia="Times New Roman" w:hAnsi="Times New Roman"/>
          <w:color w:val="auto"/>
        </w:rPr>
        <w:t>Does an Examiner recommendation become the final viva outcome?</w:t>
      </w:r>
      <w:bookmarkEnd w:id="93"/>
    </w:p>
    <w:p w14:paraId="12E9CDA5" w14:textId="77777777" w:rsidR="005E7339" w:rsidRPr="00C4388C" w:rsidRDefault="002D0099">
      <w:pPr>
        <w:rPr>
          <w:color w:val="auto"/>
        </w:rPr>
      </w:pPr>
      <w:r w:rsidRPr="00C4388C">
        <w:rPr>
          <w:rFonts w:eastAsia="Times New Roman"/>
          <w:color w:val="auto"/>
        </w:rPr>
        <w:t>No. Examiner recommendations are independent evidence. The HOD records the final Department outcome.</w:t>
      </w:r>
    </w:p>
    <w:p w14:paraId="2E82E2F9" w14:textId="77777777" w:rsidR="005E7339" w:rsidRPr="00C4388C" w:rsidRDefault="002D0099">
      <w:pPr>
        <w:pStyle w:val="Heading2"/>
        <w:rPr>
          <w:color w:val="auto"/>
        </w:rPr>
      </w:pPr>
      <w:bookmarkStart w:id="94" w:name="_Toc241234759"/>
      <w:r w:rsidRPr="00C4388C">
        <w:rPr>
          <w:rFonts w:ascii="Times New Roman" w:eastAsia="Times New Roman" w:hAnsi="Times New Roman"/>
          <w:color w:val="auto"/>
        </w:rPr>
        <w:t>Is graduation the same as completion?</w:t>
      </w:r>
      <w:bookmarkEnd w:id="94"/>
    </w:p>
    <w:p w14:paraId="6E4A2E7D" w14:textId="77777777" w:rsidR="005E7339" w:rsidRPr="00C4388C" w:rsidRDefault="002D0099">
      <w:pPr>
        <w:rPr>
          <w:color w:val="auto"/>
        </w:rPr>
      </w:pPr>
      <w:r w:rsidRPr="00C4388C">
        <w:rPr>
          <w:rFonts w:eastAsia="Times New Roman"/>
          <w:color w:val="auto"/>
        </w:rPr>
        <w:t>No. HOD approval and PG Coordinator completion occur first. Graduation is recorded later from external confirmation, and archive is a separate final operation.</w:t>
      </w:r>
    </w:p>
    <w:p w14:paraId="2EE66EEB" w14:textId="77777777" w:rsidR="005E7339" w:rsidRPr="00C4388C" w:rsidRDefault="002D0099">
      <w:pPr>
        <w:pStyle w:val="Heading1"/>
        <w:rPr>
          <w:color w:val="auto"/>
        </w:rPr>
      </w:pPr>
      <w:bookmarkStart w:id="95" w:name="_Toc241234760"/>
      <w:r w:rsidRPr="00C4388C">
        <w:rPr>
          <w:rFonts w:ascii="Times New Roman" w:eastAsia="Times New Roman" w:hAnsi="Times New Roman"/>
          <w:color w:val="auto"/>
        </w:rPr>
        <w:t>24. Security, privacy, and responsible use</w:t>
      </w:r>
      <w:bookmarkEnd w:id="95"/>
    </w:p>
    <w:p w14:paraId="5939EA70" w14:textId="77777777" w:rsidR="005E7339" w:rsidRPr="00C4388C" w:rsidRDefault="002D0099">
      <w:pPr>
        <w:pStyle w:val="ListBullet"/>
        <w:rPr>
          <w:color w:val="auto"/>
        </w:rPr>
      </w:pPr>
      <w:r w:rsidRPr="00C4388C">
        <w:rPr>
          <w:rFonts w:eastAsia="Times New Roman"/>
          <w:color w:val="auto"/>
        </w:rPr>
        <w:t>Use only your assigned account.</w:t>
      </w:r>
    </w:p>
    <w:p w14:paraId="1DE3A5F4" w14:textId="77777777" w:rsidR="005E7339" w:rsidRPr="00C4388C" w:rsidRDefault="002D0099">
      <w:pPr>
        <w:pStyle w:val="ListBullet"/>
        <w:rPr>
          <w:color w:val="auto"/>
        </w:rPr>
      </w:pPr>
      <w:r w:rsidRPr="00C4388C">
        <w:rPr>
          <w:rFonts w:eastAsia="Times New Roman"/>
          <w:color w:val="auto"/>
        </w:rPr>
        <w:t>Do not share passwords or session access.</w:t>
      </w:r>
    </w:p>
    <w:p w14:paraId="41623E42" w14:textId="77777777" w:rsidR="005E7339" w:rsidRPr="00C4388C" w:rsidRDefault="002D0099">
      <w:pPr>
        <w:pStyle w:val="ListBullet"/>
        <w:rPr>
          <w:color w:val="auto"/>
        </w:rPr>
      </w:pPr>
      <w:r w:rsidRPr="00C4388C">
        <w:rPr>
          <w:rFonts w:eastAsia="Times New Roman"/>
          <w:color w:val="auto"/>
        </w:rPr>
        <w:t>Confirm the candidate and version before submitting a decision.</w:t>
      </w:r>
    </w:p>
    <w:p w14:paraId="70FB41CA" w14:textId="77777777" w:rsidR="005E7339" w:rsidRPr="00C4388C" w:rsidRDefault="002D0099">
      <w:pPr>
        <w:pStyle w:val="ListBullet"/>
        <w:rPr>
          <w:color w:val="auto"/>
        </w:rPr>
      </w:pPr>
      <w:r w:rsidRPr="00C4388C">
        <w:rPr>
          <w:rFonts w:eastAsia="Times New Roman"/>
          <w:color w:val="auto"/>
        </w:rPr>
        <w:t>Upload only documents required for the academic workflow.</w:t>
      </w:r>
    </w:p>
    <w:p w14:paraId="7217DE16" w14:textId="77777777" w:rsidR="005E7339" w:rsidRPr="00C4388C" w:rsidRDefault="002D0099">
      <w:pPr>
        <w:pStyle w:val="ListBullet"/>
        <w:rPr>
          <w:color w:val="auto"/>
        </w:rPr>
      </w:pPr>
      <w:r w:rsidRPr="00C4388C">
        <w:rPr>
          <w:rFonts w:eastAsia="Times New Roman"/>
          <w:color w:val="auto"/>
        </w:rPr>
        <w:t>Do not include unnecessary personal or sensitive data in free-text fields.</w:t>
      </w:r>
    </w:p>
    <w:p w14:paraId="18AFEE00" w14:textId="77777777" w:rsidR="005E7339" w:rsidRPr="00C4388C" w:rsidRDefault="002D0099">
      <w:pPr>
        <w:pStyle w:val="ListBullet"/>
        <w:rPr>
          <w:color w:val="auto"/>
        </w:rPr>
      </w:pPr>
      <w:r w:rsidRPr="00C4388C">
        <w:rPr>
          <w:rFonts w:eastAsia="Times New Roman"/>
          <w:color w:val="auto"/>
        </w:rPr>
        <w:t xml:space="preserve">Do not forward signed document links; they are short-lived and </w:t>
      </w:r>
      <w:proofErr w:type="gramStart"/>
      <w:r w:rsidRPr="00C4388C">
        <w:rPr>
          <w:rFonts w:eastAsia="Times New Roman"/>
          <w:color w:val="auto"/>
        </w:rPr>
        <w:t>authorization-scoped</w:t>
      </w:r>
      <w:proofErr w:type="gramEnd"/>
      <w:r w:rsidRPr="00C4388C">
        <w:rPr>
          <w:rFonts w:eastAsia="Times New Roman"/>
          <w:color w:val="auto"/>
        </w:rPr>
        <w:t>.</w:t>
      </w:r>
    </w:p>
    <w:p w14:paraId="304A4128" w14:textId="77777777" w:rsidR="005E7339" w:rsidRPr="00C4388C" w:rsidRDefault="002D0099">
      <w:pPr>
        <w:pStyle w:val="ListBullet"/>
        <w:rPr>
          <w:color w:val="auto"/>
        </w:rPr>
      </w:pPr>
      <w:r w:rsidRPr="00C4388C">
        <w:rPr>
          <w:rFonts w:eastAsia="Times New Roman"/>
          <w:color w:val="auto"/>
        </w:rPr>
        <w:t>Sign out on shared devices.</w:t>
      </w:r>
    </w:p>
    <w:p w14:paraId="2BB25620" w14:textId="77777777" w:rsidR="005E7339" w:rsidRPr="00C4388C" w:rsidRDefault="002D0099">
      <w:pPr>
        <w:pStyle w:val="ListBullet"/>
        <w:rPr>
          <w:color w:val="auto"/>
        </w:rPr>
      </w:pPr>
      <w:r w:rsidRPr="00C4388C">
        <w:rPr>
          <w:rFonts w:eastAsia="Times New Roman"/>
          <w:color w:val="auto"/>
        </w:rPr>
        <w:t>Report unexpected access, incorrect role information, or another person's record immediately.</w:t>
      </w:r>
    </w:p>
    <w:p w14:paraId="739EE51C" w14:textId="77777777" w:rsidR="005E7339" w:rsidRPr="00C4388C" w:rsidRDefault="002D0099">
      <w:pPr>
        <w:pStyle w:val="ListBullet"/>
        <w:rPr>
          <w:color w:val="auto"/>
        </w:rPr>
      </w:pPr>
      <w:r w:rsidRPr="00C4388C">
        <w:rPr>
          <w:rFonts w:eastAsia="Times New Roman"/>
          <w:color w:val="auto"/>
        </w:rPr>
        <w:t>Do not use browser Back or repeated submission to try to override a completed decision.</w:t>
      </w:r>
    </w:p>
    <w:p w14:paraId="31C85B0F" w14:textId="77777777" w:rsidR="005E7339" w:rsidRPr="00C4388C" w:rsidRDefault="002D0099">
      <w:pPr>
        <w:pStyle w:val="Heading1"/>
        <w:rPr>
          <w:color w:val="auto"/>
        </w:rPr>
      </w:pPr>
      <w:bookmarkStart w:id="96" w:name="_Toc241234761"/>
      <w:r w:rsidRPr="00C4388C">
        <w:rPr>
          <w:rFonts w:ascii="Times New Roman" w:eastAsia="Times New Roman" w:hAnsi="Times New Roman"/>
          <w:color w:val="auto"/>
        </w:rPr>
        <w:t>25. Accessibility guidance</w:t>
      </w:r>
      <w:bookmarkEnd w:id="96"/>
    </w:p>
    <w:p w14:paraId="6E5A19E6" w14:textId="77777777" w:rsidR="005E7339" w:rsidRPr="00C4388C" w:rsidRDefault="002D0099">
      <w:pPr>
        <w:pStyle w:val="ListBullet"/>
        <w:rPr>
          <w:color w:val="auto"/>
        </w:rPr>
      </w:pPr>
      <w:r w:rsidRPr="00C4388C">
        <w:rPr>
          <w:rFonts w:eastAsia="Times New Roman"/>
          <w:color w:val="auto"/>
        </w:rPr>
        <w:t>Use the keyboard to move through links, fields, menus, and buttons.</w:t>
      </w:r>
    </w:p>
    <w:p w14:paraId="11A08963" w14:textId="77777777" w:rsidR="005E7339" w:rsidRPr="00C4388C" w:rsidRDefault="002D0099">
      <w:pPr>
        <w:pStyle w:val="ListBullet"/>
        <w:rPr>
          <w:color w:val="auto"/>
        </w:rPr>
      </w:pPr>
      <w:r w:rsidRPr="00C4388C">
        <w:rPr>
          <w:rFonts w:eastAsia="Times New Roman"/>
          <w:color w:val="auto"/>
        </w:rPr>
        <w:t xml:space="preserve">Use the </w:t>
      </w:r>
      <w:r w:rsidRPr="00C4388C">
        <w:rPr>
          <w:rFonts w:eastAsia="Times New Roman"/>
          <w:b/>
          <w:color w:val="auto"/>
        </w:rPr>
        <w:t>Skip to dashboard content</w:t>
      </w:r>
      <w:r w:rsidRPr="00C4388C">
        <w:rPr>
          <w:rFonts w:eastAsia="Times New Roman"/>
          <w:color w:val="auto"/>
        </w:rPr>
        <w:t xml:space="preserve"> link when it appears during keyboard navigation.</w:t>
      </w:r>
    </w:p>
    <w:p w14:paraId="56C3661E" w14:textId="77777777" w:rsidR="005E7339" w:rsidRPr="00C4388C" w:rsidRDefault="002D0099">
      <w:pPr>
        <w:pStyle w:val="ListBullet"/>
        <w:rPr>
          <w:color w:val="auto"/>
        </w:rPr>
      </w:pPr>
      <w:r w:rsidRPr="00C4388C">
        <w:rPr>
          <w:rFonts w:eastAsia="Times New Roman"/>
          <w:color w:val="auto"/>
        </w:rPr>
        <w:t>Zoom browser content when larger text is required.</w:t>
      </w:r>
    </w:p>
    <w:p w14:paraId="21316DDC" w14:textId="77777777" w:rsidR="005E7339" w:rsidRPr="00C4388C" w:rsidRDefault="002D0099">
      <w:pPr>
        <w:pStyle w:val="ListBullet"/>
        <w:rPr>
          <w:color w:val="auto"/>
        </w:rPr>
      </w:pPr>
      <w:r w:rsidRPr="00C4388C">
        <w:rPr>
          <w:rFonts w:eastAsia="Times New Roman"/>
          <w:color w:val="auto"/>
        </w:rPr>
        <w:lastRenderedPageBreak/>
        <w:t xml:space="preserve">Refer to controls by their visible label rather than position or </w:t>
      </w:r>
      <w:proofErr w:type="spellStart"/>
      <w:r w:rsidRPr="00C4388C">
        <w:rPr>
          <w:rFonts w:eastAsia="Times New Roman"/>
          <w:color w:val="auto"/>
        </w:rPr>
        <w:t>colour</w:t>
      </w:r>
      <w:proofErr w:type="spellEnd"/>
      <w:r w:rsidRPr="00C4388C">
        <w:rPr>
          <w:rFonts w:eastAsia="Times New Roman"/>
          <w:color w:val="auto"/>
        </w:rPr>
        <w:t>.</w:t>
      </w:r>
    </w:p>
    <w:p w14:paraId="0050460D" w14:textId="77777777" w:rsidR="005E7339" w:rsidRPr="00C4388C" w:rsidRDefault="002D0099">
      <w:pPr>
        <w:pStyle w:val="ListBullet"/>
        <w:rPr>
          <w:color w:val="auto"/>
        </w:rPr>
      </w:pPr>
      <w:r w:rsidRPr="00C4388C">
        <w:rPr>
          <w:rFonts w:eastAsia="Times New Roman"/>
          <w:color w:val="auto"/>
        </w:rPr>
        <w:t>Keep uploaded documents accessible, with selectable text, useful headings, and meaningful filenames where possible.</w:t>
      </w:r>
    </w:p>
    <w:p w14:paraId="229C0BE2" w14:textId="77777777" w:rsidR="005E7339" w:rsidRPr="00C4388C" w:rsidRDefault="002D0099">
      <w:pPr>
        <w:pStyle w:val="ListBullet"/>
        <w:rPr>
          <w:color w:val="auto"/>
        </w:rPr>
      </w:pPr>
      <w:r w:rsidRPr="00C4388C">
        <w:rPr>
          <w:rFonts w:eastAsia="Times New Roman"/>
          <w:color w:val="auto"/>
        </w:rPr>
        <w:t>If a workflow cannot be completed with assistive technology, report the page, role, control label, and observed problem to the PG Coordinator.</w:t>
      </w:r>
    </w:p>
    <w:p w14:paraId="5780A88E" w14:textId="77777777" w:rsidR="005E7339" w:rsidRPr="00C4388C" w:rsidRDefault="002D0099">
      <w:pPr>
        <w:pStyle w:val="Heading1"/>
        <w:rPr>
          <w:color w:val="auto"/>
        </w:rPr>
      </w:pPr>
      <w:bookmarkStart w:id="97" w:name="_Toc241234762"/>
      <w:r w:rsidRPr="00C4388C">
        <w:rPr>
          <w:rFonts w:ascii="Times New Roman" w:eastAsia="Times New Roman" w:hAnsi="Times New Roman"/>
          <w:color w:val="auto"/>
        </w:rPr>
        <w:t>26. Glossary</w:t>
      </w:r>
      <w:bookmarkEnd w:id="97"/>
    </w:p>
    <w:p w14:paraId="7DCF3470" w14:textId="77777777" w:rsidR="005E7339" w:rsidRPr="00C4388C" w:rsidRDefault="002D0099">
      <w:pPr>
        <w:rPr>
          <w:color w:val="auto"/>
        </w:rPr>
      </w:pPr>
      <w:r w:rsidRPr="00C4388C">
        <w:rPr>
          <w:rFonts w:eastAsia="Times New Roman"/>
          <w:b/>
          <w:color w:val="auto"/>
        </w:rPr>
        <w:t>Academic status:</w:t>
      </w:r>
      <w:r w:rsidRPr="00C4388C">
        <w:rPr>
          <w:rFonts w:eastAsia="Times New Roman"/>
          <w:color w:val="auto"/>
        </w:rPr>
        <w:t xml:space="preserve"> The Student's overall lifecycle state, such as Active, Completed, Graduated, or Archived.</w:t>
      </w:r>
    </w:p>
    <w:p w14:paraId="111B9943" w14:textId="77777777" w:rsidR="005E7339" w:rsidRPr="00C4388C" w:rsidRDefault="002D0099">
      <w:pPr>
        <w:rPr>
          <w:color w:val="auto"/>
        </w:rPr>
      </w:pPr>
      <w:r w:rsidRPr="00C4388C">
        <w:rPr>
          <w:rFonts w:eastAsia="Times New Roman"/>
          <w:b/>
          <w:color w:val="auto"/>
        </w:rPr>
        <w:t>Active primary Supervisor:</w:t>
      </w:r>
      <w:r w:rsidRPr="00C4388C">
        <w:rPr>
          <w:rFonts w:eastAsia="Times New Roman"/>
          <w:color w:val="auto"/>
        </w:rPr>
        <w:t xml:space="preserve"> The Supervisor relationship authorized to perform final progress, readiness, and correction certification actions.</w:t>
      </w:r>
    </w:p>
    <w:p w14:paraId="6AD35A75" w14:textId="77777777" w:rsidR="005E7339" w:rsidRPr="00C4388C" w:rsidRDefault="002D0099">
      <w:pPr>
        <w:rPr>
          <w:color w:val="auto"/>
        </w:rPr>
      </w:pPr>
      <w:r w:rsidRPr="00C4388C">
        <w:rPr>
          <w:rFonts w:eastAsia="Times New Roman"/>
          <w:b/>
          <w:color w:val="auto"/>
        </w:rPr>
        <w:t>Archive:</w:t>
      </w:r>
      <w:r w:rsidRPr="00C4388C">
        <w:rPr>
          <w:rFonts w:eastAsia="Times New Roman"/>
          <w:color w:val="auto"/>
        </w:rPr>
        <w:t xml:space="preserve"> A non-destructive final state that retains documents, decisions, and audit history while preventing new lifecycle changes.</w:t>
      </w:r>
    </w:p>
    <w:p w14:paraId="49422068" w14:textId="77777777" w:rsidR="005E7339" w:rsidRPr="00C4388C" w:rsidRDefault="002D0099">
      <w:pPr>
        <w:rPr>
          <w:color w:val="auto"/>
        </w:rPr>
      </w:pPr>
      <w:r w:rsidRPr="00C4388C">
        <w:rPr>
          <w:rFonts w:eastAsia="Times New Roman"/>
          <w:b/>
          <w:color w:val="auto"/>
        </w:rPr>
        <w:t>Current version:</w:t>
      </w:r>
      <w:r w:rsidRPr="00C4388C">
        <w:rPr>
          <w:rFonts w:eastAsia="Times New Roman"/>
          <w:color w:val="auto"/>
        </w:rPr>
        <w:t xml:space="preserve"> The latest authoritative version of a proposal, thesis, progress report, or correction package.</w:t>
      </w:r>
    </w:p>
    <w:p w14:paraId="08E210D3" w14:textId="77777777" w:rsidR="005E7339" w:rsidRPr="00C4388C" w:rsidRDefault="002D0099">
      <w:pPr>
        <w:rPr>
          <w:color w:val="auto"/>
        </w:rPr>
      </w:pPr>
      <w:r w:rsidRPr="00C4388C">
        <w:rPr>
          <w:rFonts w:eastAsia="Times New Roman"/>
          <w:b/>
          <w:color w:val="auto"/>
        </w:rPr>
        <w:t>Department decision:</w:t>
      </w:r>
      <w:r w:rsidRPr="00C4388C">
        <w:rPr>
          <w:rFonts w:eastAsia="Times New Roman"/>
          <w:color w:val="auto"/>
        </w:rPr>
        <w:t xml:space="preserve"> An academic decision made by the HOD within the system's Department scope.</w:t>
      </w:r>
    </w:p>
    <w:p w14:paraId="63AC165D" w14:textId="77777777" w:rsidR="005E7339" w:rsidRPr="00C4388C" w:rsidRDefault="002D0099">
      <w:pPr>
        <w:rPr>
          <w:color w:val="auto"/>
        </w:rPr>
      </w:pPr>
      <w:r w:rsidRPr="00C4388C">
        <w:rPr>
          <w:rFonts w:eastAsia="Times New Roman"/>
          <w:b/>
          <w:color w:val="auto"/>
        </w:rPr>
        <w:t>Examiner:</w:t>
      </w:r>
      <w:r w:rsidRPr="00C4388C">
        <w:rPr>
          <w:rFonts w:eastAsia="Times New Roman"/>
          <w:color w:val="auto"/>
        </w:rPr>
        <w:t xml:space="preserve"> A user who receives candidate access through an explicit proposal or thesis assignment.</w:t>
      </w:r>
    </w:p>
    <w:p w14:paraId="5BE2D1F7" w14:textId="77777777" w:rsidR="005E7339" w:rsidRPr="00C4388C" w:rsidRDefault="002D0099">
      <w:pPr>
        <w:rPr>
          <w:color w:val="auto"/>
        </w:rPr>
      </w:pPr>
      <w:r w:rsidRPr="00C4388C">
        <w:rPr>
          <w:rFonts w:eastAsia="Times New Roman"/>
          <w:b/>
          <w:color w:val="auto"/>
        </w:rPr>
        <w:t>HOD:</w:t>
      </w:r>
      <w:r w:rsidRPr="00C4388C">
        <w:rPr>
          <w:rFonts w:eastAsia="Times New Roman"/>
          <w:color w:val="auto"/>
        </w:rPr>
        <w:t xml:space="preserve"> Head of Department.</w:t>
      </w:r>
    </w:p>
    <w:p w14:paraId="279DC4F4" w14:textId="77777777" w:rsidR="005E7339" w:rsidRPr="00C4388C" w:rsidRDefault="002D0099">
      <w:pPr>
        <w:rPr>
          <w:color w:val="auto"/>
        </w:rPr>
      </w:pPr>
      <w:r w:rsidRPr="00C4388C">
        <w:rPr>
          <w:rFonts w:eastAsia="Times New Roman"/>
          <w:b/>
          <w:color w:val="auto"/>
        </w:rPr>
        <w:t>Manifest:</w:t>
      </w:r>
      <w:r w:rsidRPr="00C4388C">
        <w:rPr>
          <w:rFonts w:eastAsia="Times New Roman"/>
          <w:color w:val="auto"/>
        </w:rPr>
        <w:t xml:space="preserve"> The recorded set of files and identifying evidence associated with one exact submission version.</w:t>
      </w:r>
    </w:p>
    <w:p w14:paraId="6A997E68" w14:textId="77777777" w:rsidR="005E7339" w:rsidRPr="00C4388C" w:rsidRDefault="002D0099">
      <w:pPr>
        <w:rPr>
          <w:color w:val="auto"/>
        </w:rPr>
      </w:pPr>
      <w:r w:rsidRPr="00C4388C">
        <w:rPr>
          <w:rFonts w:eastAsia="Times New Roman"/>
          <w:b/>
          <w:color w:val="auto"/>
        </w:rPr>
        <w:t>Milestone:</w:t>
      </w:r>
      <w:r w:rsidRPr="00C4388C">
        <w:rPr>
          <w:rFonts w:eastAsia="Times New Roman"/>
          <w:color w:val="auto"/>
        </w:rPr>
        <w:t xml:space="preserve"> A fixed six-month progress checkpoint generated from </w:t>
      </w:r>
      <w:proofErr w:type="spellStart"/>
      <w:r w:rsidRPr="00C4388C">
        <w:rPr>
          <w:rFonts w:eastAsia="Times New Roman"/>
          <w:color w:val="auto"/>
        </w:rPr>
        <w:t>programme</w:t>
      </w:r>
      <w:proofErr w:type="spellEnd"/>
      <w:r w:rsidRPr="00C4388C">
        <w:rPr>
          <w:rFonts w:eastAsia="Times New Roman"/>
          <w:color w:val="auto"/>
        </w:rPr>
        <w:t xml:space="preserve"> and study mode.</w:t>
      </w:r>
    </w:p>
    <w:p w14:paraId="1D935DB6" w14:textId="77777777" w:rsidR="005E7339" w:rsidRPr="00C4388C" w:rsidRDefault="002D0099">
      <w:pPr>
        <w:rPr>
          <w:color w:val="auto"/>
        </w:rPr>
      </w:pPr>
      <w:r w:rsidRPr="00C4388C">
        <w:rPr>
          <w:rFonts w:eastAsia="Times New Roman"/>
          <w:b/>
          <w:color w:val="auto"/>
        </w:rPr>
        <w:t>PG Coordinator:</w:t>
      </w:r>
      <w:r w:rsidRPr="00C4388C">
        <w:rPr>
          <w:rFonts w:eastAsia="Times New Roman"/>
          <w:color w:val="auto"/>
        </w:rPr>
        <w:t xml:space="preserve"> The Administrator role responsible for Department operational commands.</w:t>
      </w:r>
    </w:p>
    <w:p w14:paraId="397EC13F" w14:textId="77777777" w:rsidR="005E7339" w:rsidRPr="00C4388C" w:rsidRDefault="002D0099">
      <w:pPr>
        <w:rPr>
          <w:color w:val="auto"/>
        </w:rPr>
      </w:pPr>
      <w:r w:rsidRPr="00C4388C">
        <w:rPr>
          <w:rFonts w:eastAsia="Times New Roman"/>
          <w:b/>
          <w:color w:val="auto"/>
        </w:rPr>
        <w:t>PGSMS:</w:t>
      </w:r>
      <w:r w:rsidRPr="00C4388C">
        <w:rPr>
          <w:rFonts w:eastAsia="Times New Roman"/>
          <w:color w:val="auto"/>
        </w:rPr>
        <w:t xml:space="preserve"> Postgraduate Student Management System.</w:t>
      </w:r>
    </w:p>
    <w:p w14:paraId="4EC85538" w14:textId="77777777" w:rsidR="005E7339" w:rsidRPr="00C4388C" w:rsidRDefault="002D0099">
      <w:pPr>
        <w:rPr>
          <w:color w:val="auto"/>
        </w:rPr>
      </w:pPr>
      <w:r w:rsidRPr="00C4388C">
        <w:rPr>
          <w:rFonts w:eastAsia="Times New Roman"/>
          <w:b/>
          <w:color w:val="auto"/>
        </w:rPr>
        <w:t>Readiness:</w:t>
      </w:r>
      <w:r w:rsidRPr="00C4388C">
        <w:rPr>
          <w:rFonts w:eastAsia="Times New Roman"/>
          <w:color w:val="auto"/>
        </w:rPr>
        <w:t xml:space="preserve"> The gated process that must be completed before thesis submission for examination.</w:t>
      </w:r>
    </w:p>
    <w:p w14:paraId="767A1C2F" w14:textId="77777777" w:rsidR="005E7339" w:rsidRPr="00C4388C" w:rsidRDefault="002D0099">
      <w:pPr>
        <w:rPr>
          <w:color w:val="auto"/>
        </w:rPr>
      </w:pPr>
      <w:r w:rsidRPr="00C4388C">
        <w:rPr>
          <w:rFonts w:eastAsia="Times New Roman"/>
          <w:b/>
          <w:color w:val="auto"/>
        </w:rPr>
        <w:t>Released information:</w:t>
      </w:r>
      <w:r w:rsidRPr="00C4388C">
        <w:rPr>
          <w:rFonts w:eastAsia="Times New Roman"/>
          <w:color w:val="auto"/>
        </w:rPr>
        <w:t xml:space="preserve"> Workflow information that the system permits the </w:t>
      </w:r>
      <w:proofErr w:type="gramStart"/>
      <w:r w:rsidRPr="00C4388C">
        <w:rPr>
          <w:rFonts w:eastAsia="Times New Roman"/>
          <w:color w:val="auto"/>
        </w:rPr>
        <w:t>Student</w:t>
      </w:r>
      <w:proofErr w:type="gramEnd"/>
      <w:r w:rsidRPr="00C4388C">
        <w:rPr>
          <w:rFonts w:eastAsia="Times New Roman"/>
          <w:color w:val="auto"/>
        </w:rPr>
        <w:t xml:space="preserve"> or another role to view.</w:t>
      </w:r>
    </w:p>
    <w:p w14:paraId="459824EB" w14:textId="77777777" w:rsidR="005E7339" w:rsidRPr="00C4388C" w:rsidRDefault="002D0099">
      <w:pPr>
        <w:rPr>
          <w:color w:val="auto"/>
        </w:rPr>
      </w:pPr>
      <w:r w:rsidRPr="00C4388C">
        <w:rPr>
          <w:rFonts w:eastAsia="Times New Roman"/>
          <w:b/>
          <w:color w:val="auto"/>
        </w:rPr>
        <w:t>Signed URL:</w:t>
      </w:r>
      <w:r w:rsidRPr="00C4388C">
        <w:rPr>
          <w:rFonts w:eastAsia="Times New Roman"/>
          <w:color w:val="auto"/>
        </w:rPr>
        <w:t xml:space="preserve"> A short-lived document access link issued after authorization.</w:t>
      </w:r>
    </w:p>
    <w:p w14:paraId="78CD304C" w14:textId="77777777" w:rsidR="005E7339" w:rsidRPr="00C4388C" w:rsidRDefault="002D0099">
      <w:pPr>
        <w:rPr>
          <w:color w:val="auto"/>
        </w:rPr>
      </w:pPr>
      <w:r w:rsidRPr="00C4388C">
        <w:rPr>
          <w:rFonts w:eastAsia="Times New Roman"/>
          <w:b/>
          <w:color w:val="auto"/>
        </w:rPr>
        <w:lastRenderedPageBreak/>
        <w:t>Version-bound review:</w:t>
      </w:r>
      <w:r w:rsidRPr="00C4388C">
        <w:rPr>
          <w:rFonts w:eastAsia="Times New Roman"/>
          <w:color w:val="auto"/>
        </w:rPr>
        <w:t xml:space="preserve"> A review attached to one exact submission version rather than to a changeable general record.</w:t>
      </w:r>
    </w:p>
    <w:p w14:paraId="72C2C725" w14:textId="77777777" w:rsidR="005E7339" w:rsidRPr="00C4388C" w:rsidRDefault="002D0099">
      <w:pPr>
        <w:pStyle w:val="Heading1"/>
        <w:rPr>
          <w:color w:val="auto"/>
        </w:rPr>
      </w:pPr>
      <w:bookmarkStart w:id="98" w:name="_Toc241234763"/>
      <w:r w:rsidRPr="00C4388C">
        <w:rPr>
          <w:rFonts w:ascii="Times New Roman" w:eastAsia="Times New Roman" w:hAnsi="Times New Roman"/>
          <w:color w:val="auto"/>
        </w:rPr>
        <w:t>27. Known limitations and items needing verification</w:t>
      </w:r>
      <w:bookmarkEnd w:id="98"/>
    </w:p>
    <w:p w14:paraId="355EDA3E" w14:textId="77777777" w:rsidR="005E7339" w:rsidRPr="00C4388C" w:rsidRDefault="002D0099">
      <w:pPr>
        <w:pStyle w:val="ListBullet"/>
        <w:rPr>
          <w:color w:val="auto"/>
        </w:rPr>
      </w:pPr>
      <w:r w:rsidRPr="00C4388C">
        <w:rPr>
          <w:rFonts w:eastAsia="Times New Roman"/>
          <w:b/>
          <w:color w:val="auto"/>
        </w:rPr>
        <w:t>Production URL:</w:t>
      </w:r>
      <w:r w:rsidRPr="00C4388C">
        <w:rPr>
          <w:rFonts w:eastAsia="Times New Roman"/>
          <w:color w:val="auto"/>
        </w:rPr>
        <w:t xml:space="preserve"> Needs verification. This guide uses visible interface labels rather than a deployment-specific address.</w:t>
      </w:r>
    </w:p>
    <w:p w14:paraId="12E7437C" w14:textId="77777777" w:rsidR="005E7339" w:rsidRPr="00C4388C" w:rsidRDefault="002D0099">
      <w:pPr>
        <w:pStyle w:val="ListBullet"/>
        <w:rPr>
          <w:color w:val="auto"/>
        </w:rPr>
      </w:pPr>
      <w:r w:rsidRPr="00C4388C">
        <w:rPr>
          <w:rFonts w:eastAsia="Times New Roman"/>
          <w:b/>
          <w:color w:val="auto"/>
        </w:rPr>
        <w:t>Document owner and support contact:</w:t>
      </w:r>
      <w:r w:rsidRPr="00C4388C">
        <w:rPr>
          <w:rFonts w:eastAsia="Times New Roman"/>
          <w:color w:val="auto"/>
        </w:rPr>
        <w:t xml:space="preserve"> Needs verification.</w:t>
      </w:r>
    </w:p>
    <w:p w14:paraId="4D14A00C" w14:textId="77777777" w:rsidR="005E7339" w:rsidRPr="00C4388C" w:rsidRDefault="002D0099">
      <w:pPr>
        <w:pStyle w:val="ListBullet"/>
        <w:rPr>
          <w:color w:val="auto"/>
        </w:rPr>
      </w:pPr>
      <w:r w:rsidRPr="00C4388C">
        <w:rPr>
          <w:rFonts w:eastAsia="Times New Roman"/>
          <w:b/>
          <w:color w:val="auto"/>
        </w:rPr>
        <w:t>Authenticated screenshots:</w:t>
      </w:r>
      <w:r w:rsidRPr="00C4388C">
        <w:rPr>
          <w:rFonts w:eastAsia="Times New Roman"/>
          <w:color w:val="auto"/>
        </w:rPr>
        <w:t xml:space="preserve"> Needs verification in a protected staging environment. Current role dashboards and decision screens require anonymized screenshots before final publication.</w:t>
      </w:r>
    </w:p>
    <w:p w14:paraId="2B4CC873" w14:textId="77777777" w:rsidR="005E7339" w:rsidRPr="00C4388C" w:rsidRDefault="002D0099">
      <w:pPr>
        <w:pStyle w:val="ListBullet"/>
        <w:rPr>
          <w:color w:val="auto"/>
        </w:rPr>
      </w:pPr>
      <w:r w:rsidRPr="00C4388C">
        <w:rPr>
          <w:rFonts w:eastAsia="Times New Roman"/>
          <w:b/>
          <w:color w:val="auto"/>
        </w:rPr>
        <w:t>Live integrations:</w:t>
      </w:r>
      <w:r w:rsidRPr="00C4388C">
        <w:rPr>
          <w:rFonts w:eastAsia="Times New Roman"/>
          <w:color w:val="auto"/>
        </w:rPr>
        <w:t xml:space="preserve"> Production Firebase, </w:t>
      </w:r>
      <w:proofErr w:type="spellStart"/>
      <w:r w:rsidRPr="00C4388C">
        <w:rPr>
          <w:rFonts w:eastAsia="Times New Roman"/>
          <w:color w:val="auto"/>
        </w:rPr>
        <w:t>Supabase</w:t>
      </w:r>
      <w:proofErr w:type="spellEnd"/>
      <w:r w:rsidRPr="00C4388C">
        <w:rPr>
          <w:rFonts w:eastAsia="Times New Roman"/>
          <w:color w:val="auto"/>
        </w:rPr>
        <w:t xml:space="preserve"> Storage, SMTP, scheduled maintenance, monitoring, backup, and restore </w:t>
      </w:r>
      <w:proofErr w:type="spellStart"/>
      <w:r w:rsidRPr="00C4388C">
        <w:rPr>
          <w:rFonts w:eastAsia="Times New Roman"/>
          <w:color w:val="auto"/>
        </w:rPr>
        <w:t>behaviour</w:t>
      </w:r>
      <w:proofErr w:type="spellEnd"/>
      <w:r w:rsidRPr="00C4388C">
        <w:rPr>
          <w:rFonts w:eastAsia="Times New Roman"/>
          <w:color w:val="auto"/>
        </w:rPr>
        <w:t xml:space="preserve"> were not verified for this guide.</w:t>
      </w:r>
    </w:p>
    <w:p w14:paraId="3BB2A052" w14:textId="77777777" w:rsidR="005E7339" w:rsidRPr="00C4388C" w:rsidRDefault="002D0099">
      <w:pPr>
        <w:pStyle w:val="ListBullet"/>
        <w:rPr>
          <w:color w:val="auto"/>
        </w:rPr>
      </w:pPr>
      <w:r w:rsidRPr="00C4388C">
        <w:rPr>
          <w:rFonts w:eastAsia="Times New Roman"/>
          <w:b/>
          <w:color w:val="auto"/>
        </w:rPr>
        <w:t>Deployed accessibility:</w:t>
      </w:r>
      <w:r w:rsidRPr="00C4388C">
        <w:rPr>
          <w:rFonts w:eastAsia="Times New Roman"/>
          <w:color w:val="auto"/>
        </w:rPr>
        <w:t xml:space="preserve"> Automated repository tests exist, but full assistive-technology and authenticated cross-role accessibility verification remains required.</w:t>
      </w:r>
    </w:p>
    <w:p w14:paraId="4EBD3AA3" w14:textId="77777777" w:rsidR="005E7339" w:rsidRPr="00C4388C" w:rsidRDefault="002D0099">
      <w:pPr>
        <w:pStyle w:val="ListBullet"/>
        <w:rPr>
          <w:color w:val="auto"/>
        </w:rPr>
      </w:pPr>
      <w:r w:rsidRPr="00C4388C">
        <w:rPr>
          <w:rFonts w:eastAsia="Times New Roman"/>
          <w:b/>
          <w:color w:val="auto"/>
        </w:rPr>
        <w:t>Operational release status:</w:t>
      </w:r>
      <w:r w:rsidRPr="00C4388C">
        <w:rPr>
          <w:rFonts w:eastAsia="Times New Roman"/>
          <w:color w:val="auto"/>
        </w:rPr>
        <w:t xml:space="preserve"> The repository audit dated 24 September 2026 identifies deployment and operations work that must be assessed separately from this user guide.</w:t>
      </w:r>
    </w:p>
    <w:p w14:paraId="4C7F58AE" w14:textId="77777777" w:rsidR="005E7339" w:rsidRDefault="002D0099">
      <w:pPr>
        <w:pStyle w:val="Heading1"/>
        <w:rPr>
          <w:rFonts w:ascii="Times New Roman" w:eastAsia="Times New Roman" w:hAnsi="Times New Roman"/>
          <w:color w:val="auto"/>
        </w:rPr>
      </w:pPr>
      <w:bookmarkStart w:id="99" w:name="_Toc241234764"/>
      <w:r w:rsidRPr="00C4388C">
        <w:rPr>
          <w:rFonts w:ascii="Times New Roman" w:eastAsia="Times New Roman" w:hAnsi="Times New Roman"/>
          <w:color w:val="auto"/>
        </w:rPr>
        <w:t>28. Revision history</w:t>
      </w:r>
      <w:bookmarkEnd w:id="99"/>
    </w:p>
    <w:tbl>
      <w:tblPr>
        <w:tblStyle w:val="TableGrid"/>
        <w:tblW w:w="0" w:type="auto"/>
        <w:tblLook w:val="04A0" w:firstRow="1" w:lastRow="0" w:firstColumn="1" w:lastColumn="0" w:noHBand="0" w:noVBand="1"/>
      </w:tblPr>
      <w:tblGrid>
        <w:gridCol w:w="1016"/>
        <w:gridCol w:w="1960"/>
        <w:gridCol w:w="4053"/>
        <w:gridCol w:w="2213"/>
      </w:tblGrid>
      <w:tr w:rsidR="007A4A4E" w:rsidRPr="007A4A4E" w14:paraId="3947985B" w14:textId="77777777" w:rsidTr="007A4A4E">
        <w:tc>
          <w:tcPr>
            <w:tcW w:w="0" w:type="auto"/>
            <w:hideMark/>
          </w:tcPr>
          <w:p w14:paraId="36892C62" w14:textId="77777777" w:rsidR="007A4A4E" w:rsidRPr="007A4A4E" w:rsidRDefault="007A4A4E" w:rsidP="007A4A4E">
            <w:pPr>
              <w:rPr>
                <w:b/>
                <w:bCs/>
              </w:rPr>
            </w:pPr>
            <w:r w:rsidRPr="007A4A4E">
              <w:rPr>
                <w:b/>
                <w:bCs/>
              </w:rPr>
              <w:t>Version</w:t>
            </w:r>
          </w:p>
        </w:tc>
        <w:tc>
          <w:tcPr>
            <w:tcW w:w="0" w:type="auto"/>
            <w:hideMark/>
          </w:tcPr>
          <w:p w14:paraId="47787734" w14:textId="77777777" w:rsidR="007A4A4E" w:rsidRPr="007A4A4E" w:rsidRDefault="007A4A4E" w:rsidP="007A4A4E">
            <w:pPr>
              <w:rPr>
                <w:b/>
                <w:bCs/>
              </w:rPr>
            </w:pPr>
            <w:r w:rsidRPr="007A4A4E">
              <w:rPr>
                <w:b/>
                <w:bCs/>
              </w:rPr>
              <w:t>Date</w:t>
            </w:r>
          </w:p>
        </w:tc>
        <w:tc>
          <w:tcPr>
            <w:tcW w:w="0" w:type="auto"/>
            <w:hideMark/>
          </w:tcPr>
          <w:p w14:paraId="7381EA4B" w14:textId="77777777" w:rsidR="007A4A4E" w:rsidRPr="007A4A4E" w:rsidRDefault="007A4A4E" w:rsidP="007A4A4E">
            <w:pPr>
              <w:rPr>
                <w:b/>
                <w:bCs/>
              </w:rPr>
            </w:pPr>
            <w:r w:rsidRPr="007A4A4E">
              <w:rPr>
                <w:b/>
                <w:bCs/>
              </w:rPr>
              <w:t>Description of changes</w:t>
            </w:r>
          </w:p>
        </w:tc>
        <w:tc>
          <w:tcPr>
            <w:tcW w:w="0" w:type="auto"/>
            <w:hideMark/>
          </w:tcPr>
          <w:p w14:paraId="5A06285F" w14:textId="77777777" w:rsidR="007A4A4E" w:rsidRPr="007A4A4E" w:rsidRDefault="007A4A4E" w:rsidP="007A4A4E">
            <w:pPr>
              <w:rPr>
                <w:b/>
                <w:bCs/>
              </w:rPr>
            </w:pPr>
            <w:r w:rsidRPr="007A4A4E">
              <w:rPr>
                <w:b/>
                <w:bCs/>
              </w:rPr>
              <w:t>Author</w:t>
            </w:r>
          </w:p>
        </w:tc>
      </w:tr>
      <w:tr w:rsidR="007A4A4E" w:rsidRPr="007A4A4E" w14:paraId="582ABDCF" w14:textId="77777777" w:rsidTr="007A4A4E">
        <w:tc>
          <w:tcPr>
            <w:tcW w:w="0" w:type="auto"/>
            <w:hideMark/>
          </w:tcPr>
          <w:p w14:paraId="0AACBEB8" w14:textId="77777777" w:rsidR="007A4A4E" w:rsidRPr="007A4A4E" w:rsidRDefault="007A4A4E" w:rsidP="007A4A4E">
            <w:r w:rsidRPr="007A4A4E">
              <w:t>1.0</w:t>
            </w:r>
          </w:p>
        </w:tc>
        <w:tc>
          <w:tcPr>
            <w:tcW w:w="0" w:type="auto"/>
            <w:hideMark/>
          </w:tcPr>
          <w:p w14:paraId="201D3C4A" w14:textId="77777777" w:rsidR="007A4A4E" w:rsidRPr="007A4A4E" w:rsidRDefault="007A4A4E" w:rsidP="007A4A4E">
            <w:r w:rsidRPr="007A4A4E">
              <w:t>25 September 2026</w:t>
            </w:r>
          </w:p>
        </w:tc>
        <w:tc>
          <w:tcPr>
            <w:tcW w:w="0" w:type="auto"/>
            <w:hideMark/>
          </w:tcPr>
          <w:p w14:paraId="1C9E9324" w14:textId="77777777" w:rsidR="007A4A4E" w:rsidRPr="007A4A4E" w:rsidRDefault="007A4A4E" w:rsidP="007A4A4E">
            <w:r w:rsidRPr="007A4A4E">
              <w:t>Initial release</w:t>
            </w:r>
          </w:p>
        </w:tc>
        <w:tc>
          <w:tcPr>
            <w:tcW w:w="0" w:type="auto"/>
            <w:hideMark/>
          </w:tcPr>
          <w:p w14:paraId="0A7F7EA9" w14:textId="77777777" w:rsidR="007A4A4E" w:rsidRPr="007A4A4E" w:rsidRDefault="007A4A4E" w:rsidP="007A4A4E">
            <w:r w:rsidRPr="007A4A4E">
              <w:t>Documentation Team</w:t>
            </w:r>
          </w:p>
        </w:tc>
      </w:tr>
      <w:tr w:rsidR="007A4A4E" w:rsidRPr="007A4A4E" w14:paraId="71B6DB42" w14:textId="77777777" w:rsidTr="007A4A4E">
        <w:tc>
          <w:tcPr>
            <w:tcW w:w="0" w:type="auto"/>
            <w:hideMark/>
          </w:tcPr>
          <w:p w14:paraId="7AC092AD" w14:textId="77777777" w:rsidR="007A4A4E" w:rsidRPr="007A4A4E" w:rsidRDefault="007A4A4E" w:rsidP="007A4A4E">
            <w:r w:rsidRPr="007A4A4E">
              <w:t>1.1</w:t>
            </w:r>
          </w:p>
        </w:tc>
        <w:tc>
          <w:tcPr>
            <w:tcW w:w="0" w:type="auto"/>
            <w:hideMark/>
          </w:tcPr>
          <w:p w14:paraId="48C7E6F1" w14:textId="77777777" w:rsidR="007A4A4E" w:rsidRPr="007A4A4E" w:rsidRDefault="007A4A4E" w:rsidP="007A4A4E">
            <w:r w:rsidRPr="007A4A4E">
              <w:t>10 October 2026</w:t>
            </w:r>
          </w:p>
        </w:tc>
        <w:tc>
          <w:tcPr>
            <w:tcW w:w="0" w:type="auto"/>
            <w:hideMark/>
          </w:tcPr>
          <w:p w14:paraId="37F37B33" w14:textId="77777777" w:rsidR="007A4A4E" w:rsidRPr="007A4A4E" w:rsidRDefault="007A4A4E" w:rsidP="007A4A4E">
            <w:r w:rsidRPr="007A4A4E">
              <w:t>Updated sign-in instructions and screenshots</w:t>
            </w:r>
          </w:p>
        </w:tc>
        <w:tc>
          <w:tcPr>
            <w:tcW w:w="0" w:type="auto"/>
            <w:hideMark/>
          </w:tcPr>
          <w:p w14:paraId="12CA3097" w14:textId="77777777" w:rsidR="007A4A4E" w:rsidRPr="007A4A4E" w:rsidRDefault="007A4A4E" w:rsidP="007A4A4E">
            <w:r w:rsidRPr="007A4A4E">
              <w:t>Documentation Team</w:t>
            </w:r>
          </w:p>
        </w:tc>
      </w:tr>
    </w:tbl>
    <w:p w14:paraId="3629ED7D" w14:textId="77777777" w:rsidR="007A4A4E" w:rsidRDefault="007A4A4E" w:rsidP="007A4A4E"/>
    <w:sectPr w:rsidR="007A4A4E" w:rsidSect="00034616">
      <w:headerReference w:type="default" r:id="rId12"/>
      <w:footerReference w:type="default" r:id="rId13"/>
      <w:pgSz w:w="11906" w:h="16838"/>
      <w:pgMar w:top="1247" w:right="1440" w:bottom="1247"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35A70" w14:textId="77777777" w:rsidR="007551D3" w:rsidRDefault="007551D3">
      <w:pPr>
        <w:spacing w:after="0" w:line="240" w:lineRule="auto"/>
      </w:pPr>
      <w:r>
        <w:separator/>
      </w:r>
    </w:p>
  </w:endnote>
  <w:endnote w:type="continuationSeparator" w:id="0">
    <w:p w14:paraId="0DC67D25" w14:textId="77777777" w:rsidR="007551D3" w:rsidRDefault="00755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6B31" w14:textId="77777777" w:rsidR="005E7339" w:rsidRDefault="002D0099">
    <w:pPr>
      <w:pStyle w:val="Footer"/>
      <w:jc w:val="center"/>
    </w:pPr>
    <w:r>
      <w:rPr>
        <w:rFonts w:eastAsia="Times New Roman"/>
        <w:color w:val="5F6368"/>
        <w:sz w:val="18"/>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DA345" w14:textId="77777777" w:rsidR="007551D3" w:rsidRDefault="007551D3">
      <w:pPr>
        <w:spacing w:after="0" w:line="240" w:lineRule="auto"/>
      </w:pPr>
      <w:r>
        <w:separator/>
      </w:r>
    </w:p>
  </w:footnote>
  <w:footnote w:type="continuationSeparator" w:id="0">
    <w:p w14:paraId="69767B43" w14:textId="77777777" w:rsidR="007551D3" w:rsidRDefault="00755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08A8B" w14:textId="77777777" w:rsidR="005E7339" w:rsidRDefault="002D0099">
    <w:pPr>
      <w:pStyle w:val="Header"/>
      <w:pBdr>
        <w:bottom w:val="single" w:sz="4" w:space="4" w:color="C9C4BD"/>
      </w:pBdr>
      <w:jc w:val="right"/>
    </w:pPr>
    <w:r>
      <w:rPr>
        <w:rFonts w:eastAsia="Times New Roman"/>
        <w:color w:val="5F6368"/>
        <w:sz w:val="18"/>
      </w:rPr>
      <w:t>PGSMS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6302805">
    <w:abstractNumId w:val="5"/>
  </w:num>
  <w:num w:numId="2" w16cid:durableId="445807069">
    <w:abstractNumId w:val="3"/>
  </w:num>
  <w:num w:numId="3" w16cid:durableId="1687707506">
    <w:abstractNumId w:val="2"/>
  </w:num>
  <w:num w:numId="4" w16cid:durableId="2075421777">
    <w:abstractNumId w:val="4"/>
  </w:num>
  <w:num w:numId="5" w16cid:durableId="1699964951">
    <w:abstractNumId w:val="1"/>
  </w:num>
  <w:num w:numId="6" w16cid:durableId="462038099">
    <w:abstractNumId w:val="0"/>
  </w:num>
  <w:num w:numId="7" w16cid:durableId="1044208742">
    <w:abstractNumId w:val="4"/>
    <w:lvlOverride w:ilvl="0">
      <w:startOverride w:val="1"/>
    </w:lvlOverride>
  </w:num>
  <w:num w:numId="8" w16cid:durableId="1425146767">
    <w:abstractNumId w:val="4"/>
    <w:lvlOverride w:ilvl="0">
      <w:startOverride w:val="1"/>
    </w:lvlOverride>
  </w:num>
  <w:num w:numId="9" w16cid:durableId="26761462">
    <w:abstractNumId w:val="4"/>
    <w:lvlOverride w:ilvl="0">
      <w:startOverride w:val="1"/>
    </w:lvlOverride>
  </w:num>
  <w:num w:numId="10" w16cid:durableId="707684350">
    <w:abstractNumId w:val="4"/>
    <w:lvlOverride w:ilvl="0">
      <w:startOverride w:val="1"/>
    </w:lvlOverride>
  </w:num>
  <w:num w:numId="11" w16cid:durableId="653804086">
    <w:abstractNumId w:val="4"/>
    <w:lvlOverride w:ilvl="0">
      <w:startOverride w:val="1"/>
    </w:lvlOverride>
  </w:num>
  <w:num w:numId="12" w16cid:durableId="1070007089">
    <w:abstractNumId w:val="4"/>
    <w:lvlOverride w:ilvl="0">
      <w:startOverride w:val="1"/>
    </w:lvlOverride>
  </w:num>
  <w:num w:numId="13" w16cid:durableId="813837389">
    <w:abstractNumId w:val="4"/>
    <w:lvlOverride w:ilvl="0">
      <w:startOverride w:val="1"/>
    </w:lvlOverride>
  </w:num>
  <w:num w:numId="14" w16cid:durableId="1899854285">
    <w:abstractNumId w:val="4"/>
    <w:lvlOverride w:ilvl="0">
      <w:startOverride w:val="1"/>
    </w:lvlOverride>
  </w:num>
  <w:num w:numId="15" w16cid:durableId="1762144176">
    <w:abstractNumId w:val="4"/>
    <w:lvlOverride w:ilvl="0">
      <w:startOverride w:val="1"/>
    </w:lvlOverride>
  </w:num>
  <w:num w:numId="16" w16cid:durableId="151147154">
    <w:abstractNumId w:val="4"/>
    <w:lvlOverride w:ilvl="0">
      <w:startOverride w:val="1"/>
    </w:lvlOverride>
  </w:num>
  <w:num w:numId="17" w16cid:durableId="217592416">
    <w:abstractNumId w:val="4"/>
    <w:lvlOverride w:ilvl="0">
      <w:startOverride w:val="1"/>
    </w:lvlOverride>
  </w:num>
  <w:num w:numId="18" w16cid:durableId="1774663529">
    <w:abstractNumId w:val="4"/>
    <w:lvlOverride w:ilvl="0">
      <w:startOverride w:val="1"/>
    </w:lvlOverride>
  </w:num>
  <w:num w:numId="19" w16cid:durableId="1745445598">
    <w:abstractNumId w:val="4"/>
    <w:lvlOverride w:ilvl="0">
      <w:startOverride w:val="1"/>
    </w:lvlOverride>
  </w:num>
  <w:num w:numId="20" w16cid:durableId="112676099">
    <w:abstractNumId w:val="4"/>
    <w:lvlOverride w:ilvl="0">
      <w:startOverride w:val="1"/>
    </w:lvlOverride>
  </w:num>
  <w:num w:numId="21" w16cid:durableId="423305227">
    <w:abstractNumId w:val="4"/>
    <w:lvlOverride w:ilvl="0">
      <w:startOverride w:val="1"/>
    </w:lvlOverride>
  </w:num>
  <w:num w:numId="22" w16cid:durableId="86312776">
    <w:abstractNumId w:val="4"/>
    <w:lvlOverride w:ilvl="0">
      <w:startOverride w:val="1"/>
    </w:lvlOverride>
  </w:num>
  <w:num w:numId="23" w16cid:durableId="522212762">
    <w:abstractNumId w:val="4"/>
    <w:lvlOverride w:ilvl="0">
      <w:startOverride w:val="1"/>
    </w:lvlOverride>
  </w:num>
  <w:num w:numId="24" w16cid:durableId="374038542">
    <w:abstractNumId w:val="4"/>
    <w:lvlOverride w:ilvl="0">
      <w:startOverride w:val="1"/>
    </w:lvlOverride>
  </w:num>
  <w:num w:numId="25" w16cid:durableId="507716638">
    <w:abstractNumId w:val="4"/>
    <w:lvlOverride w:ilvl="0">
      <w:startOverride w:val="1"/>
    </w:lvlOverride>
  </w:num>
  <w:num w:numId="26" w16cid:durableId="398794447">
    <w:abstractNumId w:val="4"/>
    <w:lvlOverride w:ilvl="0">
      <w:startOverride w:val="1"/>
    </w:lvlOverride>
  </w:num>
  <w:num w:numId="27" w16cid:durableId="813721177">
    <w:abstractNumId w:val="4"/>
    <w:lvlOverride w:ilvl="0">
      <w:startOverride w:val="1"/>
    </w:lvlOverride>
  </w:num>
  <w:num w:numId="28" w16cid:durableId="219053623">
    <w:abstractNumId w:val="4"/>
    <w:lvlOverride w:ilvl="0">
      <w:startOverride w:val="1"/>
    </w:lvlOverride>
  </w:num>
  <w:num w:numId="29" w16cid:durableId="1621301812">
    <w:abstractNumId w:val="4"/>
    <w:lvlOverride w:ilvl="0">
      <w:startOverride w:val="1"/>
    </w:lvlOverride>
  </w:num>
  <w:num w:numId="30" w16cid:durableId="1533226612">
    <w:abstractNumId w:val="4"/>
    <w:lvlOverride w:ilvl="0">
      <w:startOverride w:val="1"/>
    </w:lvlOverride>
  </w:num>
  <w:num w:numId="31" w16cid:durableId="434979623">
    <w:abstractNumId w:val="4"/>
    <w:lvlOverride w:ilvl="0">
      <w:startOverride w:val="1"/>
    </w:lvlOverride>
  </w:num>
  <w:num w:numId="32" w16cid:durableId="1888179449">
    <w:abstractNumId w:val="4"/>
    <w:lvlOverride w:ilvl="0">
      <w:startOverride w:val="1"/>
    </w:lvlOverride>
  </w:num>
  <w:num w:numId="33" w16cid:durableId="2010400397">
    <w:abstractNumId w:val="4"/>
    <w:lvlOverride w:ilvl="0">
      <w:startOverride w:val="1"/>
    </w:lvlOverride>
  </w:num>
  <w:num w:numId="34" w16cid:durableId="126513066">
    <w:abstractNumId w:val="4"/>
    <w:lvlOverride w:ilvl="0">
      <w:startOverride w:val="1"/>
    </w:lvlOverride>
  </w:num>
  <w:num w:numId="35" w16cid:durableId="412747102">
    <w:abstractNumId w:val="4"/>
    <w:lvlOverride w:ilvl="0">
      <w:startOverride w:val="1"/>
    </w:lvlOverride>
  </w:num>
  <w:num w:numId="36" w16cid:durableId="269432529">
    <w:abstractNumId w:val="4"/>
    <w:lvlOverride w:ilvl="0">
      <w:startOverride w:val="1"/>
    </w:lvlOverride>
  </w:num>
  <w:num w:numId="37" w16cid:durableId="786319192">
    <w:abstractNumId w:val="4"/>
    <w:lvlOverride w:ilvl="0">
      <w:startOverride w:val="1"/>
    </w:lvlOverride>
  </w:num>
  <w:num w:numId="38" w16cid:durableId="189073529">
    <w:abstractNumId w:val="4"/>
    <w:lvlOverride w:ilvl="0">
      <w:startOverride w:val="1"/>
    </w:lvlOverride>
  </w:num>
  <w:num w:numId="39" w16cid:durableId="1447651274">
    <w:abstractNumId w:val="4"/>
    <w:lvlOverride w:ilvl="0">
      <w:startOverride w:val="1"/>
    </w:lvlOverride>
  </w:num>
  <w:num w:numId="40" w16cid:durableId="1123501724">
    <w:abstractNumId w:val="4"/>
    <w:lvlOverride w:ilvl="0">
      <w:startOverride w:val="1"/>
    </w:lvlOverride>
  </w:num>
  <w:num w:numId="41" w16cid:durableId="1394233332">
    <w:abstractNumId w:val="4"/>
    <w:lvlOverride w:ilvl="0">
      <w:startOverride w:val="1"/>
    </w:lvlOverride>
  </w:num>
  <w:num w:numId="42" w16cid:durableId="423696232">
    <w:abstractNumId w:val="4"/>
    <w:lvlOverride w:ilvl="0">
      <w:startOverride w:val="1"/>
    </w:lvlOverride>
  </w:num>
  <w:num w:numId="43" w16cid:durableId="319427044">
    <w:abstractNumId w:val="4"/>
    <w:lvlOverride w:ilvl="0">
      <w:startOverride w:val="1"/>
    </w:lvlOverride>
  </w:num>
  <w:num w:numId="44" w16cid:durableId="1027370026">
    <w:abstractNumId w:val="4"/>
    <w:lvlOverride w:ilvl="0">
      <w:startOverride w:val="1"/>
    </w:lvlOverride>
  </w:num>
  <w:num w:numId="45" w16cid:durableId="1957322877">
    <w:abstractNumId w:val="4"/>
    <w:lvlOverride w:ilvl="0">
      <w:startOverride w:val="1"/>
    </w:lvlOverride>
  </w:num>
  <w:num w:numId="46" w16cid:durableId="700133445">
    <w:abstractNumId w:val="4"/>
    <w:lvlOverride w:ilvl="0">
      <w:startOverride w:val="1"/>
    </w:lvlOverride>
  </w:num>
  <w:num w:numId="47" w16cid:durableId="282198897">
    <w:abstractNumId w:val="4"/>
    <w:lvlOverride w:ilvl="0">
      <w:startOverride w:val="1"/>
    </w:lvlOverride>
  </w:num>
  <w:num w:numId="48" w16cid:durableId="1691642313">
    <w:abstractNumId w:val="4"/>
    <w:lvlOverride w:ilvl="0">
      <w:startOverride w:val="1"/>
    </w:lvlOverride>
  </w:num>
  <w:num w:numId="49" w16cid:durableId="460997562">
    <w:abstractNumId w:val="4"/>
    <w:lvlOverride w:ilvl="0">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6C2"/>
    <w:rsid w:val="0029639D"/>
    <w:rsid w:val="002D0099"/>
    <w:rsid w:val="00326F90"/>
    <w:rsid w:val="005E7339"/>
    <w:rsid w:val="007551D3"/>
    <w:rsid w:val="007A4A4E"/>
    <w:rsid w:val="00AA1D8D"/>
    <w:rsid w:val="00B47730"/>
    <w:rsid w:val="00C4388C"/>
    <w:rsid w:val="00CB0664"/>
    <w:rsid w:val="00CC39B8"/>
    <w:rsid w:val="00E22C6F"/>
    <w:rsid w:val="00ED53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6DD3A"/>
  <w14:defaultImageDpi w14:val="300"/>
  <w15:docId w15:val="{419D3D6E-24CE-4BF5-BD2E-7A7A3D87E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202124"/>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7A1F2B"/>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60" w:line="300" w:lineRule="auto"/>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i/>
      <w:color w:val="5F6368"/>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HeadingCustom">
    <w:name w:val="TOC Heading Custom"/>
    <w:pPr>
      <w:spacing w:after="160"/>
    </w:pPr>
    <w:rPr>
      <w:rFonts w:ascii="Times New Roman" w:hAnsi="Times New Roman"/>
      <w:b/>
      <w:color w:val="7A1F2B"/>
      <w:sz w:val="36"/>
    </w:rPr>
  </w:style>
  <w:style w:type="paragraph" w:styleId="TOC1">
    <w:name w:val="toc 1"/>
    <w:basedOn w:val="Normal"/>
    <w:next w:val="Normal"/>
    <w:autoRedefine/>
    <w:uiPriority w:val="39"/>
    <w:unhideWhenUsed/>
    <w:rsid w:val="002536C2"/>
    <w:pPr>
      <w:spacing w:after="100"/>
    </w:pPr>
  </w:style>
  <w:style w:type="paragraph" w:styleId="TOC2">
    <w:name w:val="toc 2"/>
    <w:basedOn w:val="Normal"/>
    <w:next w:val="Normal"/>
    <w:autoRedefine/>
    <w:uiPriority w:val="39"/>
    <w:unhideWhenUsed/>
    <w:rsid w:val="002536C2"/>
    <w:pPr>
      <w:spacing w:after="100"/>
      <w:ind w:left="240"/>
    </w:pPr>
  </w:style>
  <w:style w:type="paragraph" w:styleId="TOC3">
    <w:name w:val="toc 3"/>
    <w:basedOn w:val="Normal"/>
    <w:next w:val="Normal"/>
    <w:autoRedefine/>
    <w:uiPriority w:val="39"/>
    <w:unhideWhenUsed/>
    <w:rsid w:val="002536C2"/>
    <w:pPr>
      <w:spacing w:after="100" w:line="278" w:lineRule="auto"/>
      <w:ind w:left="480"/>
    </w:pPr>
    <w:rPr>
      <w:rFonts w:asciiTheme="minorHAnsi" w:hAnsiTheme="minorHAnsi"/>
      <w:color w:val="auto"/>
      <w:kern w:val="2"/>
      <w:szCs w:val="24"/>
      <w14:ligatures w14:val="standardContextual"/>
    </w:rPr>
  </w:style>
  <w:style w:type="paragraph" w:styleId="TOC4">
    <w:name w:val="toc 4"/>
    <w:basedOn w:val="Normal"/>
    <w:next w:val="Normal"/>
    <w:autoRedefine/>
    <w:uiPriority w:val="39"/>
    <w:unhideWhenUsed/>
    <w:rsid w:val="002536C2"/>
    <w:pPr>
      <w:spacing w:after="100" w:line="278" w:lineRule="auto"/>
      <w:ind w:left="720"/>
    </w:pPr>
    <w:rPr>
      <w:rFonts w:asciiTheme="minorHAnsi" w:hAnsiTheme="minorHAnsi"/>
      <w:color w:val="auto"/>
      <w:kern w:val="2"/>
      <w:szCs w:val="24"/>
      <w14:ligatures w14:val="standardContextual"/>
    </w:rPr>
  </w:style>
  <w:style w:type="paragraph" w:styleId="TOC5">
    <w:name w:val="toc 5"/>
    <w:basedOn w:val="Normal"/>
    <w:next w:val="Normal"/>
    <w:autoRedefine/>
    <w:uiPriority w:val="39"/>
    <w:unhideWhenUsed/>
    <w:rsid w:val="002536C2"/>
    <w:pPr>
      <w:spacing w:after="100" w:line="278" w:lineRule="auto"/>
      <w:ind w:left="960"/>
    </w:pPr>
    <w:rPr>
      <w:rFonts w:asciiTheme="minorHAnsi" w:hAnsiTheme="minorHAnsi"/>
      <w:color w:val="auto"/>
      <w:kern w:val="2"/>
      <w:szCs w:val="24"/>
      <w14:ligatures w14:val="standardContextual"/>
    </w:rPr>
  </w:style>
  <w:style w:type="paragraph" w:styleId="TOC6">
    <w:name w:val="toc 6"/>
    <w:basedOn w:val="Normal"/>
    <w:next w:val="Normal"/>
    <w:autoRedefine/>
    <w:uiPriority w:val="39"/>
    <w:unhideWhenUsed/>
    <w:rsid w:val="002536C2"/>
    <w:pPr>
      <w:spacing w:after="100" w:line="278" w:lineRule="auto"/>
      <w:ind w:left="1200"/>
    </w:pPr>
    <w:rPr>
      <w:rFonts w:asciiTheme="minorHAnsi" w:hAnsiTheme="minorHAnsi"/>
      <w:color w:val="auto"/>
      <w:kern w:val="2"/>
      <w:szCs w:val="24"/>
      <w14:ligatures w14:val="standardContextual"/>
    </w:rPr>
  </w:style>
  <w:style w:type="paragraph" w:styleId="TOC7">
    <w:name w:val="toc 7"/>
    <w:basedOn w:val="Normal"/>
    <w:next w:val="Normal"/>
    <w:autoRedefine/>
    <w:uiPriority w:val="39"/>
    <w:unhideWhenUsed/>
    <w:rsid w:val="002536C2"/>
    <w:pPr>
      <w:spacing w:after="100" w:line="278" w:lineRule="auto"/>
      <w:ind w:left="1440"/>
    </w:pPr>
    <w:rPr>
      <w:rFonts w:asciiTheme="minorHAnsi" w:hAnsiTheme="minorHAnsi"/>
      <w:color w:val="auto"/>
      <w:kern w:val="2"/>
      <w:szCs w:val="24"/>
      <w14:ligatures w14:val="standardContextual"/>
    </w:rPr>
  </w:style>
  <w:style w:type="paragraph" w:styleId="TOC8">
    <w:name w:val="toc 8"/>
    <w:basedOn w:val="Normal"/>
    <w:next w:val="Normal"/>
    <w:autoRedefine/>
    <w:uiPriority w:val="39"/>
    <w:unhideWhenUsed/>
    <w:rsid w:val="002536C2"/>
    <w:pPr>
      <w:spacing w:after="100" w:line="278" w:lineRule="auto"/>
      <w:ind w:left="1680"/>
    </w:pPr>
    <w:rPr>
      <w:rFonts w:asciiTheme="minorHAnsi" w:hAnsiTheme="minorHAnsi"/>
      <w:color w:val="auto"/>
      <w:kern w:val="2"/>
      <w:szCs w:val="24"/>
      <w14:ligatures w14:val="standardContextual"/>
    </w:rPr>
  </w:style>
  <w:style w:type="paragraph" w:styleId="TOC9">
    <w:name w:val="toc 9"/>
    <w:basedOn w:val="Normal"/>
    <w:next w:val="Normal"/>
    <w:autoRedefine/>
    <w:uiPriority w:val="39"/>
    <w:unhideWhenUsed/>
    <w:rsid w:val="002536C2"/>
    <w:pPr>
      <w:spacing w:after="100" w:line="278" w:lineRule="auto"/>
      <w:ind w:left="1920"/>
    </w:pPr>
    <w:rPr>
      <w:rFonts w:asciiTheme="minorHAnsi" w:hAnsiTheme="minorHAnsi"/>
      <w:color w:val="auto"/>
      <w:kern w:val="2"/>
      <w:szCs w:val="24"/>
      <w14:ligatures w14:val="standardContextual"/>
    </w:rPr>
  </w:style>
  <w:style w:type="character" w:styleId="Hyperlink">
    <w:name w:val="Hyperlink"/>
    <w:basedOn w:val="DefaultParagraphFont"/>
    <w:uiPriority w:val="99"/>
    <w:unhideWhenUsed/>
    <w:rsid w:val="002536C2"/>
    <w:rPr>
      <w:color w:val="0000FF" w:themeColor="hyperlink"/>
      <w:u w:val="single"/>
    </w:rPr>
  </w:style>
  <w:style w:type="character" w:styleId="UnresolvedMention">
    <w:name w:val="Unresolved Mention"/>
    <w:basedOn w:val="DefaultParagraphFont"/>
    <w:uiPriority w:val="99"/>
    <w:semiHidden/>
    <w:unhideWhenUsed/>
    <w:rsid w:val="002536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35</Pages>
  <Words>7446</Words>
  <Characters>42444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MPhil/PhD Lifecycle Management System User Guide</vt:lpstr>
    </vt:vector>
  </TitlesOfParts>
  <Manager/>
  <Company/>
  <LinksUpToDate>false</LinksUpToDate>
  <CharactersWithSpaces>49791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MPhil/PhD Lifecycle Management System User Guide</dc:title>
  <dc:subject>User guide for the Postgraduate Student Management System</dc:subject>
  <dc:creator>python-docx</dc:creator>
  <cp:keywords>PGSMS, MPhil, PhD, user guide</cp:keywords>
  <dc:description>Generated from the repository-verified Markdown user guide.</dc:description>
  <cp:lastModifiedBy>Aravinda Gunawardana</cp:lastModifiedBy>
  <cp:revision>3</cp:revision>
  <dcterms:created xsi:type="dcterms:W3CDTF">2013-12-23T23:15:00Z</dcterms:created>
  <dcterms:modified xsi:type="dcterms:W3CDTF">2026-09-25T10:22:00Z</dcterms:modified>
  <cp:category/>
</cp:coreProperties>
</file>